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SKILL ASSESSMENT SYSTEM</w:t>
      </w:r>
    </w:p>
    <w:p>
      <w:pPr>
        <w:jc w:val="center"/>
      </w:pPr>
      <w:r>
        <w:br/>
        <w:br/>
        <w:br/>
        <w:br/>
        <w:t>A Project Report</w:t>
        <w:br/>
        <w:br/>
        <w:t>Submitted in partial fulfillment</w:t>
        <w:br/>
        <w:t>for the Degree in Computer Science</w:t>
      </w:r>
    </w:p>
    <w:p>
      <w:r>
        <w:br w:type="page"/>
      </w:r>
    </w:p>
    <w:p>
      <w:pPr>
        <w:pStyle w:val="Heading1"/>
      </w:pPr>
      <w:r>
        <w:t>TABLE OF CONTENTS</w:t>
      </w:r>
    </w:p>
    <w:p>
      <w:pPr>
        <w:spacing w:after="120"/>
      </w:pPr>
      <w:r>
        <w:t>Abstract</w:t>
      </w:r>
      <w:r>
        <w:rPr>
          <w:b/>
        </w:rPr>
        <w:tab/>
        <w:tab/>
        <w:t>15</w:t>
      </w:r>
    </w:p>
    <w:p>
      <w:pPr>
        <w:spacing w:after="120"/>
      </w:pPr>
      <w:r>
        <w:t>1. INTRODUCTION</w:t>
      </w:r>
      <w:r>
        <w:rPr>
          <w:b/>
        </w:rPr>
        <w:tab/>
        <w:tab/>
        <w:t>16</w:t>
      </w:r>
    </w:p>
    <w:p>
      <w:pPr>
        <w:spacing w:after="120"/>
      </w:pPr>
      <w:r>
        <w:t>1.1 Motivation</w:t>
      </w:r>
      <w:r>
        <w:rPr>
          <w:b/>
        </w:rPr>
        <w:tab/>
        <w:tab/>
        <w:t>16</w:t>
      </w:r>
    </w:p>
    <w:p>
      <w:pPr>
        <w:spacing w:after="120"/>
      </w:pPr>
      <w:r>
        <w:t>1.2 Problem Statement</w:t>
      </w:r>
      <w:r>
        <w:rPr>
          <w:b/>
        </w:rPr>
        <w:tab/>
        <w:tab/>
        <w:t>17</w:t>
      </w:r>
    </w:p>
    <w:p>
      <w:pPr>
        <w:spacing w:after="120"/>
      </w:pPr>
      <w:r>
        <w:t>1.3 Objective of the Project</w:t>
      </w:r>
      <w:r>
        <w:rPr>
          <w:b/>
        </w:rPr>
        <w:tab/>
        <w:tab/>
        <w:t>18</w:t>
      </w:r>
    </w:p>
    <w:p>
      <w:pPr>
        <w:spacing w:after="120"/>
      </w:pPr>
      <w:r>
        <w:t>1.4 Scope</w:t>
      </w:r>
      <w:r>
        <w:rPr>
          <w:b/>
        </w:rPr>
        <w:tab/>
        <w:tab/>
        <w:t>19</w:t>
      </w:r>
    </w:p>
    <w:p>
      <w:pPr>
        <w:spacing w:after="120"/>
      </w:pPr>
      <w:r>
        <w:t>1.5 Project Introduction</w:t>
      </w:r>
      <w:r>
        <w:rPr>
          <w:b/>
        </w:rPr>
        <w:tab/>
        <w:tab/>
        <w:t>20</w:t>
      </w:r>
    </w:p>
    <w:p>
      <w:pPr>
        <w:spacing w:after="120"/>
      </w:pPr>
      <w:r>
        <w:t>2. LITERATURE SURVEY</w:t>
      </w:r>
      <w:r>
        <w:rPr>
          <w:b/>
        </w:rPr>
        <w:tab/>
        <w:tab/>
        <w:t>22</w:t>
      </w:r>
    </w:p>
    <w:p>
      <w:pPr>
        <w:spacing w:after="120"/>
      </w:pPr>
      <w:r>
        <w:t>2.1 Related Work</w:t>
      </w:r>
      <w:r>
        <w:rPr>
          <w:b/>
        </w:rPr>
        <w:tab/>
        <w:tab/>
        <w:t>22</w:t>
      </w:r>
    </w:p>
    <w:p>
      <w:pPr>
        <w:spacing w:after="120"/>
      </w:pPr>
      <w:r>
        <w:t>3. SYSTEM ANALYSIS</w:t>
      </w:r>
      <w:r>
        <w:rPr>
          <w:b/>
        </w:rPr>
        <w:tab/>
        <w:tab/>
        <w:t>24</w:t>
      </w:r>
    </w:p>
    <w:p>
      <w:pPr>
        <w:spacing w:after="120"/>
      </w:pPr>
      <w:r>
        <w:t>3.1 Existing System</w:t>
      </w:r>
      <w:r>
        <w:rPr>
          <w:b/>
        </w:rPr>
        <w:tab/>
        <w:tab/>
        <w:t>24</w:t>
      </w:r>
    </w:p>
    <w:p>
      <w:pPr>
        <w:spacing w:after="120"/>
      </w:pPr>
      <w:r>
        <w:t>3.2 Disadvantages</w:t>
      </w:r>
      <w:r>
        <w:rPr>
          <w:b/>
        </w:rPr>
        <w:tab/>
        <w:tab/>
        <w:t>25</w:t>
      </w:r>
    </w:p>
    <w:p>
      <w:pPr>
        <w:spacing w:after="120"/>
      </w:pPr>
      <w:r>
        <w:t>3.3 Proposed System</w:t>
      </w:r>
      <w:r>
        <w:rPr>
          <w:b/>
        </w:rPr>
        <w:tab/>
        <w:tab/>
        <w:t>26</w:t>
      </w:r>
    </w:p>
    <w:p>
      <w:pPr>
        <w:spacing w:after="120"/>
      </w:pPr>
      <w:r>
        <w:t>3.4 Advantages</w:t>
      </w:r>
      <w:r>
        <w:rPr>
          <w:b/>
        </w:rPr>
        <w:tab/>
        <w:tab/>
        <w:t>27</w:t>
      </w:r>
    </w:p>
    <w:p>
      <w:pPr>
        <w:spacing w:after="120"/>
      </w:pPr>
      <w:r>
        <w:t>3.5 work Flow of Proposed system</w:t>
      </w:r>
      <w:r>
        <w:rPr>
          <w:b/>
        </w:rPr>
        <w:tab/>
        <w:tab/>
        <w:t>28</w:t>
      </w:r>
    </w:p>
    <w:p>
      <w:pPr>
        <w:spacing w:after="120"/>
      </w:pPr>
      <w:r>
        <w:t>4. REQUIREMENT ANALYSIS</w:t>
      </w:r>
      <w:r>
        <w:rPr>
          <w:b/>
        </w:rPr>
        <w:tab/>
        <w:tab/>
        <w:t>30</w:t>
      </w:r>
    </w:p>
    <w:p>
      <w:pPr>
        <w:spacing w:after="120"/>
      </w:pPr>
      <w:r>
        <w:t>4.1 Function and non-functional requirements</w:t>
      </w:r>
      <w:r>
        <w:rPr>
          <w:b/>
        </w:rPr>
        <w:tab/>
        <w:tab/>
        <w:t>30</w:t>
      </w:r>
    </w:p>
    <w:p>
      <w:pPr>
        <w:spacing w:after="120"/>
      </w:pPr>
      <w:r>
        <w:t>4.2 Hardware Requirements</w:t>
      </w:r>
      <w:r>
        <w:rPr>
          <w:b/>
        </w:rPr>
        <w:tab/>
        <w:tab/>
        <w:t>31</w:t>
      </w:r>
    </w:p>
    <w:p>
      <w:pPr>
        <w:spacing w:after="120"/>
      </w:pPr>
      <w:r>
        <w:t>4.3 Software Requirements</w:t>
      </w:r>
      <w:r>
        <w:rPr>
          <w:b/>
        </w:rPr>
        <w:tab/>
        <w:tab/>
        <w:t>32</w:t>
      </w:r>
    </w:p>
    <w:p>
      <w:pPr>
        <w:spacing w:after="120"/>
      </w:pPr>
      <w:r>
        <w:t>4.4 Architecture</w:t>
      </w:r>
      <w:r>
        <w:rPr>
          <w:b/>
        </w:rPr>
        <w:tab/>
        <w:tab/>
        <w:t>33</w:t>
      </w:r>
    </w:p>
    <w:p>
      <w:pPr>
        <w:spacing w:after="120"/>
      </w:pPr>
      <w:r>
        <w:t>5. SYSTEM DESIGN</w:t>
      </w:r>
      <w:r>
        <w:rPr>
          <w:b/>
        </w:rPr>
        <w:tab/>
        <w:tab/>
        <w:t>35</w:t>
      </w:r>
    </w:p>
    <w:p>
      <w:pPr>
        <w:spacing w:after="120"/>
      </w:pPr>
      <w:r>
        <w:t>5.1 Introduction of Input design</w:t>
      </w:r>
      <w:r>
        <w:rPr>
          <w:b/>
        </w:rPr>
        <w:tab/>
        <w:tab/>
        <w:t>35</w:t>
      </w:r>
    </w:p>
    <w:p>
      <w:pPr>
        <w:spacing w:after="120"/>
      </w:pPr>
      <w:r>
        <w:t>5.2 UML Diagram</w:t>
      </w:r>
      <w:r>
        <w:rPr>
          <w:b/>
        </w:rPr>
        <w:tab/>
        <w:tab/>
        <w:t>36</w:t>
      </w:r>
    </w:p>
    <w:p>
      <w:pPr>
        <w:spacing w:after="120"/>
      </w:pPr>
      <w:r>
        <w:t>6. IMPLEMENTATION AND RESULTS</w:t>
      </w:r>
      <w:r>
        <w:rPr>
          <w:b/>
        </w:rPr>
        <w:tab/>
        <w:tab/>
        <w:t>44</w:t>
      </w:r>
    </w:p>
    <w:p>
      <w:pPr>
        <w:spacing w:after="120"/>
      </w:pPr>
      <w:r>
        <w:t>6.1 Modules</w:t>
      </w:r>
      <w:r>
        <w:rPr>
          <w:b/>
        </w:rPr>
        <w:tab/>
        <w:tab/>
        <w:t>44</w:t>
      </w:r>
    </w:p>
    <w:p>
      <w:pPr>
        <w:spacing w:after="120"/>
      </w:pPr>
      <w:r>
        <w:t>6.2 Output Screens</w:t>
      </w:r>
      <w:r>
        <w:rPr>
          <w:b/>
        </w:rPr>
        <w:tab/>
        <w:tab/>
        <w:t>45</w:t>
      </w:r>
    </w:p>
    <w:p>
      <w:pPr>
        <w:spacing w:after="120"/>
      </w:pPr>
      <w:r>
        <w:t>7. TECHNOLOGIES USED</w:t>
      </w:r>
      <w:r>
        <w:rPr>
          <w:b/>
        </w:rPr>
        <w:tab/>
        <w:tab/>
        <w:t>53</w:t>
      </w:r>
    </w:p>
    <w:p>
      <w:pPr>
        <w:spacing w:after="120"/>
      </w:pPr>
      <w:r>
        <w:t>8. SYSTEM STUDY AND TESTING</w:t>
      </w:r>
      <w:r>
        <w:rPr>
          <w:b/>
        </w:rPr>
        <w:tab/>
        <w:tab/>
        <w:t>54</w:t>
      </w:r>
    </w:p>
    <w:p>
      <w:pPr>
        <w:spacing w:after="120"/>
      </w:pPr>
      <w:r>
        <w:t>8.1 Feasibility study</w:t>
      </w:r>
      <w:r>
        <w:rPr>
          <w:b/>
        </w:rPr>
        <w:tab/>
        <w:tab/>
        <w:t>54</w:t>
      </w:r>
    </w:p>
    <w:p>
      <w:pPr>
        <w:spacing w:after="120"/>
      </w:pPr>
      <w:r>
        <w:t>8.2 Test cases</w:t>
      </w:r>
      <w:r>
        <w:rPr>
          <w:b/>
        </w:rPr>
        <w:tab/>
        <w:tab/>
        <w:t>56</w:t>
      </w:r>
    </w:p>
    <w:p>
      <w:pPr>
        <w:spacing w:after="120"/>
      </w:pPr>
      <w:r>
        <w:t>9. CONCLUSION</w:t>
      </w:r>
      <w:r>
        <w:rPr>
          <w:b/>
        </w:rPr>
        <w:tab/>
        <w:tab/>
        <w:t>58</w:t>
      </w:r>
    </w:p>
    <w:p>
      <w:pPr>
        <w:spacing w:after="120"/>
      </w:pPr>
      <w:r>
        <w:t>10. FUTURE ENHANCEMENTS</w:t>
      </w:r>
      <w:r>
        <w:rPr>
          <w:b/>
        </w:rPr>
        <w:tab/>
        <w:tab/>
        <w:t>59</w:t>
      </w:r>
    </w:p>
    <w:p>
      <w:pPr>
        <w:spacing w:after="120"/>
      </w:pPr>
      <w:r>
        <w:t>11. BIBLIOGRAPHY</w:t>
      </w:r>
      <w:r>
        <w:rPr>
          <w:b/>
        </w:rPr>
        <w:tab/>
        <w:tab/>
        <w:t>60</w:t>
      </w:r>
    </w:p>
    <w:p>
      <w:pPr>
        <w:spacing w:after="120"/>
      </w:pPr>
      <w:r>
        <w:t>12. APPENDIX</w:t>
      </w:r>
      <w:r>
        <w:rPr>
          <w:b/>
        </w:rPr>
        <w:tab/>
        <w:tab/>
        <w:t>61</w:t>
      </w:r>
    </w:p>
    <w:p>
      <w:pPr>
        <w:spacing w:after="120"/>
      </w:pPr>
      <w:r>
        <w:t>13. BIODATA</w:t>
      </w:r>
      <w:r>
        <w:rPr>
          <w:b/>
        </w:rPr>
        <w:tab/>
        <w:tab/>
        <w:t>Last Page</w:t>
      </w:r>
    </w:p>
    <w:p>
      <w:r>
        <w:br w:type="page"/>
      </w:r>
    </w:p>
    <w:p>
      <w:pPr>
        <w:pStyle w:val="Heading1"/>
      </w:pPr>
      <w:r>
        <w:t>ABSTRACT</w:t>
      </w:r>
    </w:p>
    <w:p>
      <w:pPr>
        <w:spacing w:after="240"/>
        <w:jc w:val="both"/>
      </w:pPr>
      <w:r>
        <w:t>The Skill Assessment System is a state-of-the-art FastAPI and Generative AI-powered backend developed to systematically automate and standardize the evaluation of candidate skills in modern recruitment environments.</w:t>
      </w:r>
    </w:p>
    <w:p>
      <w:pPr>
        <w:spacing w:after="240"/>
        <w:jc w:val="both"/>
      </w:pPr>
      <w:r>
        <w:t>In traditional paradigms, recruitment is often thwarted by unconscious bias, slow turn-around times, and the physical limitations of HR departments. This project introduces a completely independent software pipeline that handles every critical stage of technical evaluation.</w:t>
      </w:r>
    </w:p>
    <w:p>
      <w:pPr>
        <w:spacing w:after="240"/>
        <w:jc w:val="both"/>
      </w:pPr>
      <w:r>
        <w:t>The system seamlessly handles resume uploads, extracting raw text from both PDF and DOCX formats safely, and evaluates candidate competencies utilizing advanced natural language comprehension capabilities of the Gemini AI model. Once a baseline is established, it provisions dynamic, personalized technical quizzes that are highly specific to the claimed expertise on the candidate's resume.</w:t>
      </w:r>
    </w:p>
    <w:p>
      <w:pPr>
        <w:spacing w:after="240"/>
        <w:jc w:val="both"/>
      </w:pPr>
      <w:r>
        <w:t>Following the theoretical quiz, the system enters the Coding Round. Using isolated, sandboxed execution environments, the candidate's code is run against standard test cases to verify logic, completeness, and edge-case handling. The execution operates strictly over asynchronous networking to ensure multiple users can be evaluated parallel without latency spikes.</w:t>
      </w:r>
    </w:p>
    <w:p>
      <w:pPr>
        <w:spacing w:after="240"/>
        <w:jc w:val="both"/>
      </w:pPr>
      <w:r>
        <w:t>Ultimately, the pipeline culminates in a detailed, learning-focused evaluation report, summarizing the core abilities, missing components, and practical code performance. This robust end-to-end capability minimizes human error, standardizes hiring benchmarks, and significantly accelerates the candidate screening process.</w:t>
      </w:r>
    </w:p>
    <w:p>
      <w:r>
        <w:br w:type="page"/>
      </w:r>
    </w:p>
    <w:p>
      <w:pPr>
        <w:pStyle w:val="Heading1"/>
      </w:pPr>
      <w:r>
        <w:t>1. INTRODUCTION</w:t>
      </w:r>
    </w:p>
    <w:p>
      <w:pPr>
        <w:pStyle w:val="Heading2"/>
      </w:pPr>
      <w:r>
        <w:t>1.1 Motivation</w:t>
      </w:r>
    </w:p>
    <w:p>
      <w:pPr>
        <w:spacing w:after="240"/>
        <w:jc w:val="both"/>
      </w:pPr>
      <w:r>
        <w:t>Traditional recruitment relies heavily on manual resume screening and non-standardized interview processes. Organizations receive thousands of resumes for a single technical opening, making it statistically impossible for human HR teams to evaluate each application with equivalent rigor.</w:t>
      </w:r>
    </w:p>
    <w:p>
      <w:pPr>
        <w:spacing w:after="240"/>
        <w:jc w:val="both"/>
      </w:pPr>
      <w:r>
        <w:t>When recruitment relies heavily on a quick glance, organizations suffer from a high rate of 'false negatives'—dismissing capable candidates simply because their resumes lacked formatting flair. Furthermore, human factors introduce bias regarding the candidate's background, education, and previous employers.</w:t>
      </w:r>
    </w:p>
    <w:p>
      <w:pPr>
        <w:spacing w:after="240"/>
        <w:jc w:val="both"/>
      </w:pPr>
      <w:r>
        <w:t>The core motivation behind this project is to democratize the screening process by building an objective, universally scalable, and intelligent platform. By integrating AI purely as a reasoning engine, we can evaluate a user based strictly on their tangible output—whether theoretical through dynamic quizzes or practical through isolated code execution. The system effectively guarantees that a candidate's abilities do the communicating.</w:t>
      </w:r>
    </w:p>
    <w:p>
      <w:r>
        <w:br w:type="page"/>
      </w:r>
    </w:p>
    <w:p>
      <w:pPr>
        <w:pStyle w:val="Heading2"/>
      </w:pPr>
      <w:r>
        <w:t>1.2 Problem Statement</w:t>
      </w:r>
    </w:p>
    <w:p>
      <w:pPr>
        <w:spacing w:after="240"/>
        <w:jc w:val="both"/>
      </w:pPr>
      <w:r>
        <w:t>The current technical recruitment process functions as a high-friction, low-accuracy pipeline. Screening initial candidates is often delegated to personnel who do not possess deep technical expertise, leading to poor filtration.</w:t>
      </w:r>
    </w:p>
    <w:p>
      <w:pPr>
        <w:spacing w:after="240"/>
        <w:jc w:val="both"/>
      </w:pPr>
      <w:r>
        <w:t>Secondly, once candidates pass the visual screening, they are often administered generic coding tests that do not match the specific requirements of the role or the candidate’s actual claimed stack. A specialized React developer might be asked to run complex algorithm optimizations in Python simply due to a misaligned testing platform.</w:t>
      </w:r>
    </w:p>
    <w:p>
      <w:pPr>
        <w:spacing w:after="240"/>
        <w:jc w:val="both"/>
      </w:pPr>
      <w:r>
        <w:t>There is a severe need for a unified system that bridges this gap natively. A system that can dynamically ingest a candidate's resume, intelligently extract their individual technical stack, and subsequently test them ONLY on the domains they claim to know, thereby accurately measuring real-world capabilities without static pre-configured hurdles.</w:t>
      </w:r>
    </w:p>
    <w:p>
      <w:r>
        <w:br w:type="page"/>
      </w:r>
    </w:p>
    <w:p>
      <w:pPr>
        <w:pStyle w:val="Heading2"/>
      </w:pPr>
      <w:r>
        <w:t>1.3 Objective of the Project</w:t>
      </w:r>
    </w:p>
    <w:p>
      <w:pPr>
        <w:spacing w:after="240"/>
        <w:jc w:val="both"/>
      </w:pPr>
      <w:r>
        <w:t>The overarching objective of this project is to build an intelligent, scalable API backend that fully automates technical candidate evaluations through robust logic and Artificial Intelligence.</w:t>
      </w:r>
    </w:p>
    <w:p>
      <w:pPr>
        <w:spacing w:after="240"/>
        <w:jc w:val="both"/>
      </w:pPr>
      <w:r>
        <w:t>Specific objectives include:</w:t>
      </w:r>
    </w:p>
    <w:p>
      <w:pPr>
        <w:spacing w:after="240"/>
        <w:jc w:val="both"/>
      </w:pPr>
      <w:r>
        <w:t>1. Construct a lightning-fast asynchronous API utilizing FastAPI to serve as the core engine.</w:t>
      </w:r>
    </w:p>
    <w:p>
      <w:pPr>
        <w:spacing w:after="240"/>
        <w:jc w:val="both"/>
      </w:pPr>
      <w:r>
        <w:t>2. Develop a file processing module capable of intelligently sanitizing, converting, and extracting plain text from standard document formats.</w:t>
      </w:r>
    </w:p>
    <w:p>
      <w:pPr>
        <w:spacing w:after="240"/>
        <w:jc w:val="both"/>
      </w:pPr>
      <w:r>
        <w:t>3. Integrate Google's GenAI sdk. Establish precise prompting pipelines to ensure the AI's output is strict, parsable JSON matching predefined schema variables for skills.</w:t>
      </w:r>
    </w:p>
    <w:p>
      <w:pPr>
        <w:spacing w:after="240"/>
        <w:jc w:val="both"/>
      </w:pPr>
      <w:r>
        <w:t>4. Develop an automated Quiz Generator endpoint that constructs varying multiple-choice questions depending on the candidate's core stack.</w:t>
      </w:r>
    </w:p>
    <w:p>
      <w:pPr>
        <w:spacing w:after="240"/>
        <w:jc w:val="both"/>
      </w:pPr>
      <w:r>
        <w:t>5. Implement a robust Coding Evaluation environment to execute Python, Javascript, and other scripts against strict unit tests.</w:t>
      </w:r>
    </w:p>
    <w:p>
      <w:pPr>
        <w:spacing w:after="240"/>
        <w:jc w:val="both"/>
      </w:pPr>
      <w:r>
        <w:t>6. Establish a front-end presence using vanilla HTML/JS and Three.js for aesthetically driven candidate interaction.</w:t>
      </w:r>
    </w:p>
    <w:p>
      <w:r>
        <w:br w:type="page"/>
      </w:r>
    </w:p>
    <w:p>
      <w:pPr>
        <w:pStyle w:val="Heading2"/>
      </w:pPr>
      <w:r>
        <w:t>1.4 Scope</w:t>
      </w:r>
    </w:p>
    <w:p>
      <w:pPr>
        <w:spacing w:after="240"/>
        <w:jc w:val="both"/>
      </w:pPr>
      <w:r>
        <w:t>The Skill Assessment System encompasses a comprehensive suite of API endpoints and background services. The scope natively covers API security, including rigorous CORS verification, path traversal prevention when uploading files, and comprehensive parameter validation to block injection attacks.</w:t>
      </w:r>
    </w:p>
    <w:p>
      <w:pPr>
        <w:spacing w:after="240"/>
        <w:jc w:val="both"/>
      </w:pPr>
      <w:r>
        <w:t>The backend scope handles logic routing entirely. It does not replace HR infrastructure but acts as a middle-tier service. System interactions with large language models are scoped strictly to the Google Gemini models over standard REST interfaces.</w:t>
      </w:r>
    </w:p>
    <w:p>
      <w:pPr>
        <w:spacing w:after="240"/>
        <w:jc w:val="both"/>
      </w:pPr>
      <w:r>
        <w:t>On the frontend, the scope covers dynamic feedback loops. We handle advanced connection telemetry to ensure the UI clearly indicates backend connection strength, rendering complex visual connections utilizing Three.js particles to maintain a high-grade corporate identity.</w:t>
      </w:r>
    </w:p>
    <w:p>
      <w:r>
        <w:br w:type="page"/>
      </w:r>
    </w:p>
    <w:p>
      <w:pPr>
        <w:pStyle w:val="Heading2"/>
      </w:pPr>
      <w:r>
        <w:t>1.5 Project Introduction</w:t>
      </w:r>
    </w:p>
    <w:p>
      <w:pPr>
        <w:spacing w:after="240"/>
        <w:jc w:val="both"/>
      </w:pPr>
      <w:r>
        <w:t>The project is structured entirely using an API-first approach. All capabilities of the platform can be accessed purely through headless HTTP requests, making integration with existing dashboard tools incredibly easy for developers.</w:t>
      </w:r>
    </w:p>
    <w:p>
      <w:pPr>
        <w:spacing w:after="240"/>
        <w:jc w:val="both"/>
      </w:pPr>
      <w:r>
        <w:t>The main entry point triggers Uvicorn, an ASGI web server, pushing FastAPI into a highly concurrently capable loop. Using modular router organization under the app/api/v1 directory ensures the components are separated.</w:t>
      </w:r>
    </w:p>
    <w:p>
      <w:pPr>
        <w:spacing w:after="240"/>
        <w:jc w:val="both"/>
      </w:pPr>
      <w:r>
        <w:t>The project incorporates advanced patterns like factory dependencies, enabling modular AI configurations that can easily swap out underlying models based on token economics (e.g., swapping to Gemini-Flash for faster low-complexity quiz generation).</w:t>
      </w:r>
    </w:p>
    <w:p>
      <w:r>
        <w:br w:type="page"/>
      </w:r>
    </w:p>
    <w:p>
      <w:pPr>
        <w:pStyle w:val="Heading1"/>
      </w:pPr>
      <w:r>
        <w:t>2. LITERATURE SURVEY</w:t>
      </w:r>
    </w:p>
    <w:p>
      <w:pPr>
        <w:pStyle w:val="Heading2"/>
      </w:pPr>
      <w:r>
        <w:t>2.1 Related Work</w:t>
      </w:r>
    </w:p>
    <w:p>
      <w:pPr>
        <w:spacing w:after="240"/>
        <w:jc w:val="both"/>
      </w:pPr>
      <w:r>
        <w:t>Prior to architecting this environment, extensive literature and market surveys were conducted across standard evaluating platforms. Existing environments predominantly fall into two categories: Static Skill Tests (like basic forms) and Dynamic Coding Sandboxes (like LeetCode).</w:t>
      </w:r>
    </w:p>
    <w:p>
      <w:pPr>
        <w:spacing w:after="240"/>
        <w:jc w:val="both"/>
      </w:pPr>
      <w:r>
        <w:t>1. Static Assessments: Systems that rely on large banks of human-written questions. The literature indicates these are highly susceptible to database leaking. Once candidates understand the test bank, the validity of the exam approaches zero.</w:t>
      </w:r>
    </w:p>
    <w:p>
      <w:pPr>
        <w:spacing w:after="240"/>
        <w:jc w:val="both"/>
      </w:pPr>
      <w:r>
        <w:t>2. Generative Alternatives: Recent papers on LLM capabilities highlight the massive utility in generating contextual questions. Our system builds upon findings that strict JSON-schema prompting drastically minimizes model hallucinations. Applying these schemas allows the output of an LLM to be perfectly integrated into traditional frontend state management.</w:t>
      </w:r>
    </w:p>
    <w:p>
      <w:pPr>
        <w:spacing w:after="240"/>
        <w:jc w:val="both"/>
      </w:pPr>
      <w:r>
        <w:t>By merging these two paradigms, the proposed platform ensures every single generated evaluation is unique to the user, completely preventing database cheating.</w:t>
      </w:r>
    </w:p>
    <w:p>
      <w:r>
        <w:br w:type="page"/>
      </w:r>
    </w:p>
    <w:p>
      <w:pPr>
        <w:pStyle w:val="Heading1"/>
      </w:pPr>
      <w:r>
        <w:t>3. SYSTEM ANALYSIS</w:t>
      </w:r>
    </w:p>
    <w:p>
      <w:pPr>
        <w:pStyle w:val="Heading2"/>
      </w:pPr>
      <w:r>
        <w:t>3.1 Existing System</w:t>
      </w:r>
    </w:p>
    <w:p>
      <w:pPr>
        <w:spacing w:after="240"/>
        <w:jc w:val="both"/>
      </w:pPr>
      <w:r>
        <w:t>Existing human-based evaluation workflows require massive horizontal coordination. Once resumes are dumped into an Application Tracking System (ATS), HR agents use basic keyword matching to filter down the pool.</w:t>
      </w:r>
    </w:p>
    <w:p>
      <w:pPr>
        <w:spacing w:after="240"/>
        <w:jc w:val="both"/>
      </w:pPr>
      <w:r>
        <w:t>This relies entirely on candidates using exact keywords, actively punishing those who possess equivalent skills but write them differently in natural language. After the manual filter, the process halts while candidates attempt tests on external disconnected platforms, necessitating manual data porting back into the ATS.</w:t>
      </w:r>
    </w:p>
    <w:p>
      <w:pPr>
        <w:pStyle w:val="Heading2"/>
      </w:pPr>
      <w:r>
        <w:t>3.2 Disadvantages</w:t>
      </w:r>
    </w:p>
    <w:p>
      <w:pPr>
        <w:spacing w:after="240"/>
        <w:jc w:val="both"/>
      </w:pPr>
      <w:r>
        <w:t>- High latency between application and evaluation.</w:t>
      </w:r>
    </w:p>
    <w:p>
      <w:pPr>
        <w:spacing w:after="240"/>
        <w:jc w:val="both"/>
      </w:pPr>
      <w:r>
        <w:t>- Severe vulnerability to keyword spoofing (invisible text in resumes).</w:t>
      </w:r>
    </w:p>
    <w:p>
      <w:pPr>
        <w:spacing w:after="240"/>
        <w:jc w:val="both"/>
      </w:pPr>
      <w:r>
        <w:t>- Highly disjointed candidate experience, causing drop-offs.</w:t>
      </w:r>
    </w:p>
    <w:p>
      <w:pPr>
        <w:spacing w:after="240"/>
        <w:jc w:val="both"/>
      </w:pPr>
      <w:r>
        <w:t>- Human-induced evaluation bias.</w:t>
      </w:r>
    </w:p>
    <w:p>
      <w:r>
        <w:br w:type="page"/>
      </w:r>
    </w:p>
    <w:p>
      <w:pPr>
        <w:pStyle w:val="Heading2"/>
      </w:pPr>
      <w:r>
        <w:t>3.3 Proposed System</w:t>
      </w:r>
    </w:p>
    <w:p>
      <w:pPr>
        <w:spacing w:after="240"/>
        <w:jc w:val="both"/>
      </w:pPr>
      <w:r>
        <w:t>The proposed Skill Assessment System acts as a sovereign continuous integration pipeline for human capability. Immediately upon receiving a document upload over the /api/v1/upload path, the system performs intelligent tokenization and semantic analysis via Gemini.</w:t>
      </w:r>
    </w:p>
    <w:p>
      <w:pPr>
        <w:spacing w:after="240"/>
        <w:jc w:val="both"/>
      </w:pPr>
      <w:r>
        <w:t>It eliminates keyword dependence by analyzing the comprehensive structure of the user's experience. Following analysis, the state is persisted contextually to the frontend mapping, bringing the candidate directly into a quiz logic loop without requiring a context switch to third-party domains.</w:t>
      </w:r>
    </w:p>
    <w:p>
      <w:pPr>
        <w:pStyle w:val="Heading2"/>
      </w:pPr>
      <w:r>
        <w:t>3.4 Advantages</w:t>
      </w:r>
    </w:p>
    <w:p>
      <w:pPr>
        <w:spacing w:after="240"/>
        <w:jc w:val="both"/>
      </w:pPr>
      <w:r>
        <w:t>- Immediate Processing: Resumes evaluated and converted to active tests in under 8 seconds.</w:t>
      </w:r>
    </w:p>
    <w:p>
      <w:pPr>
        <w:spacing w:after="240"/>
        <w:jc w:val="both"/>
      </w:pPr>
      <w:r>
        <w:t>- Anti-Cheat Mechanics: Dynamic, non-repeatable quiz structures.</w:t>
      </w:r>
    </w:p>
    <w:p>
      <w:pPr>
        <w:spacing w:after="240"/>
        <w:jc w:val="both"/>
      </w:pPr>
      <w:r>
        <w:t>- Contextual Logic: If a resume highlights Docker, the test will include CI/CD knowledge seamlessly.</w:t>
      </w:r>
    </w:p>
    <w:p>
      <w:pPr>
        <w:spacing w:after="240"/>
        <w:jc w:val="both"/>
      </w:pPr>
      <w:r>
        <w:t>- Centralization: Both theory and coding are evaluated inside a single session architecture.</w:t>
      </w:r>
    </w:p>
    <w:p>
      <w:r>
        <w:br w:type="page"/>
      </w:r>
    </w:p>
    <w:p>
      <w:pPr>
        <w:pStyle w:val="Heading2"/>
      </w:pPr>
      <w:r>
        <w:t>3.5 Workflow of Proposed system</w:t>
      </w:r>
    </w:p>
    <w:p>
      <w:pPr>
        <w:spacing w:after="240"/>
        <w:jc w:val="both"/>
      </w:pPr>
      <w:r>
        <w:t>The workflow operates on a rigid state-machine principle:</w:t>
      </w:r>
    </w:p>
    <w:p>
      <w:pPr>
        <w:spacing w:after="240"/>
        <w:jc w:val="both"/>
      </w:pPr>
      <w:r>
        <w:t>STATE 1. INITIALIZATION: Client probes the /api/v1/health and /api/v1/connection-test endpoints to establish baseline latency.</w:t>
      </w:r>
    </w:p>
    <w:p>
      <w:pPr>
        <w:spacing w:after="240"/>
        <w:jc w:val="both"/>
      </w:pPr>
      <w:r>
        <w:t>STATE 2. PARSING: A POST request sends the resume blob. The backend validates the mime-type and passes the byte stream into an extraction pipeline. Once sanitized, text is transmitted over HTTPS to Vertex/Gemini APIs with rigid system instructions.</w:t>
      </w:r>
    </w:p>
    <w:p>
      <w:pPr>
        <w:spacing w:after="240"/>
        <w:jc w:val="both"/>
      </w:pPr>
      <w:r>
        <w:t>STATE 3. THEORETICAL EVAL: The extracted technical stack dynamically generates 5-10 multiple choice objectives. The user completes these, and responses are POSTed back.</w:t>
      </w:r>
    </w:p>
    <w:p>
      <w:pPr>
        <w:spacing w:after="240"/>
        <w:jc w:val="both"/>
      </w:pPr>
      <w:r>
        <w:t>STATE 4. PRACTICAL EVAL: A code sandbox assigns a challenge (e.g. string manipulation in Python). The script is safely subjected to internal unit testing assertions.</w:t>
      </w:r>
    </w:p>
    <w:p>
      <w:pPr>
        <w:spacing w:after="240"/>
        <w:jc w:val="both"/>
      </w:pPr>
      <w:r>
        <w:t>STATE 5. METRICS: Final evaluation merges theory score and coding runtime/correctness into a single heuristic JSON block.</w:t>
      </w:r>
    </w:p>
    <w:p>
      <w:r>
        <w:br w:type="page"/>
      </w:r>
    </w:p>
    <w:p>
      <w:pPr>
        <w:pStyle w:val="Heading1"/>
      </w:pPr>
      <w:r>
        <w:t>4. REQUIREMENT ANALYSIS</w:t>
      </w:r>
    </w:p>
    <w:p>
      <w:pPr>
        <w:pStyle w:val="Heading2"/>
      </w:pPr>
      <w:r>
        <w:t>4.1 Function and non-functional requirements</w:t>
      </w:r>
    </w:p>
    <w:p>
      <w:pPr>
        <w:spacing w:after="240"/>
        <w:jc w:val="both"/>
      </w:pPr>
      <w:r>
        <w:t>Functional Requirements:</w:t>
      </w:r>
    </w:p>
    <w:p>
      <w:pPr>
        <w:spacing w:after="240"/>
        <w:jc w:val="both"/>
      </w:pPr>
      <w:r>
        <w:t>- Secure RESTful Routing mapping multiple HTTP methods (GET, POST, OPTIONS) appropriately to avoid state collision.</w:t>
      </w:r>
    </w:p>
    <w:p>
      <w:pPr>
        <w:spacing w:after="240"/>
        <w:jc w:val="both"/>
      </w:pPr>
      <w:r>
        <w:t>- In-memory caching for uploaded documents using session identifiers.</w:t>
      </w:r>
    </w:p>
    <w:p>
      <w:pPr>
        <w:spacing w:after="240"/>
        <w:jc w:val="both"/>
      </w:pPr>
      <w:r>
        <w:t>- Active connection telemetry reflecting component statuses (Frontend, Backend, AI Engine).</w:t>
      </w:r>
    </w:p>
    <w:p>
      <w:pPr>
        <w:spacing w:after="240"/>
        <w:jc w:val="both"/>
      </w:pPr>
      <w:r>
        <w:t>- End-to-end payload parsing mapping JSON to Pydantic validation classes.</w:t>
      </w:r>
    </w:p>
    <w:p>
      <w:pPr>
        <w:spacing w:after="240"/>
        <w:jc w:val="both"/>
      </w:pPr>
      <w:r>
        <w:br/>
        <w:t>Non-Functional Requirements:</w:t>
      </w:r>
    </w:p>
    <w:p>
      <w:pPr>
        <w:spacing w:after="240"/>
        <w:jc w:val="both"/>
      </w:pPr>
      <w:r>
        <w:t>- Concurrency: The FastAPI application must handle 100+ parallel connections smoothly.</w:t>
      </w:r>
    </w:p>
    <w:p>
      <w:pPr>
        <w:spacing w:after="240"/>
        <w:jc w:val="both"/>
      </w:pPr>
      <w:r>
        <w:t>- Interoperability: Must comply with strict CORS origins policies, safely parsing requests from multiple distinct frontend domains.</w:t>
      </w:r>
    </w:p>
    <w:p>
      <w:pPr>
        <w:spacing w:after="240"/>
        <w:jc w:val="both"/>
      </w:pPr>
      <w:r>
        <w:t>- Security: Strict prevention against path traversal during upload. Maximum payload cap of 10MB to avoid Denial of Service issues.</w:t>
      </w:r>
    </w:p>
    <w:p>
      <w:r>
        <w:br w:type="page"/>
      </w:r>
    </w:p>
    <w:p>
      <w:pPr>
        <w:pStyle w:val="Heading2"/>
      </w:pPr>
      <w:r>
        <w:t>4.2 Hardware Requirements</w:t>
      </w:r>
    </w:p>
    <w:p>
      <w:pPr>
        <w:spacing w:after="240"/>
        <w:jc w:val="both"/>
      </w:pPr>
      <w:r>
        <w:t>Target Deployment Infrastructure:</w:t>
      </w:r>
    </w:p>
    <w:p>
      <w:pPr>
        <w:spacing w:after="240"/>
        <w:jc w:val="both"/>
      </w:pPr>
      <w:r>
        <w:t>- Compute: 2x vCPUs running optimally on x64 architectures.</w:t>
      </w:r>
    </w:p>
    <w:p>
      <w:pPr>
        <w:spacing w:after="240"/>
        <w:jc w:val="both"/>
      </w:pPr>
      <w:r>
        <w:t>- Memory: Minimum 4GB DDR4 allocated specifically to the Python environment to manage large NLP string parsing in memory.</w:t>
      </w:r>
    </w:p>
    <w:p>
      <w:pPr>
        <w:spacing w:after="240"/>
        <w:jc w:val="both"/>
      </w:pPr>
      <w:r>
        <w:t>- Storage: 20GB Object Storage/Block storage for persisting intermediate candidate files safely.</w:t>
      </w:r>
    </w:p>
    <w:p>
      <w:pPr>
        <w:spacing w:after="240"/>
        <w:jc w:val="both"/>
      </w:pPr>
      <w:r>
        <w:t>- Networking: High-speed TCP ingress allowing stable asynchronous connections to Google servers without timeout.</w:t>
      </w:r>
    </w:p>
    <w:p>
      <w:r>
        <w:br w:type="page"/>
      </w:r>
    </w:p>
    <w:p>
      <w:pPr>
        <w:pStyle w:val="Heading2"/>
      </w:pPr>
      <w:r>
        <w:t>4.3 Software Requirements</w:t>
      </w:r>
    </w:p>
    <w:p>
      <w:pPr>
        <w:spacing w:after="240"/>
        <w:jc w:val="both"/>
      </w:pPr>
      <w:r>
        <w:t>Core Development Dependencies:</w:t>
      </w:r>
    </w:p>
    <w:p>
      <w:pPr>
        <w:spacing w:after="240"/>
        <w:jc w:val="both"/>
      </w:pPr>
      <w:r>
        <w:t>- Python 3.10+: Critical for advanced asynchronous operations and native match/case type hinting.</w:t>
      </w:r>
    </w:p>
    <w:p>
      <w:pPr>
        <w:spacing w:after="240"/>
        <w:jc w:val="both"/>
      </w:pPr>
      <w:r>
        <w:t>- FastAPI Framework: Providing routing and Dependency Injection capabilities.</w:t>
      </w:r>
    </w:p>
    <w:p>
      <w:pPr>
        <w:spacing w:after="240"/>
        <w:jc w:val="both"/>
      </w:pPr>
      <w:r>
        <w:t>- Uvicorn: ASGI server acting as the gateway layer handling standard connections.</w:t>
      </w:r>
    </w:p>
    <w:p>
      <w:pPr>
        <w:spacing w:after="240"/>
        <w:jc w:val="both"/>
      </w:pPr>
      <w:r>
        <w:t>- Google GenAI Python SDK: Interfacing engine for the LLM requirements.</w:t>
      </w:r>
    </w:p>
    <w:p>
      <w:pPr>
        <w:spacing w:after="240"/>
        <w:jc w:val="both"/>
      </w:pPr>
      <w:r>
        <w:t>- Three.js: Used extensively on the frontend landing page to demonstrate a corporate aesthetic visualization of connectivity.</w:t>
      </w:r>
    </w:p>
    <w:p>
      <w:r>
        <w:br w:type="page"/>
      </w:r>
    </w:p>
    <w:p>
      <w:pPr>
        <w:pStyle w:val="Heading2"/>
      </w:pPr>
      <w:r>
        <w:t>4.4 Architecture</w:t>
      </w:r>
    </w:p>
    <w:p>
      <w:pPr>
        <w:spacing w:after="240"/>
        <w:jc w:val="both"/>
      </w:pPr>
      <w:r>
        <w:t>The architecture is segmented strictly down the middle. This enforces the Separation of Concerns principle.</w:t>
      </w:r>
    </w:p>
    <w:p>
      <w:pPr>
        <w:spacing w:after="240"/>
        <w:jc w:val="both"/>
      </w:pPr>
      <w:r>
        <w:t>The Web Layer consists of static HTML assets that load JavaScript dynamically. This JavaScript uses Fetch API interfaces to ping the Logic Layer. The Logic Layer resides entirely on Uvicorn workers mapped to PORT 19440.</w:t>
      </w:r>
    </w:p>
    <w:p>
      <w:pPr>
        <w:spacing w:after="240"/>
        <w:jc w:val="both"/>
      </w:pPr>
      <w:r>
        <w:t>Within the Logic Layer, requests hit the Root App Factory, propagate through a CORS Middleware stack, resolve via a Route Matcher, and then trigger an explicit Endpoint Handler.</w:t>
      </w:r>
    </w:p>
    <w:p>
      <w:pPr>
        <w:spacing w:after="240"/>
        <w:jc w:val="both"/>
      </w:pPr>
      <w:r>
        <w:t>These handlers inject specific Services (e.g., AnalysisService, PromptService). The architecture permits future expansion, such as swapping pure HTTP JSON responses with WebSockets dynamically without altering core service functions.</w:t>
      </w:r>
    </w:p>
    <w:p>
      <w:r>
        <w:br w:type="page"/>
      </w:r>
    </w:p>
    <w:p>
      <w:pPr>
        <w:pStyle w:val="Heading1"/>
      </w:pPr>
      <w:r>
        <w:t>5. SYSTEM DESIGN</w:t>
      </w:r>
    </w:p>
    <w:p>
      <w:pPr>
        <w:pStyle w:val="Heading2"/>
      </w:pPr>
      <w:r>
        <w:t>5.1 Introduction of Input design</w:t>
      </w:r>
    </w:p>
    <w:p>
      <w:pPr>
        <w:spacing w:after="240"/>
        <w:jc w:val="both"/>
      </w:pPr>
      <w:r>
        <w:t>Input design in modern web systems serves as the frontline of defense. The frontend UI implements a drag-and-drop boundary box that triggers the JavaScript File API to capture metadata instantly.</w:t>
      </w:r>
    </w:p>
    <w:p>
      <w:pPr>
        <w:spacing w:after="240"/>
        <w:jc w:val="both"/>
      </w:pPr>
      <w:r>
        <w:t>Extensive client-side validation operates before triggering network traffic. Invalid types (like sending an executable `.exe` file) trigger visual feedback without consuming backend compute. Once verified, files are packaged via FormData and transmitted cleanly over HTTP boundaries.</w:t>
      </w:r>
    </w:p>
    <w:p>
      <w:r>
        <w:br w:type="page"/>
      </w:r>
    </w:p>
    <w:p>
      <w:pPr>
        <w:pStyle w:val="Heading2"/>
      </w:pPr>
      <w:r>
        <w:t>5.2 UML Diagrams</w:t>
      </w:r>
    </w:p>
    <w:p>
      <w:pPr>
        <w:pStyle w:val="Heading3"/>
      </w:pPr>
      <w:r>
        <w:t>Use case diagram</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diagram_usecase.png"/>
                    <pic:cNvPicPr/>
                  </pic:nvPicPr>
                  <pic:blipFill>
                    <a:blip r:embed="rId9"/>
                    <a:stretch>
                      <a:fillRect/>
                    </a:stretch>
                  </pic:blipFill>
                  <pic:spPr>
                    <a:xfrm>
                      <a:off x="0" y="0"/>
                      <a:ext cx="5486400" cy="3657600"/>
                    </a:xfrm>
                    <a:prstGeom prst="rect"/>
                  </pic:spPr>
                </pic:pic>
              </a:graphicData>
            </a:graphic>
          </wp:inline>
        </w:drawing>
      </w:r>
    </w:p>
    <w:p>
      <w:r>
        <w:t>Fig: Use case diagram</w:t>
      </w:r>
    </w:p>
    <w:p>
      <w:pPr>
        <w:jc w:val="center"/>
      </w:pPr>
      <w:r>
        <w:t>Illustrates actors (Candidate, HR) engaging with distinct systems under boundaries.</w:t>
      </w:r>
    </w:p>
    <w:p>
      <w:r>
        <w:br w:type="page"/>
      </w:r>
    </w:p>
    <w:p>
      <w:pPr>
        <w:pStyle w:val="Heading3"/>
      </w:pPr>
      <w:r>
        <w:t>Class diagram</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diagram_class.png"/>
                    <pic:cNvPicPr/>
                  </pic:nvPicPr>
                  <pic:blipFill>
                    <a:blip r:embed="rId10"/>
                    <a:stretch>
                      <a:fillRect/>
                    </a:stretch>
                  </pic:blipFill>
                  <pic:spPr>
                    <a:xfrm>
                      <a:off x="0" y="0"/>
                      <a:ext cx="5486400" cy="3657600"/>
                    </a:xfrm>
                    <a:prstGeom prst="rect"/>
                  </pic:spPr>
                </pic:pic>
              </a:graphicData>
            </a:graphic>
          </wp:inline>
        </w:drawing>
      </w:r>
    </w:p>
    <w:p>
      <w:r>
        <w:t>Fig: Class diagram</w:t>
      </w:r>
    </w:p>
    <w:p>
      <w:pPr>
        <w:jc w:val="center"/>
      </w:pPr>
      <w:r>
        <w:t>Highlights Pydantic BaseModel inheritance patterns linking Requests and Responses objects natively.</w:t>
      </w:r>
    </w:p>
    <w:p>
      <w:r>
        <w:br w:type="page"/>
      </w:r>
    </w:p>
    <w:p>
      <w:pPr>
        <w:pStyle w:val="Heading3"/>
      </w:pPr>
      <w:r>
        <w:t>Sequence diagram</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diagram_sequence.png"/>
                    <pic:cNvPicPr/>
                  </pic:nvPicPr>
                  <pic:blipFill>
                    <a:blip r:embed="rId11"/>
                    <a:stretch>
                      <a:fillRect/>
                    </a:stretch>
                  </pic:blipFill>
                  <pic:spPr>
                    <a:xfrm>
                      <a:off x="0" y="0"/>
                      <a:ext cx="5486400" cy="3657600"/>
                    </a:xfrm>
                    <a:prstGeom prst="rect"/>
                  </pic:spPr>
                </pic:pic>
              </a:graphicData>
            </a:graphic>
          </wp:inline>
        </w:drawing>
      </w:r>
    </w:p>
    <w:p>
      <w:r>
        <w:t>Fig: Sequence diagram</w:t>
      </w:r>
    </w:p>
    <w:p>
      <w:pPr>
        <w:jc w:val="center"/>
      </w:pPr>
      <w:r>
        <w:t>Reflects the exact chronological flow between User, API Gateway, and AI Service.</w:t>
      </w:r>
    </w:p>
    <w:p>
      <w:r>
        <w:br w:type="page"/>
      </w:r>
    </w:p>
    <w:p>
      <w:pPr>
        <w:pStyle w:val="Heading3"/>
      </w:pPr>
      <w:r>
        <w:t>Collaboration diagram</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diagram_collab.png"/>
                    <pic:cNvPicPr/>
                  </pic:nvPicPr>
                  <pic:blipFill>
                    <a:blip r:embed="rId12"/>
                    <a:stretch>
                      <a:fillRect/>
                    </a:stretch>
                  </pic:blipFill>
                  <pic:spPr>
                    <a:xfrm>
                      <a:off x="0" y="0"/>
                      <a:ext cx="5486400" cy="3657600"/>
                    </a:xfrm>
                    <a:prstGeom prst="rect"/>
                  </pic:spPr>
                </pic:pic>
              </a:graphicData>
            </a:graphic>
          </wp:inline>
        </w:drawing>
      </w:r>
    </w:p>
    <w:p>
      <w:r>
        <w:t>Fig: Collaboration diagram</w:t>
      </w:r>
    </w:p>
    <w:p>
      <w:pPr>
        <w:jc w:val="center"/>
      </w:pPr>
      <w:r>
        <w:t>Emphasizes the spatial connections between internal service components rather than chronology.</w:t>
      </w:r>
    </w:p>
    <w:p>
      <w:r>
        <w:br w:type="page"/>
      </w:r>
    </w:p>
    <w:p>
      <w:pPr>
        <w:pStyle w:val="Heading3"/>
      </w:pPr>
      <w:r>
        <w:t>Deployment diagram</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diagram_deployment.png"/>
                    <pic:cNvPicPr/>
                  </pic:nvPicPr>
                  <pic:blipFill>
                    <a:blip r:embed="rId13"/>
                    <a:stretch>
                      <a:fillRect/>
                    </a:stretch>
                  </pic:blipFill>
                  <pic:spPr>
                    <a:xfrm>
                      <a:off x="0" y="0"/>
                      <a:ext cx="5486400" cy="3657600"/>
                    </a:xfrm>
                    <a:prstGeom prst="rect"/>
                  </pic:spPr>
                </pic:pic>
              </a:graphicData>
            </a:graphic>
          </wp:inline>
        </w:drawing>
      </w:r>
    </w:p>
    <w:p>
      <w:r>
        <w:t>Fig: Deployment diagram</w:t>
      </w:r>
    </w:p>
    <w:p>
      <w:pPr>
        <w:jc w:val="center"/>
      </w:pPr>
      <w:r>
        <w:t>Depicts the physical execution environment mapping ASGI workers on Docker nodes.</w:t>
      </w:r>
    </w:p>
    <w:p>
      <w:r>
        <w:br w:type="page"/>
      </w:r>
    </w:p>
    <w:p>
      <w:pPr>
        <w:pStyle w:val="Heading3"/>
      </w:pPr>
      <w:r>
        <w:t>Architecture diagram</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diagram_arch.png"/>
                    <pic:cNvPicPr/>
                  </pic:nvPicPr>
                  <pic:blipFill>
                    <a:blip r:embed="rId14"/>
                    <a:stretch>
                      <a:fillRect/>
                    </a:stretch>
                  </pic:blipFill>
                  <pic:spPr>
                    <a:xfrm>
                      <a:off x="0" y="0"/>
                      <a:ext cx="5486400" cy="3657600"/>
                    </a:xfrm>
                    <a:prstGeom prst="rect"/>
                  </pic:spPr>
                </pic:pic>
              </a:graphicData>
            </a:graphic>
          </wp:inline>
        </w:drawing>
      </w:r>
    </w:p>
    <w:p>
      <w:r>
        <w:t>Fig: Architecture diagram</w:t>
      </w:r>
    </w:p>
    <w:p>
      <w:pPr>
        <w:jc w:val="center"/>
      </w:pPr>
      <w:r>
        <w:t>Provides an overview of the network layout connecting 19440 port spaces and external Google clusters.</w:t>
      </w:r>
    </w:p>
    <w:p>
      <w:r>
        <w:br w:type="page"/>
      </w:r>
    </w:p>
    <w:p>
      <w:pPr>
        <w:pStyle w:val="Heading3"/>
      </w:pPr>
      <w:r>
        <w:t>Component diagram</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diagram_component.png"/>
                    <pic:cNvPicPr/>
                  </pic:nvPicPr>
                  <pic:blipFill>
                    <a:blip r:embed="rId15"/>
                    <a:stretch>
                      <a:fillRect/>
                    </a:stretch>
                  </pic:blipFill>
                  <pic:spPr>
                    <a:xfrm>
                      <a:off x="0" y="0"/>
                      <a:ext cx="5486400" cy="3657600"/>
                    </a:xfrm>
                    <a:prstGeom prst="rect"/>
                  </pic:spPr>
                </pic:pic>
              </a:graphicData>
            </a:graphic>
          </wp:inline>
        </w:drawing>
      </w:r>
    </w:p>
    <w:p>
      <w:r>
        <w:t>Fig: Component diagram</w:t>
      </w:r>
    </w:p>
    <w:p>
      <w:pPr>
        <w:jc w:val="center"/>
      </w:pPr>
      <w:r>
        <w:t>Breaks down modular router connections inside the app/api/ core directory.</w:t>
      </w:r>
    </w:p>
    <w:p>
      <w:r>
        <w:br w:type="page"/>
      </w:r>
    </w:p>
    <w:p>
      <w:pPr>
        <w:pStyle w:val="Heading1"/>
      </w:pPr>
      <w:r>
        <w:t>6. IMPLEMENTATION AND RESULTS</w:t>
      </w:r>
    </w:p>
    <w:p>
      <w:pPr>
        <w:pStyle w:val="Heading2"/>
      </w:pPr>
      <w:r>
        <w:t>6.1 Modules</w:t>
      </w:r>
    </w:p>
    <w:p>
      <w:pPr>
        <w:spacing w:after="240"/>
        <w:jc w:val="both"/>
      </w:pPr>
      <w:r>
        <w:t>The project logic is grouped into functional domains natively mapping to chunks specified in the architecture.</w:t>
      </w:r>
    </w:p>
    <w:p>
      <w:pPr>
        <w:spacing w:after="240"/>
        <w:jc w:val="both"/>
      </w:pPr>
      <w:r>
        <w:t>1. Core Config (`app/core/config.py`): Ingests the environment variables mapping to class variables for global application references.</w:t>
      </w:r>
    </w:p>
    <w:p>
      <w:pPr>
        <w:spacing w:after="240"/>
        <w:jc w:val="both"/>
      </w:pPr>
      <w:r>
        <w:t>2. Diagnostic Modules (`app/api/v1/endpoints/connection.py`): Allows deep internal scanning of the network state without compromising actual data streams.</w:t>
      </w:r>
    </w:p>
    <w:p>
      <w:pPr>
        <w:spacing w:after="240"/>
        <w:jc w:val="both"/>
      </w:pPr>
      <w:r>
        <w:t>3. Integration Modules (`app/api/v1/endpoints/analysis.py`): The heavy lifting processors resolving semantic text extraction.</w:t>
      </w:r>
    </w:p>
    <w:p>
      <w:pPr>
        <w:spacing w:after="240"/>
        <w:jc w:val="both"/>
      </w:pPr>
      <w:r>
        <w:t>4. Visual Delivery (`frontend/js/app.js`): Binds UI elements directly to dynamic JSON polling loops, allowing the connection badge to update dynamically based on background heartbeats.</w:t>
      </w:r>
    </w:p>
    <w:p>
      <w:r>
        <w:br w:type="page"/>
      </w:r>
    </w:p>
    <w:p>
      <w:pPr>
        <w:pStyle w:val="Heading2"/>
      </w:pPr>
      <w:r>
        <w:t>6.2 Output Screens</w:t>
      </w:r>
    </w:p>
    <w:p>
      <w:pPr>
        <w:pStyle w:val="Heading3"/>
      </w:pPr>
      <w:r>
        <w:t>Home Page</w:t>
      </w:r>
    </w:p>
    <w:p>
      <w:r>
        <w:drawing>
          <wp:inline xmlns:a="http://schemas.openxmlformats.org/drawingml/2006/main" xmlns:pic="http://schemas.openxmlformats.org/drawingml/2006/picture">
            <wp:extent cx="5486400" cy="3200400"/>
            <wp:docPr id="8" name="Picture 8"/>
            <wp:cNvGraphicFramePr>
              <a:graphicFrameLocks noChangeAspect="1"/>
            </wp:cNvGraphicFramePr>
            <a:graphic>
              <a:graphicData uri="http://schemas.openxmlformats.org/drawingml/2006/picture">
                <pic:pic>
                  <pic:nvPicPr>
                    <pic:cNvPr id="0" name="ui_home.png"/>
                    <pic:cNvPicPr/>
                  </pic:nvPicPr>
                  <pic:blipFill>
                    <a:blip r:embed="rId16"/>
                    <a:stretch>
                      <a:fillRect/>
                    </a:stretch>
                  </pic:blipFill>
                  <pic:spPr>
                    <a:xfrm>
                      <a:off x="0" y="0"/>
                      <a:ext cx="5486400" cy="3200400"/>
                    </a:xfrm>
                    <a:prstGeom prst="rect"/>
                  </pic:spPr>
                </pic:pic>
              </a:graphicData>
            </a:graphic>
          </wp:inline>
        </w:drawing>
      </w:r>
    </w:p>
    <w:p>
      <w:pPr>
        <w:jc w:val="center"/>
      </w:pPr>
      <w:r>
        <w:t>Fig: Home Page</w:t>
      </w:r>
    </w:p>
    <w:p>
      <w:r>
        <w:t>The main landing interface establishing global state.</w:t>
      </w:r>
    </w:p>
    <w:p>
      <w:r>
        <w:br w:type="page"/>
      </w:r>
    </w:p>
    <w:p>
      <w:pPr>
        <w:pStyle w:val="Heading3"/>
      </w:pPr>
      <w:r>
        <w:t>Upload Resume Validation Screen</w:t>
      </w:r>
    </w:p>
    <w:p>
      <w:r>
        <w:drawing>
          <wp:inline xmlns:a="http://schemas.openxmlformats.org/drawingml/2006/main" xmlns:pic="http://schemas.openxmlformats.org/drawingml/2006/picture">
            <wp:extent cx="5486400" cy="3200400"/>
            <wp:docPr id="9" name="Picture 9"/>
            <wp:cNvGraphicFramePr>
              <a:graphicFrameLocks noChangeAspect="1"/>
            </wp:cNvGraphicFramePr>
            <a:graphic>
              <a:graphicData uri="http://schemas.openxmlformats.org/drawingml/2006/picture">
                <pic:pic>
                  <pic:nvPicPr>
                    <pic:cNvPr id="0" name="ui_upload.png"/>
                    <pic:cNvPicPr/>
                  </pic:nvPicPr>
                  <pic:blipFill>
                    <a:blip r:embed="rId17"/>
                    <a:stretch>
                      <a:fillRect/>
                    </a:stretch>
                  </pic:blipFill>
                  <pic:spPr>
                    <a:xfrm>
                      <a:off x="0" y="0"/>
                      <a:ext cx="5486400" cy="3200400"/>
                    </a:xfrm>
                    <a:prstGeom prst="rect"/>
                  </pic:spPr>
                </pic:pic>
              </a:graphicData>
            </a:graphic>
          </wp:inline>
        </w:drawing>
      </w:r>
    </w:p>
    <w:p>
      <w:pPr>
        <w:jc w:val="center"/>
      </w:pPr>
      <w:r>
        <w:t>Fig: Upload Resume Validation Screen</w:t>
      </w:r>
    </w:p>
    <w:p>
      <w:r>
        <w:t>Drag and drop interactions.</w:t>
      </w:r>
    </w:p>
    <w:p>
      <w:r>
        <w:br w:type="page"/>
      </w:r>
    </w:p>
    <w:p>
      <w:pPr>
        <w:pStyle w:val="Heading3"/>
      </w:pPr>
      <w:r>
        <w:t>Upload Status &amp; Parsing</w:t>
      </w:r>
    </w:p>
    <w:p>
      <w:r>
        <w:drawing>
          <wp:inline xmlns:a="http://schemas.openxmlformats.org/drawingml/2006/main" xmlns:pic="http://schemas.openxmlformats.org/drawingml/2006/picture">
            <wp:extent cx="5486400" cy="3200400"/>
            <wp:docPr id="10" name="Picture 10"/>
            <wp:cNvGraphicFramePr>
              <a:graphicFrameLocks noChangeAspect="1"/>
            </wp:cNvGraphicFramePr>
            <a:graphic>
              <a:graphicData uri="http://schemas.openxmlformats.org/drawingml/2006/picture">
                <pic:pic>
                  <pic:nvPicPr>
                    <pic:cNvPr id="0" name="ui_status.png"/>
                    <pic:cNvPicPr/>
                  </pic:nvPicPr>
                  <pic:blipFill>
                    <a:blip r:embed="rId18"/>
                    <a:stretch>
                      <a:fillRect/>
                    </a:stretch>
                  </pic:blipFill>
                  <pic:spPr>
                    <a:xfrm>
                      <a:off x="0" y="0"/>
                      <a:ext cx="5486400" cy="3200400"/>
                    </a:xfrm>
                    <a:prstGeom prst="rect"/>
                  </pic:spPr>
                </pic:pic>
              </a:graphicData>
            </a:graphic>
          </wp:inline>
        </w:drawing>
      </w:r>
    </w:p>
    <w:p>
      <w:pPr>
        <w:jc w:val="center"/>
      </w:pPr>
      <w:r>
        <w:t>Fig: Upload Status &amp; Parsing</w:t>
      </w:r>
    </w:p>
    <w:p>
      <w:r>
        <w:t>Visual feedback loops for file handling.</w:t>
      </w:r>
    </w:p>
    <w:p>
      <w:r>
        <w:br w:type="page"/>
      </w:r>
    </w:p>
    <w:p>
      <w:pPr>
        <w:pStyle w:val="Heading3"/>
      </w:pPr>
      <w:r>
        <w:t>AI Analysis Processing screen</w:t>
      </w:r>
    </w:p>
    <w:p>
      <w:r>
        <w:drawing>
          <wp:inline xmlns:a="http://schemas.openxmlformats.org/drawingml/2006/main" xmlns:pic="http://schemas.openxmlformats.org/drawingml/2006/picture">
            <wp:extent cx="5486400" cy="3200400"/>
            <wp:docPr id="11" name="Picture 11"/>
            <wp:cNvGraphicFramePr>
              <a:graphicFrameLocks noChangeAspect="1"/>
            </wp:cNvGraphicFramePr>
            <a:graphic>
              <a:graphicData uri="http://schemas.openxmlformats.org/drawingml/2006/picture">
                <pic:pic>
                  <pic:nvPicPr>
                    <pic:cNvPr id="0" name="ui_analysis.png"/>
                    <pic:cNvPicPr/>
                  </pic:nvPicPr>
                  <pic:blipFill>
                    <a:blip r:embed="rId19"/>
                    <a:stretch>
                      <a:fillRect/>
                    </a:stretch>
                  </pic:blipFill>
                  <pic:spPr>
                    <a:xfrm>
                      <a:off x="0" y="0"/>
                      <a:ext cx="5486400" cy="3200400"/>
                    </a:xfrm>
                    <a:prstGeom prst="rect"/>
                  </pic:spPr>
                </pic:pic>
              </a:graphicData>
            </a:graphic>
          </wp:inline>
        </w:drawing>
      </w:r>
    </w:p>
    <w:p>
      <w:pPr>
        <w:jc w:val="center"/>
      </w:pPr>
      <w:r>
        <w:t>Fig: AI Analysis Processing screen</w:t>
      </w:r>
    </w:p>
    <w:p>
      <w:r>
        <w:t>Loading states representing Google vertex interactions.</w:t>
      </w:r>
    </w:p>
    <w:p>
      <w:r>
        <w:br w:type="page"/>
      </w:r>
    </w:p>
    <w:p>
      <w:pPr>
        <w:pStyle w:val="Heading3"/>
      </w:pPr>
      <w:r>
        <w:t>Quiz Generation Dashboard</w:t>
      </w:r>
    </w:p>
    <w:p>
      <w:r>
        <w:drawing>
          <wp:inline xmlns:a="http://schemas.openxmlformats.org/drawingml/2006/main" xmlns:pic="http://schemas.openxmlformats.org/drawingml/2006/picture">
            <wp:extent cx="5486400" cy="3200400"/>
            <wp:docPr id="12" name="Picture 12"/>
            <wp:cNvGraphicFramePr>
              <a:graphicFrameLocks noChangeAspect="1"/>
            </wp:cNvGraphicFramePr>
            <a:graphic>
              <a:graphicData uri="http://schemas.openxmlformats.org/drawingml/2006/picture">
                <pic:pic>
                  <pic:nvPicPr>
                    <pic:cNvPr id="0" name="ui_quiz.png"/>
                    <pic:cNvPicPr/>
                  </pic:nvPicPr>
                  <pic:blipFill>
                    <a:blip r:embed="rId20"/>
                    <a:stretch>
                      <a:fillRect/>
                    </a:stretch>
                  </pic:blipFill>
                  <pic:spPr>
                    <a:xfrm>
                      <a:off x="0" y="0"/>
                      <a:ext cx="5486400" cy="3200400"/>
                    </a:xfrm>
                    <a:prstGeom prst="rect"/>
                  </pic:spPr>
                </pic:pic>
              </a:graphicData>
            </a:graphic>
          </wp:inline>
        </w:drawing>
      </w:r>
    </w:p>
    <w:p>
      <w:pPr>
        <w:jc w:val="center"/>
      </w:pPr>
      <w:r>
        <w:t>Fig: Quiz Generation Dashboard</w:t>
      </w:r>
    </w:p>
    <w:p>
      <w:r>
        <w:t>The generated theory questions contextually mapped.</w:t>
      </w:r>
    </w:p>
    <w:p>
      <w:r>
        <w:br w:type="page"/>
      </w:r>
    </w:p>
    <w:p>
      <w:pPr>
        <w:pStyle w:val="Heading3"/>
      </w:pPr>
      <w:r>
        <w:t>Coding Challenge Environment</w:t>
      </w:r>
    </w:p>
    <w:p>
      <w:r>
        <w:drawing>
          <wp:inline xmlns:a="http://schemas.openxmlformats.org/drawingml/2006/main" xmlns:pic="http://schemas.openxmlformats.org/drawingml/2006/picture">
            <wp:extent cx="5486400" cy="3200400"/>
            <wp:docPr id="13" name="Picture 13"/>
            <wp:cNvGraphicFramePr>
              <a:graphicFrameLocks noChangeAspect="1"/>
            </wp:cNvGraphicFramePr>
            <a:graphic>
              <a:graphicData uri="http://schemas.openxmlformats.org/drawingml/2006/picture">
                <pic:pic>
                  <pic:nvPicPr>
                    <pic:cNvPr id="0" name="ui_coding.png"/>
                    <pic:cNvPicPr/>
                  </pic:nvPicPr>
                  <pic:blipFill>
                    <a:blip r:embed="rId21"/>
                    <a:stretch>
                      <a:fillRect/>
                    </a:stretch>
                  </pic:blipFill>
                  <pic:spPr>
                    <a:xfrm>
                      <a:off x="0" y="0"/>
                      <a:ext cx="5486400" cy="3200400"/>
                    </a:xfrm>
                    <a:prstGeom prst="rect"/>
                  </pic:spPr>
                </pic:pic>
              </a:graphicData>
            </a:graphic>
          </wp:inline>
        </w:drawing>
      </w:r>
    </w:p>
    <w:p>
      <w:pPr>
        <w:jc w:val="center"/>
      </w:pPr>
      <w:r>
        <w:t>Fig: Coding Challenge Environment</w:t>
      </w:r>
    </w:p>
    <w:p>
      <w:r>
        <w:t>Sandbox representation for execution capabilities.</w:t>
      </w:r>
    </w:p>
    <w:p>
      <w:r>
        <w:br w:type="page"/>
      </w:r>
    </w:p>
    <w:p>
      <w:pPr>
        <w:pStyle w:val="Heading3"/>
      </w:pPr>
      <w:r>
        <w:t>System Health Dashboard</w:t>
      </w:r>
    </w:p>
    <w:p>
      <w:r>
        <w:drawing>
          <wp:inline xmlns:a="http://schemas.openxmlformats.org/drawingml/2006/main" xmlns:pic="http://schemas.openxmlformats.org/drawingml/2006/picture">
            <wp:extent cx="5486400" cy="3200400"/>
            <wp:docPr id="14" name="Picture 14"/>
            <wp:cNvGraphicFramePr>
              <a:graphicFrameLocks noChangeAspect="1"/>
            </wp:cNvGraphicFramePr>
            <a:graphic>
              <a:graphicData uri="http://schemas.openxmlformats.org/drawingml/2006/picture">
                <pic:pic>
                  <pic:nvPicPr>
                    <pic:cNvPr id="0" name="ui_health.png"/>
                    <pic:cNvPicPr/>
                  </pic:nvPicPr>
                  <pic:blipFill>
                    <a:blip r:embed="rId22"/>
                    <a:stretch>
                      <a:fillRect/>
                    </a:stretch>
                  </pic:blipFill>
                  <pic:spPr>
                    <a:xfrm>
                      <a:off x="0" y="0"/>
                      <a:ext cx="5486400" cy="3200400"/>
                    </a:xfrm>
                    <a:prstGeom prst="rect"/>
                  </pic:spPr>
                </pic:pic>
              </a:graphicData>
            </a:graphic>
          </wp:inline>
        </w:drawing>
      </w:r>
    </w:p>
    <w:p>
      <w:pPr>
        <w:jc w:val="center"/>
      </w:pPr>
      <w:r>
        <w:t>Fig: System Health Dashboard</w:t>
      </w:r>
    </w:p>
    <w:p>
      <w:r>
        <w:t>JSON raw outputs reflecting standard health definitions.</w:t>
      </w:r>
    </w:p>
    <w:p>
      <w:r>
        <w:br w:type="page"/>
      </w:r>
    </w:p>
    <w:p>
      <w:pPr>
        <w:pStyle w:val="Heading3"/>
      </w:pPr>
      <w:r>
        <w:t>Connection Diagnostic Monitor</w:t>
      </w:r>
    </w:p>
    <w:p>
      <w:r>
        <w:drawing>
          <wp:inline xmlns:a="http://schemas.openxmlformats.org/drawingml/2006/main" xmlns:pic="http://schemas.openxmlformats.org/drawingml/2006/picture">
            <wp:extent cx="5486400" cy="3200400"/>
            <wp:docPr id="15" name="Picture 15"/>
            <wp:cNvGraphicFramePr>
              <a:graphicFrameLocks noChangeAspect="1"/>
            </wp:cNvGraphicFramePr>
            <a:graphic>
              <a:graphicData uri="http://schemas.openxmlformats.org/drawingml/2006/picture">
                <pic:pic>
                  <pic:nvPicPr>
                    <pic:cNvPr id="0" name="ui_conn.png"/>
                    <pic:cNvPicPr/>
                  </pic:nvPicPr>
                  <pic:blipFill>
                    <a:blip r:embed="rId23"/>
                    <a:stretch>
                      <a:fillRect/>
                    </a:stretch>
                  </pic:blipFill>
                  <pic:spPr>
                    <a:xfrm>
                      <a:off x="0" y="0"/>
                      <a:ext cx="5486400" cy="3200400"/>
                    </a:xfrm>
                    <a:prstGeom prst="rect"/>
                  </pic:spPr>
                </pic:pic>
              </a:graphicData>
            </a:graphic>
          </wp:inline>
        </w:drawing>
      </w:r>
    </w:p>
    <w:p>
      <w:pPr>
        <w:jc w:val="center"/>
      </w:pPr>
      <w:r>
        <w:t>Fig: Connection Diagnostic Monitor</w:t>
      </w:r>
    </w:p>
    <w:p>
      <w:r>
        <w:t>Detailed breakdown of CORS, ping, and server configurations.</w:t>
      </w:r>
    </w:p>
    <w:p>
      <w:r>
        <w:br w:type="page"/>
      </w:r>
    </w:p>
    <w:p>
      <w:pPr>
        <w:pStyle w:val="Heading3"/>
      </w:pPr>
      <w:r>
        <w:t>System Architecture Details</w:t>
      </w:r>
    </w:p>
    <w:p>
      <w:r>
        <w:drawing>
          <wp:inline xmlns:a="http://schemas.openxmlformats.org/drawingml/2006/main" xmlns:pic="http://schemas.openxmlformats.org/drawingml/2006/picture">
            <wp:extent cx="5486400" cy="3200400"/>
            <wp:docPr id="16" name="Picture 16"/>
            <wp:cNvGraphicFramePr>
              <a:graphicFrameLocks noChangeAspect="1"/>
            </wp:cNvGraphicFramePr>
            <a:graphic>
              <a:graphicData uri="http://schemas.openxmlformats.org/drawingml/2006/picture">
                <pic:pic>
                  <pic:nvPicPr>
                    <pic:cNvPr id="0" name="ui_arch.png"/>
                    <pic:cNvPicPr/>
                  </pic:nvPicPr>
                  <pic:blipFill>
                    <a:blip r:embed="rId24"/>
                    <a:stretch>
                      <a:fillRect/>
                    </a:stretch>
                  </pic:blipFill>
                  <pic:spPr>
                    <a:xfrm>
                      <a:off x="0" y="0"/>
                      <a:ext cx="5486400" cy="3200400"/>
                    </a:xfrm>
                    <a:prstGeom prst="rect"/>
                  </pic:spPr>
                </pic:pic>
              </a:graphicData>
            </a:graphic>
          </wp:inline>
        </w:drawing>
      </w:r>
    </w:p>
    <w:p>
      <w:pPr>
        <w:jc w:val="center"/>
      </w:pPr>
      <w:r>
        <w:t>Fig: System Architecture Details</w:t>
      </w:r>
    </w:p>
    <w:p>
      <w:r>
        <w:t>In-app diagnostic mapping.</w:t>
      </w:r>
    </w:p>
    <w:p>
      <w:r>
        <w:br w:type="page"/>
      </w:r>
    </w:p>
    <w:p>
      <w:pPr>
        <w:pStyle w:val="Heading3"/>
      </w:pPr>
      <w:r>
        <w:t>Final Evaluation Report</w:t>
      </w:r>
    </w:p>
    <w:p>
      <w:r>
        <w:drawing>
          <wp:inline xmlns:a="http://schemas.openxmlformats.org/drawingml/2006/main" xmlns:pic="http://schemas.openxmlformats.org/drawingml/2006/picture">
            <wp:extent cx="5486400" cy="3200400"/>
            <wp:docPr id="17" name="Picture 17"/>
            <wp:cNvGraphicFramePr>
              <a:graphicFrameLocks noChangeAspect="1"/>
            </wp:cNvGraphicFramePr>
            <a:graphic>
              <a:graphicData uri="http://schemas.openxmlformats.org/drawingml/2006/picture">
                <pic:pic>
                  <pic:nvPicPr>
                    <pic:cNvPr id="0" name="ui_report.png"/>
                    <pic:cNvPicPr/>
                  </pic:nvPicPr>
                  <pic:blipFill>
                    <a:blip r:embed="rId25"/>
                    <a:stretch>
                      <a:fillRect/>
                    </a:stretch>
                  </pic:blipFill>
                  <pic:spPr>
                    <a:xfrm>
                      <a:off x="0" y="0"/>
                      <a:ext cx="5486400" cy="3200400"/>
                    </a:xfrm>
                    <a:prstGeom prst="rect"/>
                  </pic:spPr>
                </pic:pic>
              </a:graphicData>
            </a:graphic>
          </wp:inline>
        </w:drawing>
      </w:r>
    </w:p>
    <w:p>
      <w:pPr>
        <w:jc w:val="center"/>
      </w:pPr>
      <w:r>
        <w:t>Fig: Final Evaluation Report</w:t>
      </w:r>
    </w:p>
    <w:p>
      <w:r>
        <w:t>The cumulative heuristics generated via all rounds.</w:t>
      </w:r>
    </w:p>
    <w:p>
      <w:r>
        <w:br w:type="page"/>
      </w:r>
    </w:p>
    <w:p>
      <w:pPr>
        <w:pStyle w:val="Heading1"/>
      </w:pPr>
      <w:r>
        <w:t>7. TECHNOLOGIES USED</w:t>
      </w:r>
    </w:p>
    <w:p>
      <w:pPr>
        <w:spacing w:after="240"/>
        <w:jc w:val="both"/>
      </w:pPr>
      <w:r>
        <w:t>- Fast API: The paramount web framework of choice heavily utilized for its dependency injection systems and high-speed execution profiles.</w:t>
      </w:r>
    </w:p>
    <w:p>
      <w:pPr>
        <w:spacing w:after="240"/>
        <w:jc w:val="both"/>
      </w:pPr>
      <w:r>
        <w:t>- Gemini Pro 1.5 Models: Used for their massive contextual windows allowing full resume processing instantly.</w:t>
      </w:r>
    </w:p>
    <w:p>
      <w:pPr>
        <w:spacing w:after="240"/>
        <w:jc w:val="both"/>
      </w:pPr>
      <w:r>
        <w:t>- Uvicorn: The standard protocol server to bind ASGI requests to Python.</w:t>
      </w:r>
    </w:p>
    <w:p>
      <w:pPr>
        <w:spacing w:after="240"/>
        <w:jc w:val="both"/>
      </w:pPr>
      <w:r>
        <w:t>- Three.js: Used natively in the frontend to drive WebGL accelerated background particles, vastly improving aesthetic user interaction without consuming massive CPU overhead.</w:t>
      </w:r>
    </w:p>
    <w:p>
      <w:pPr>
        <w:spacing w:after="240"/>
        <w:jc w:val="both"/>
      </w:pPr>
      <w:r>
        <w:t>- Pydantic: The definitive library protecting all data ingestion via strict type casting.</w:t>
      </w:r>
    </w:p>
    <w:p>
      <w:pPr>
        <w:spacing w:after="240"/>
        <w:jc w:val="both"/>
      </w:pPr>
      <w:r>
        <w:t>- HTML5/CSS3: Vanilla implementation with variable based design tokens for consistent theming.</w:t>
      </w:r>
    </w:p>
    <w:p>
      <w:r>
        <w:br w:type="page"/>
      </w:r>
    </w:p>
    <w:p>
      <w:pPr>
        <w:pStyle w:val="Heading1"/>
      </w:pPr>
      <w:r>
        <w:t>8. SYSTEM STUDY AND TESTING</w:t>
      </w:r>
    </w:p>
    <w:p>
      <w:pPr>
        <w:pStyle w:val="Heading2"/>
      </w:pPr>
      <w:r>
        <w:t>8.1 Feasibility study</w:t>
      </w:r>
    </w:p>
    <w:p>
      <w:pPr>
        <w:spacing w:after="240"/>
        <w:jc w:val="both"/>
      </w:pPr>
      <w:r>
        <w:t>1. Technical Feasibility: The implementation confirms high technical viability. Because Python’s ASGI stack operates fluidly under FastAPI, it maps easily to modern containerized deployment solutions like Docker. The frontend, being completely static, can be offloaded entirely to Edge networks.</w:t>
      </w:r>
    </w:p>
    <w:p>
      <w:pPr>
        <w:spacing w:after="240"/>
        <w:jc w:val="both"/>
      </w:pPr>
      <w:r>
        <w:t>2. Operational Feasibility: Utilizing APIs externally via Google prevents the requirement of managing heavy ML hardware locally. Operates successfully on bare metal minimal nodes.</w:t>
      </w:r>
    </w:p>
    <w:p>
      <w:pPr>
        <w:spacing w:after="240"/>
        <w:jc w:val="both"/>
      </w:pPr>
      <w:r>
        <w:t>3. Financial Feasibility: Operations run cleanly inside zero-cost configurations during development loops. Production workloads naturally scale dynamically mapping to traffic.</w:t>
      </w:r>
    </w:p>
    <w:p>
      <w:r>
        <w:br w:type="page"/>
      </w:r>
    </w:p>
    <w:p>
      <w:pPr>
        <w:pStyle w:val="Heading2"/>
      </w:pPr>
      <w:r>
        <w:t>8.2 Test cases</w:t>
      </w:r>
    </w:p>
    <w:p>
      <w:pPr>
        <w:spacing w:after="240"/>
        <w:jc w:val="both"/>
      </w:pPr>
      <w:r>
        <w:t>The project employs black-box HTTP testing heuristics ensuring functional boundaries are validated reliably.</w:t>
      </w:r>
    </w:p>
    <w:p>
      <w:pPr>
        <w:spacing w:after="240"/>
        <w:jc w:val="both"/>
      </w:pPr>
      <w:r>
        <w:br/>
        <w:t>Execution 1: Root Initialization Check</w:t>
      </w:r>
    </w:p>
    <w:p>
      <w:pPr>
        <w:spacing w:after="240"/>
        <w:jc w:val="both"/>
      </w:pPr>
      <w:r>
        <w:t>- Procedure: Invoke GET request against Base Domain.</w:t>
      </w:r>
    </w:p>
    <w:p>
      <w:pPr>
        <w:spacing w:after="240"/>
        <w:jc w:val="both"/>
      </w:pPr>
      <w:r>
        <w:t>- Expected Output: The FastAPI root handler intercepts the call securely, rendering connection checks.</w:t>
      </w:r>
    </w:p>
    <w:p>
      <w:pPr>
        <w:spacing w:after="240"/>
        <w:jc w:val="both"/>
      </w:pPr>
      <w:r>
        <w:t>- Status: PASS</w:t>
      </w:r>
    </w:p>
    <w:p>
      <w:pPr>
        <w:spacing w:after="240"/>
        <w:jc w:val="both"/>
      </w:pPr>
      <w:r>
        <w:br/>
        <w:t>Execution 2: Endpoint Heartbeat Assessment</w:t>
      </w:r>
    </w:p>
    <w:p>
      <w:pPr>
        <w:spacing w:after="240"/>
        <w:jc w:val="both"/>
      </w:pPr>
      <w:r>
        <w:t>- Procedure: Ping the isolated /api/v1/health loop natively decoupled from heavy services.</w:t>
      </w:r>
    </w:p>
    <w:p>
      <w:pPr>
        <w:spacing w:after="240"/>
        <w:jc w:val="both"/>
      </w:pPr>
      <w:r>
        <w:t>- Expected Output: Returns a 'healthy' JSON mapping with standard app_name schemas.</w:t>
      </w:r>
    </w:p>
    <w:p>
      <w:pPr>
        <w:spacing w:after="240"/>
        <w:jc w:val="both"/>
      </w:pPr>
      <w:r>
        <w:t>- Status: PASS</w:t>
      </w:r>
    </w:p>
    <w:p>
      <w:pPr>
        <w:spacing w:after="240"/>
        <w:jc w:val="both"/>
      </w:pPr>
      <w:r>
        <w:br/>
        <w:t>Execution 3: Telemetry Polling Sequence</w:t>
      </w:r>
    </w:p>
    <w:p>
      <w:pPr>
        <w:spacing w:after="240"/>
        <w:jc w:val="both"/>
      </w:pPr>
      <w:r>
        <w:t>- Procedure: Inject multiple rapid queries to connection-test endpoints.</w:t>
      </w:r>
    </w:p>
    <w:p>
      <w:pPr>
        <w:spacing w:after="240"/>
        <w:jc w:val="both"/>
      </w:pPr>
      <w:r>
        <w:t>- Expected Output: System does not block or error; instead, handles routing correctly with internal environment analysis.</w:t>
      </w:r>
    </w:p>
    <w:p>
      <w:pPr>
        <w:spacing w:after="240"/>
        <w:jc w:val="both"/>
      </w:pPr>
      <w:r>
        <w:t>- Status: PASS</w:t>
      </w:r>
    </w:p>
    <w:p>
      <w:r>
        <w:br w:type="page"/>
      </w:r>
    </w:p>
    <w:p>
      <w:pPr>
        <w:pStyle w:val="Heading1"/>
      </w:pPr>
      <w:r>
        <w:t>9. CONCLUSION</w:t>
      </w:r>
    </w:p>
    <w:p>
      <w:pPr>
        <w:spacing w:after="240"/>
        <w:jc w:val="both"/>
      </w:pPr>
      <w:r>
        <w:t>The Skill Assessment System stands as a meticulously engineered infrastructure fully replacing ambiguous manual evaluations. The synthesis of robust FastAPI backend capabilities strictly mapped to Google GenAI engines via verified, tested endpoints enables a paradigm shift in how evaluation operations resolve.</w:t>
      </w:r>
    </w:p>
    <w:p>
      <w:pPr>
        <w:spacing w:after="240"/>
        <w:jc w:val="both"/>
      </w:pPr>
      <w:r>
        <w:t>It successfully encapsulates security parameters through stringent data validation, preventing application compromise while handling arbitrary file submissions natively.</w:t>
      </w:r>
    </w:p>
    <w:p>
      <w:pPr>
        <w:spacing w:after="240"/>
        <w:jc w:val="both"/>
      </w:pPr>
      <w:r>
        <w:t>Ultimately, the architecture allows unprecedented scale, making fair, instantaneous real-world assessments heavily deterministic and permanently isolated from biases.</w:t>
      </w:r>
    </w:p>
    <w:p>
      <w:r>
        <w:br w:type="page"/>
      </w:r>
    </w:p>
    <w:p>
      <w:pPr>
        <w:pStyle w:val="Heading1"/>
      </w:pPr>
      <w:r>
        <w:t>10. FUTURE ENHANCEMENTS</w:t>
      </w:r>
    </w:p>
    <w:p>
      <w:pPr>
        <w:spacing w:after="240"/>
        <w:jc w:val="both"/>
      </w:pPr>
      <w:r>
        <w:t>The architecture is modular, permitting extensive scaling operations in future cycles:</w:t>
      </w:r>
    </w:p>
    <w:p>
      <w:pPr>
        <w:spacing w:after="240"/>
        <w:jc w:val="both"/>
      </w:pPr>
      <w:r>
        <w:t>- Secure WebSockets Layer: Transition static endpoints handling quiz updates into real-time WebSockets to combat tab-switching during evaluations.</w:t>
      </w:r>
    </w:p>
    <w:p>
      <w:pPr>
        <w:spacing w:after="240"/>
        <w:jc w:val="both"/>
      </w:pPr>
      <w:r>
        <w:t>- Container Code Execution: Integrate standard Docker SDK methodologies allowing dynamic spinning of code execution targets, preventing OS compromise during arbitrary challenge logic tests.</w:t>
      </w:r>
    </w:p>
    <w:p>
      <w:pPr>
        <w:spacing w:after="240"/>
        <w:jc w:val="both"/>
      </w:pPr>
      <w:r>
        <w:t>- Extended Authentication: Binding the isolated stateless endpoints under OAuth2 JSON Web Tokens (JWT) mapped to Active Directory.</w:t>
      </w:r>
    </w:p>
    <w:p>
      <w:pPr>
        <w:spacing w:after="240"/>
        <w:jc w:val="both"/>
      </w:pPr>
      <w:r>
        <w:t>- Vector Database Memory: Establishing internal vector memory tracking the performance of past applicants across time domains.</w:t>
      </w:r>
    </w:p>
    <w:p>
      <w:r>
        <w:br w:type="page"/>
      </w:r>
    </w:p>
    <w:p>
      <w:pPr>
        <w:pStyle w:val="Heading1"/>
      </w:pPr>
      <w:r>
        <w:t>11. BIBLIOGRAPHY</w:t>
      </w:r>
    </w:p>
    <w:p>
      <w:pPr>
        <w:spacing w:after="240"/>
        <w:jc w:val="both"/>
      </w:pPr>
      <w:r>
        <w:t>[1] Tiangolo, S., (2025). FastAPI Framework Official Guidelines. https://fastapi.tiangolo.com</w:t>
      </w:r>
    </w:p>
    <w:p>
      <w:pPr>
        <w:spacing w:after="240"/>
        <w:jc w:val="both"/>
      </w:pPr>
      <w:r>
        <w:t>[2] Google Cloud Native Infrastructure Group., (2025). Vertex AI SDK Operations. https://cloud.google.com/vertex-ai</w:t>
      </w:r>
    </w:p>
    <w:p>
      <w:pPr>
        <w:spacing w:after="240"/>
        <w:jc w:val="both"/>
      </w:pPr>
      <w:r>
        <w:t>[3] Cabello, R., et al., (2024). Three.js Core Render Methodology. https://threejs.org/docs</w:t>
      </w:r>
    </w:p>
    <w:p>
      <w:pPr>
        <w:spacing w:after="240"/>
        <w:jc w:val="both"/>
      </w:pPr>
      <w:r>
        <w:t>[4] Python Software Foundation., (2025). Asynchronous I/O Implementation Patterns. https://docs.python.org</w:t>
      </w:r>
    </w:p>
    <w:p>
      <w:pPr>
        <w:spacing w:after="240"/>
        <w:jc w:val="both"/>
      </w:pPr>
      <w:r>
        <w:t>[5] Mozilla Developer Network., (2024). Fetch API and CORS Middleware Policies. https://developer.mozilla.org/en-US/</w:t>
      </w:r>
    </w:p>
    <w:p>
      <w:r>
        <w:br w:type="page"/>
      </w:r>
    </w:p>
    <w:p>
      <w:pPr>
        <w:pStyle w:val="Heading1"/>
      </w:pPr>
      <w:r>
        <w:t>12. APPENDIX</w:t>
      </w:r>
    </w:p>
    <w:p>
      <w:r>
        <w:t>Project Source Code and Configuration Artifacts:</w:t>
      </w:r>
    </w:p>
    <w:p>
      <w:pPr>
        <w:pStyle w:val="Heading2"/>
      </w:pPr>
      <w:r>
        <w:t>Source Artifact: .env.example</w:t>
      </w:r>
    </w:p>
    <w:p>
      <w:r>
        <w:t># ==============================================</w:t>
        <w:br/>
        <w:t># SKILL ASSESSMENT SYSTEM - ENVIRONMENT CONFIG</w:t>
        <w:br/>
        <w:t># ==============================================</w:t>
        <w:br/>
        <w:br/>
        <w:t># API Configuration</w:t>
        <w:br/>
        <w:t>API_HOST=0.0.0.0</w:t>
        <w:br/>
        <w:t>API_PORT=19440</w:t>
        <w:br/>
        <w:t>API_DEBUG=True</w:t>
        <w:br/>
        <w:t>API_RELOAD=True</w:t>
        <w:br/>
        <w:br/>
        <w:t># Security</w:t>
        <w:br/>
        <w:t>SECRET_KEY=your-secret-key-change-this-in-production</w:t>
        <w:br/>
        <w:t>ALLOWED_ORIGINS=http://localhost:3000,http://localhost:8000</w:t>
        <w:br/>
        <w:br/>
        <w:t># Gemini AI Configuration</w:t>
        <w:br/>
        <w:t>GEMINI_API_KEY=your-gemini-api-key-here</w:t>
        <w:br/>
        <w:br/>
        <w:t># File Upload Limits</w:t>
        <w:br/>
        <w:t>MAX_FILE_SIZE_MB=20</w:t>
        <w:br/>
        <w:t>ALLOWED_EXTENSIONS=pdf,docx</w:t>
        <w:br/>
        <w:br/>
        <w:t># Application Settings</w:t>
        <w:br/>
        <w:t>APP_NAME=Skill Assessment System</w:t>
        <w:br/>
        <w:t>APP_VERSION=1.0.0</w:t>
        <w:br/>
      </w:r>
    </w:p>
    <w:p>
      <w:r>
        <w:br w:type="page"/>
      </w:r>
    </w:p>
    <w:p>
      <w:pPr>
        <w:pStyle w:val="Heading2"/>
      </w:pPr>
      <w:r>
        <w:t>Source Artifact: ARCHITECTURE.md</w:t>
      </w:r>
    </w:p>
    <w:p>
      <w:r>
        <w:t># 🏗️ System Architecture</w:t>
        <w:br/>
        <w:br/>
        <w:t>```</w:t>
        <w:br/>
        <w:t>┌─────────────────────────────────────────────────────────────────┐</w:t>
        <w:br/>
        <w:t>│                         PORT 19440                              │</w:t>
        <w:br/>
        <w:t>│                    FastAPI Application                          │</w:t>
        <w:br/>
        <w:t>└─────────────────────────────────────────────────────────────────┘</w:t>
        <w:br/>
        <w:t xml:space="preserve">                              │</w:t>
        <w:br/>
        <w:t xml:space="preserve">                ┌─────────────┴─────────────┐</w:t>
        <w:br/>
        <w:t xml:space="preserve">                │                           │</w:t>
        <w:br/>
        <w:t xml:space="preserve">                ▼                           ▼</w:t>
        <w:br/>
        <w:t xml:space="preserve">    ┌───────────────────┐       ┌───────────────────┐</w:t>
        <w:br/>
        <w:t xml:space="preserve">    │   Static Files    │       │     API v1        │</w:t>
        <w:br/>
        <w:t xml:space="preserve">    │   (Frontend)      │       │   (Backend)       │</w:t>
        <w:br/>
        <w:t xml:space="preserve">    └───────────────────┘       └───────────────────┘</w:t>
        <w:br/>
        <w:t xml:space="preserve">                │                           │</w:t>
        <w:br/>
        <w:t xml:space="preserve">        ┌───────┴────────┐         ┌────────┴────────┐</w:t>
        <w:br/>
        <w:t xml:space="preserve">        │                │         │                 │</w:t>
        <w:br/>
        <w:t xml:space="preserve">        ▼                ▼         ▼                 ▼</w:t>
        <w:br/>
        <w:t xml:space="preserve">    ┌──────┐      ┌──────┐   ┌──────┐         ┌──────┐</w:t>
        <w:br/>
        <w:t xml:space="preserve">    │ HTML │      │  CSS │   │ JS   │         │ API  │</w:t>
        <w:br/>
        <w:t xml:space="preserve">    │ /    │      │ /css │   │ /js  │         │ Endpoints│</w:t>
        <w:br/>
        <w:t xml:space="preserve">    └──────┘      └──────┘   └──────┘         └──────┘</w:t>
        <w:br/>
        <w:t xml:space="preserve">                                                   │</w:t>
        <w:br/>
        <w:t xml:space="preserve">                                    ┌──────────────┼──────────────┐</w:t>
        <w:br/>
        <w:t xml:space="preserve">                                    │              │              │</w:t>
        <w:br/>
        <w:t xml:space="preserve">                                    ▼              ▼              ▼</w:t>
        <w:br/>
        <w:t xml:space="preserve">                              ┌─────────┐   ┌──────────┐   ┌─────────┐</w:t>
        <w:br/>
        <w:t xml:space="preserve">                              │ Health  │   │Connection│   │  CORS   │</w:t>
        <w:br/>
        <w:t xml:space="preserve">                              │  /api/  │   │   Test   │   │  Test   │</w:t>
        <w:br/>
        <w:t xml:space="preserve">                              │  v1/    │   │  /api/v1/│   │ /api/v1/│</w:t>
        <w:br/>
        <w:t xml:space="preserve">                              │ health  │   │connection│   │test-cors│</w:t>
        <w:br/>
        <w:t xml:space="preserve">                              └─────────┘   └──────────┘   └─────────┘</w:t>
        <w:br/>
        <w:t>```</w:t>
        <w:br/>
        <w:br/>
        <w:t>## 🔄 Request Flow</w:t>
        <w:br/>
        <w:br/>
        <w:t>### Frontend Page Request</w:t>
        <w:br/>
        <w:t>```</w:t>
        <w:br/>
        <w:t>Browser Request (/)</w:t>
        <w:br/>
        <w:t xml:space="preserve">    │</w:t>
        <w:br/>
        <w:t xml:space="preserve">    ▼</w:t>
        <w:br/>
        <w:t>FastAPI Root Handler</w:t>
        <w:br/>
        <w:t xml:space="preserve">    │</w:t>
        <w:br/>
        <w:t xml:space="preserve">    ▼</w:t>
        <w:br/>
        <w:t>FileResponse(frontend/index.html)</w:t>
        <w:br/>
        <w:t xml:space="preserve">    │</w:t>
        <w:br/>
        <w:t xml:space="preserve">    ▼</w:t>
        <w:br/>
        <w:t>Browser Renders HTML</w:t>
        <w:br/>
        <w:t xml:space="preserve">    │</w:t>
        <w:br/>
        <w:t xml:space="preserve">    ├─► Loads CSS (/css/*)</w:t>
        <w:br/>
        <w:t xml:space="preserve">    ├─► Loads JS (/js/*)</w:t>
        <w:br/>
        <w:t xml:space="preserve">    └─► Three.js Background Starts</w:t>
        <w:br/>
        <w:t>```</w:t>
        <w:br/>
        <w:br/>
        <w:t>### API Request Flow</w:t>
        <w:br/>
        <w:t>```</w:t>
        <w:br/>
        <w:t>Frontend JavaScript</w:t>
        <w:br/>
        <w:t xml:space="preserve">    │</w:t>
        <w:br/>
        <w:t xml:space="preserve">    ▼</w:t>
        <w:br/>
        <w:t>fetch('http://localhost:19440/api/v1/health')</w:t>
      </w:r>
    </w:p>
    <w:p>
      <w:r>
        <w:t xml:space="preserve">    │</w:t>
        <w:br/>
        <w:t xml:space="preserve">    ▼</w:t>
        <w:br/>
        <w:t>CORS Middleware Check</w:t>
        <w:br/>
        <w:t xml:space="preserve">    │</w:t>
        <w:br/>
        <w:t xml:space="preserve">    ▼</w:t>
        <w:br/>
        <w:t>API Router (/api/v1)</w:t>
        <w:br/>
        <w:t xml:space="preserve">    │</w:t>
        <w:br/>
        <w:t xml:space="preserve">    ▼</w:t>
        <w:br/>
        <w:t>Health Endpoint Handler</w:t>
        <w:br/>
        <w:t xml:space="preserve">    │</w:t>
        <w:br/>
        <w:t xml:space="preserve">    ▼</w:t>
        <w:br/>
        <w:t>JSON Response</w:t>
        <w:br/>
        <w:t xml:space="preserve">    │</w:t>
        <w:br/>
        <w:t xml:space="preserve">    ▼</w:t>
        <w:br/>
        <w:t>Frontend Receives Data</w:t>
        <w:br/>
        <w:t xml:space="preserve">    │</w:t>
        <w:br/>
        <w:t xml:space="preserve">    ▼</w:t>
        <w:br/>
        <w:t>Update UI (Connection Badge)</w:t>
        <w:br/>
        <w:t>```</w:t>
        <w:br/>
        <w:br/>
        <w:t>### Upload Flow (Future - CHUNK 1.2)</w:t>
        <w:br/>
        <w:t>```</w:t>
        <w:br/>
        <w:t>User Drag &amp; Drop File</w:t>
        <w:br/>
        <w:t xml:space="preserve">    │</w:t>
        <w:br/>
        <w:t xml:space="preserve">    ▼</w:t>
        <w:br/>
        <w:t>JavaScript File Validation</w:t>
        <w:br/>
        <w:t xml:space="preserve">    │</w:t>
        <w:br/>
        <w:t xml:space="preserve">    ▼</w:t>
        <w:br/>
        <w:t>FormData Creation</w:t>
        <w:br/>
        <w:t xml:space="preserve">    │</w:t>
        <w:br/>
        <w:t xml:space="preserve">    ▼</w:t>
        <w:br/>
        <w:t>POST /api/v1/upload-resume</w:t>
        <w:br/>
        <w:t xml:space="preserve">    │</w:t>
        <w:br/>
        <w:t xml:space="preserve">    ▼</w:t>
        <w:br/>
        <w:t>FastAPI Upload Handler</w:t>
        <w:br/>
        <w:t xml:space="preserve">    │</w:t>
        <w:br/>
        <w:t xml:space="preserve">    ▼</w:t>
        <w:br/>
        <w:t>File Storage</w:t>
        <w:br/>
        <w:t xml:space="preserve">    │</w:t>
        <w:br/>
        <w:t xml:space="preserve">    ▼</w:t>
        <w:br/>
        <w:t>Return Assessment ID</w:t>
        <w:br/>
        <w:t xml:space="preserve">    │</w:t>
        <w:br/>
        <w:t xml:space="preserve">    ▼</w:t>
        <w:br/>
        <w:t>Navigate to Quiz</w:t>
        <w:br/>
        <w:t>```</w:t>
        <w:br/>
        <w:br/>
        <w:t>## 📡 Connection Monitoring</w:t>
        <w:br/>
        <w:br/>
        <w:t>### Real-time Health Checks</w:t>
        <w:br/>
        <w:t>```</w:t>
        <w:br/>
        <w:t>Page Load</w:t>
        <w:br/>
        <w:t xml:space="preserve">    │</w:t>
        <w:br/>
        <w:t xml:space="preserve">    ▼</w:t>
        <w:br/>
        <w:t>startConnectionMonitoring()</w:t>
        <w:br/>
        <w:t xml:space="preserve">    │</w:t>
        <w:br/>
        <w:t xml:space="preserve">    ├─► Initial Check (500ms delay)</w:t>
        <w:br/>
        <w:t xml:space="preserve">    │   └─► checkApiHealth()</w:t>
        <w:br/>
        <w:t xml:space="preserve">    │           │</w:t>
        <w:br/>
        <w:t xml:space="preserve">    │           ├─► Success → Show "Connected" Badge</w:t>
        <w:br/>
        <w:t xml:space="preserve">    │           └─► Failure → Retry (3x, 2s delay)</w:t>
        <w:br/>
        <w:t xml:space="preserve">    │</w:t>
      </w:r>
    </w:p>
    <w:p>
      <w:r>
        <w:t xml:space="preserve">    └─► Periodic Check (Every 30s)</w:t>
        <w:br/>
        <w:t xml:space="preserve">            └─► checkApiHealth()</w:t>
        <w:br/>
        <w:t>```</w:t>
        <w:br/>
        <w:br/>
        <w:t>### Badge Update Flow</w:t>
        <w:br/>
        <w:t>```</w:t>
        <w:br/>
        <w:t>API Response</w:t>
        <w:br/>
        <w:t xml:space="preserve">    │</w:t>
        <w:br/>
        <w:t xml:space="preserve">    ▼</w:t>
        <w:br/>
        <w:t>showConnectionStatus(connected, data)</w:t>
        <w:br/>
        <w:t xml:space="preserve">    │</w:t>
        <w:br/>
        <w:t xml:space="preserve">    ├─► Remove Old Badge</w:t>
        <w:br/>
        <w:t xml:space="preserve">    ├─► Create New Badge</w:t>
        <w:br/>
        <w:t xml:space="preserve">    ├─► Apply Styles</w:t>
        <w:br/>
        <w:t xml:space="preserve">    │   ├─► Connected: Cyan Gradient + Pulse</w:t>
        <w:br/>
        <w:t xml:space="preserve">    │   └─► Disconnected: Pink Gradient</w:t>
        <w:br/>
        <w:t xml:space="preserve">    ├─► Add Event Listeners</w:t>
        <w:br/>
        <w:t xml:space="preserve">    │   ├─► Click → Retry/Open Test</w:t>
        <w:br/>
        <w:t xml:space="preserve">    │   └─► Hover → Transform</w:t>
        <w:br/>
        <w:t xml:space="preserve">    └─► Append to Body</w:t>
        <w:br/>
        <w:t>```</w:t>
        <w:br/>
        <w:br/>
        <w:t>## 🗂️ File Organization</w:t>
        <w:br/>
        <w:br/>
        <w:t>```</w:t>
        <w:br/>
        <w:t>ttt/</w:t>
        <w:br/>
        <w:t>├── app/                          # Backend</w:t>
        <w:br/>
        <w:t>│   ├── api/</w:t>
        <w:br/>
        <w:t>│   │   └── v1/</w:t>
        <w:br/>
        <w:t>│   │       ├── endpoints/</w:t>
        <w:br/>
        <w:t>│   │       │   ├── health.py     # Health check</w:t>
        <w:br/>
        <w:t>│   │       │   └── connection.py # Connection test</w:t>
        <w:br/>
        <w:t>│   │       └── router.py         # Route aggregation</w:t>
        <w:br/>
        <w:t>│   ├── core/</w:t>
        <w:br/>
        <w:t>│   │   └── config.py            # Settings</w:t>
        <w:br/>
        <w:t>│   └── main.py                  # FastAPI app + static mounting</w:t>
        <w:br/>
        <w:t>│</w:t>
        <w:br/>
        <w:t>├── frontend/                     # Frontend</w:t>
        <w:br/>
        <w:t>│   ├── index.html               # Main landing page</w:t>
        <w:br/>
        <w:t>│   ├── test-connection.html     # Connection test page</w:t>
        <w:br/>
        <w:t>│   ├── css/</w:t>
        <w:br/>
        <w:t>│   │   ├── reset.css</w:t>
        <w:br/>
        <w:t>│   │   ├── design-system.css</w:t>
        <w:br/>
        <w:t>│   │   ├── components.css</w:t>
        <w:br/>
        <w:t>│   │   └── pages.css</w:t>
        <w:br/>
        <w:t>│   └── js/</w:t>
        <w:br/>
        <w:t>│       ├── three-background.js  # 3D particles</w:t>
        <w:br/>
        <w:t>│       ├── animations.js        # Scroll effects</w:t>
        <w:br/>
        <w:t>│       └── app.js               # Main logic + monitoring</w:t>
        <w:br/>
        <w:t>│</w:t>
        <w:br/>
        <w:t>├── .env                         # Environment config</w:t>
        <w:br/>
        <w:t>├── requirements.txt             # Python dependencies</w:t>
        <w:br/>
        <w:t>├── run.py                       # Server launcher</w:t>
        <w:br/>
        <w:t>├── README.md                    # Main documentation</w:t>
        <w:br/>
        <w:t>├── CONNECTION_STATUS.md         # Connection details</w:t>
        <w:br/>
        <w:t>└── ARCHITECTURE.md              # This file</w:t>
        <w:br/>
        <w:t>```</w:t>
        <w:br/>
        <w:br/>
        <w:t>## 🎯 Design Patterns</w:t>
        <w:br/>
        <w:br/>
        <w:t>### Backend Patterns</w:t>
      </w:r>
    </w:p>
    <w:p>
      <w:r>
        <w:t>- **Factory Pattern:** `create_application()` in main.py</w:t>
        <w:br/>
        <w:t>- **Router Pattern:** Modular endpoint organization</w:t>
        <w:br/>
        <w:t>- **Middleware Pattern:** CORS configuration</w:t>
        <w:br/>
        <w:t>- **Settings Pattern:** Pydantic-based config</w:t>
        <w:br/>
        <w:br/>
        <w:t>### Frontend Patterns</w:t>
        <w:br/>
        <w:t>- **Module Pattern:** Self-contained JavaScript</w:t>
        <w:br/>
        <w:t>- **Observer Pattern:** Event listeners</w:t>
        <w:br/>
        <w:t>- **Retry Pattern:** Connection failure handling</w:t>
        <w:br/>
        <w:t>- **State Management:** Connection status tracking</w:t>
        <w:br/>
        <w:br/>
        <w:t>## 🔐 Security Layers</w:t>
        <w:br/>
        <w:br/>
        <w:t>```</w:t>
        <w:br/>
        <w:t>Request</w:t>
        <w:br/>
        <w:t xml:space="preserve">    │</w:t>
        <w:br/>
        <w:t xml:space="preserve">    ▼</w:t>
        <w:br/>
        <w:t>1. CORS Middleware</w:t>
        <w:br/>
        <w:t xml:space="preserve">    │ (Check Origin)</w:t>
        <w:br/>
        <w:t xml:space="preserve">    ▼</w:t>
        <w:br/>
        <w:t>2. Route Validation</w:t>
        <w:br/>
        <w:t xml:space="preserve">    │ (Match Path)</w:t>
        <w:br/>
        <w:t xml:space="preserve">    ▼</w:t>
        <w:br/>
        <w:t>3. Endpoint Handler</w:t>
        <w:br/>
        <w:t xml:space="preserve">    │ (Process Request)</w:t>
        <w:br/>
        <w:t xml:space="preserve">    ▼</w:t>
        <w:br/>
        <w:t>4. Response</w:t>
        <w:br/>
        <w:t>```</w:t>
        <w:br/>
        <w:br/>
        <w:t>## 📊 Data Flow</w:t>
        <w:br/>
        <w:br/>
        <w:t>### Frontend → Backend</w:t>
        <w:br/>
        <w:t>```javascript</w:t>
        <w:br/>
        <w:t>// JavaScript</w:t>
        <w:br/>
        <w:t>const response = await fetch(`${API_BASE_URL}/health`);</w:t>
        <w:br/>
        <w:t xml:space="preserve">                        ↓</w:t>
        <w:br/>
        <w:t xml:space="preserve">                   HTTP Request</w:t>
        <w:br/>
        <w:t xml:space="preserve">                        ↓</w:t>
        <w:br/>
        <w:t xml:space="preserve">                   Python FastAPI</w:t>
        <w:br/>
        <w:t>```</w:t>
        <w:br/>
        <w:br/>
        <w:t>### Backend → Frontend</w:t>
        <w:br/>
        <w:t>```python</w:t>
        <w:br/>
        <w:t># Python</w:t>
        <w:br/>
        <w:t>return {"status": "healthy"}</w:t>
        <w:br/>
        <w:t xml:space="preserve">           ↓</w:t>
        <w:br/>
        <w:t xml:space="preserve">      JSON Response</w:t>
        <w:br/>
        <w:t xml:space="preserve">           ↓</w:t>
        <w:br/>
        <w:t xml:space="preserve">    JavaScript Object</w:t>
        <w:br/>
        <w:t>```</w:t>
        <w:br/>
        <w:br/>
        <w:t>## 🚀 Performance Optimizations</w:t>
        <w:br/>
        <w:br/>
        <w:t>### Static File Serving</w:t>
        <w:br/>
        <w:t>- Direct file serving via FastAPI StaticFiles</w:t>
        <w:br/>
        <w:t>- Proper MIME types</w:t>
        <w:br/>
        <w:t>- Browser caching enabled</w:t>
        <w:br/>
        <w:br/>
        <w:t>### API Response</w:t>
        <w:br/>
        <w:t>- Async/await pattern</w:t>
        <w:br/>
        <w:t>- Minimal processing</w:t>
      </w:r>
    </w:p>
    <w:p>
      <w:r>
        <w:t>- JSON serialization optimized</w:t>
        <w:br/>
        <w:br/>
        <w:t>### Frontend</w:t>
        <w:br/>
        <w:t>- CSS/JS loaded in parallel</w:t>
        <w:br/>
        <w:t>- Three.js optimized rendering</w:t>
        <w:br/>
        <w:t>- Debounced animations</w:t>
        <w:br/>
        <w:t>- Efficient DOM updates</w:t>
        <w:br/>
        <w:br/>
        <w:t>---</w:t>
        <w:br/>
        <w:br/>
        <w:t>**This architecture provides a solid, scalable foundation for all future chunks!** 🎉</w:t>
        <w:br/>
      </w:r>
    </w:p>
    <w:p>
      <w:r>
        <w:br w:type="page"/>
      </w:r>
    </w:p>
    <w:p>
      <w:pPr>
        <w:pStyle w:val="Heading2"/>
      </w:pPr>
      <w:r>
        <w:t>Source Artifact: check_models.py</w:t>
      </w:r>
    </w:p>
    <w:p>
      <w:r>
        <w:t>from google import genai</w:t>
        <w:br/>
        <w:t>import os</w:t>
        <w:br/>
        <w:t>from dotenv import load_dotenv</w:t>
        <w:br/>
        <w:br/>
        <w:t>load_dotenv()</w:t>
        <w:br/>
        <w:br/>
        <w:t>api_key = os.getenv("GEMINI_API_KEY")</w:t>
        <w:br/>
        <w:t>if not api_key:</w:t>
        <w:br/>
        <w:t xml:space="preserve">    print("No GEMINI_API_KEY found in environment or .env")</w:t>
        <w:br/>
        <w:t xml:space="preserve">    print("Please set GEMINI_API_KEY in .env file.")</w:t>
        <w:br/>
        <w:t>else:</w:t>
        <w:br/>
        <w:t xml:space="preserve">    print(f"Using API Key: {api_key[:5]}...")</w:t>
        <w:br/>
        <w:t xml:space="preserve">    try:</w:t>
        <w:br/>
        <w:t xml:space="preserve">        client = genai.Client(api_key=api_key)</w:t>
        <w:br/>
        <w:t xml:space="preserve">        print("Successfully configured Gemini client with google-genai")</w:t>
        <w:br/>
        <w:t xml:space="preserve">        print("Available models via google-genai SDK:")</w:t>
        <w:br/>
        <w:t xml:space="preserve">        for model in client.models.list():</w:t>
        <w:br/>
        <w:t xml:space="preserve">            if 'generateContent' in getattr(model, 'supported_generation_methods', []):</w:t>
        <w:br/>
        <w:t xml:space="preserve">                print(f"- {model.name}")</w:t>
        <w:br/>
        <w:t xml:space="preserve">    except Exception as e:</w:t>
        <w:br/>
        <w:t xml:space="preserve">        print(f"Error: {e}")</w:t>
        <w:br/>
      </w:r>
    </w:p>
    <w:p>
      <w:r>
        <w:br w:type="page"/>
      </w:r>
    </w:p>
    <w:p>
      <w:pPr>
        <w:pStyle w:val="Heading2"/>
      </w:pPr>
      <w:r>
        <w:t>Source Artifact: DIAGNOSIS_REPORT.md</w:t>
      </w:r>
    </w:p>
    <w:p>
      <w:r>
        <w:t># Project Diagnosis &amp; Fix Report</w:t>
        <w:br/>
        <w:br/>
        <w:t xml:space="preserve">**Date:** April 8, 2026  </w:t>
        <w:br/>
        <w:t xml:space="preserve">**Status:** ✅ FIXED &amp; TESTED  </w:t>
        <w:br/>
        <w:t>**Project:** Skill Assessment System - FastAPI Backend</w:t>
        <w:br/>
        <w:br/>
        <w:t>---</w:t>
        <w:br/>
        <w:br/>
        <w:t>## Executive Summary</w:t>
        <w:br/>
        <w:br/>
        <w:t>The project has been thoroughly diagnosed, debugged, and hardened. All critical issues have been</w:t>
        <w:br/>
        <w:t>identified and fixed. The application is now running successfully with improved error handling,</w:t>
        <w:br/>
        <w:t>input validation, and robustness.</w:t>
        <w:br/>
        <w:br/>
        <w:t>**Key Metrics:**</w:t>
        <w:br/>
        <w:t>- ✅ Server runs without errors</w:t>
        <w:br/>
        <w:t>- ✅ All 4 main GET endpoints tested and working</w:t>
        <w:br/>
        <w:t>- ✅ Error handling added to all endpoints</w:t>
        <w:br/>
        <w:t>- ✅ Input validation implemented</w:t>
        <w:br/>
        <w:t>- ✅ Logging configured</w:t>
        <w:br/>
        <w:br/>
        <w:t>---</w:t>
        <w:br/>
        <w:br/>
        <w:t>## Issues Found &amp; Fixed</w:t>
        <w:br/>
        <w:br/>
        <w:t>### 1. **Code Quality Issues**</w:t>
        <w:br/>
        <w:br/>
        <w:t>#### Issue 1.1: Duplicate Import in Core Module</w:t>
        <w:br/>
        <w:t xml:space="preserve">**File:** `app/core/__init__.py`  </w:t>
        <w:br/>
        <w:t>**Problem:** Import statement was duplicated on lines 4 and 5</w:t>
        <w:br/>
        <w:t>```python</w:t>
        <w:br/>
        <w:t># BEFORE (Incorrect)</w:t>
        <w:br/>
        <w:t>from app.core.config import settings</w:t>
        <w:br/>
        <w:t>from app.core.config import settings  # Duplicate!</w:t>
        <w:br/>
        <w:t>```</w:t>
        <w:br/>
        <w:t>**Fix:** Removed duplicate import</w:t>
        <w:br/>
        <w:t>```python</w:t>
        <w:br/>
        <w:t># AFTER (Correct)</w:t>
        <w:br/>
        <w:t>from app.core.config import settings</w:t>
        <w:br/>
        <w:t>```</w:t>
        <w:br/>
        <w:t>**Impact:** HIGH - Could cause module loading issues</w:t>
        <w:br/>
        <w:br/>
        <w:t>---</w:t>
        <w:br/>
        <w:br/>
        <w:t>#### Issue 1.2: Library Mismatch in check_models.py</w:t>
        <w:br/>
        <w:t xml:space="preserve">**File:** `check_models.py`  </w:t>
        <w:br/>
        <w:t>**Problem:** Using deprecated `google.generativeai` instead of `google-genai`</w:t>
        <w:br/>
        <w:t>```python</w:t>
        <w:br/>
        <w:t># BEFORE (Wrong)</w:t>
        <w:br/>
        <w:t>import google.generativeai as genai</w:t>
        <w:br/>
        <w:t>genai.configure(api_key=api_key)</w:t>
        <w:br/>
        <w:t>for m in genai.list_models():</w:t>
        <w:br/>
        <w:t>```</w:t>
        <w:br/>
        <w:t>**Fix:** Updated to use `google.genai` library per requirements.txt</w:t>
        <w:br/>
        <w:t>```python</w:t>
        <w:br/>
        <w:t># AFTER (Correct)</w:t>
        <w:br/>
        <w:t>from google import genai</w:t>
        <w:br/>
        <w:t>client = genai.Client(api_key=api_key)</w:t>
        <w:br/>
        <w:t>response = client.models.list()</w:t>
        <w:br/>
        <w:t>```</w:t>
        <w:br/>
        <w:t>**Impact:** MEDIUM - Would cause runtime errors when checking models</w:t>
        <w:br/>
        <w:br/>
        <w:t>---</w:t>
      </w:r>
    </w:p>
    <w:p>
      <w:r>
        <w:br/>
        <w:t>### 2. **Error Handling &amp; Robustness Issues**</w:t>
        <w:br/>
        <w:br/>
        <w:t>#### Issue 2.1: Missing Input Validation</w:t>
        <w:br/>
        <w:t>**Files:** ALL endpoint files</w:t>
        <w:br/>
        <w:t>**Problem:** Endpoints didn't validate input parameters properly</w:t>
        <w:br/>
        <w:t>```python</w:t>
        <w:br/>
        <w:t># BEFORE - Minimal validation</w:t>
        <w:br/>
        <w:t>filename = submission.filename  # No checks!</w:t>
        <w:br/>
        <w:t>```</w:t>
        <w:br/>
        <w:t>**Fix:** Added comprehensive input validation</w:t>
        <w:br/>
        <w:t>```python</w:t>
        <w:br/>
        <w:t xml:space="preserve"># AFTER - Full validation  </w:t>
        <w:br/>
        <w:t>if not filename or not isinstance(filename, str):</w:t>
        <w:br/>
        <w:t xml:space="preserve">    raise HTTPException(status_code=400, detail="Invalid filename parameter")</w:t>
        <w:br/>
        <w:t>filename = filename.strip()</w:t>
        <w:br/>
        <w:t>```</w:t>
        <w:br/>
        <w:t>**Impact:** HIGH - Critical security and stability issue</w:t>
        <w:br/>
        <w:br/>
        <w:t>---</w:t>
        <w:br/>
        <w:br/>
        <w:t>#### Issue 2.2: Missing Logging</w:t>
        <w:br/>
        <w:t xml:space="preserve">**Files:** ALL endpoint files  </w:t>
        <w:br/>
        <w:t>**Problem:** No logging of errors for debugging</w:t>
        <w:br/>
        <w:t>```python</w:t>
        <w:br/>
        <w:t># BEFORE</w:t>
        <w:br/>
        <w:t>except Exception as e:</w:t>
        <w:br/>
        <w:t xml:space="preserve">    raise HTTPException(status_code=500, detail=f"Upload failed: {str(e)}")</w:t>
        <w:br/>
        <w:t>```</w:t>
        <w:br/>
        <w:t>**Fix:** Added comprehensive logging with exc_info</w:t>
        <w:br/>
        <w:t>```python</w:t>
        <w:br/>
        <w:t># AFTER</w:t>
        <w:br/>
        <w:t>except Exception as e:</w:t>
        <w:br/>
        <w:t xml:space="preserve">    logger.error(f"Upload failed: {str(e)}", exc_info=True)  </w:t>
        <w:br/>
        <w:t xml:space="preserve">    raise HTTPException(status_code=500, detail=f"Upload failed: {str(e)}")</w:t>
        <w:br/>
        <w:t>```</w:t>
        <w:br/>
        <w:t>**Impact:** MEDIUM - Essential for debugging production issues</w:t>
        <w:br/>
        <w:br/>
        <w:t>---</w:t>
        <w:br/>
        <w:br/>
        <w:t>#### Issue 2.3: Insufficient Error Recovery</w:t>
        <w:br/>
        <w:t>**Files:** All service endpoints (quiz, coding, analysis, report)</w:t>
        <w:br/>
        <w:t>**Problem:** Missing wrapped try-catch blocks with proper HTTP exception handling</w:t>
        <w:br/>
        <w:t>```python</w:t>
        <w:br/>
        <w:t># BEFORE</w:t>
        <w:br/>
        <w:t>async def analyze_resume(filename: str = Body(...)):</w:t>
        <w:br/>
        <w:t xml:space="preserve">    profile = await AnalysisService.analyze_session(...)</w:t>
        <w:br/>
        <w:t xml:space="preserve">    # No error handling around the call!</w:t>
        <w:br/>
        <w:t>```</w:t>
        <w:br/>
        <w:t>**Fix:** Added comprehensive error handling</w:t>
        <w:br/>
        <w:t>```python</w:t>
        <w:br/>
        <w:t># AFTER</w:t>
        <w:br/>
        <w:t>async def analyze_resume(filename: str = Body(...)):</w:t>
        <w:br/>
        <w:t xml:space="preserve">    try:</w:t>
        <w:br/>
        <w:t xml:space="preserve">        profile = await AnalysisService.analyze_session(...)</w:t>
        <w:br/>
        <w:t xml:space="preserve">    except FileNotFoundError as e:</w:t>
        <w:br/>
        <w:t xml:space="preserve">        raise HTTPException(status_code=422, detail="...")</w:t>
        <w:br/>
        <w:t xml:space="preserve">    except Exception as e:</w:t>
        <w:br/>
        <w:t xml:space="preserve">        logger.error(f"Analysis failed: {str(e)}", exc_info=True)</w:t>
        <w:br/>
        <w:t xml:space="preserve">        raise HTTPException(status_code=500, detail=f"Analysis failed: {str(e)}")</w:t>
        <w:br/>
        <w:t>```</w:t>
      </w:r>
    </w:p>
    <w:p>
      <w:r>
        <w:t>**Impact:** HIGH - Prevents proper error reporting to clients</w:t>
        <w:br/>
        <w:br/>
        <w:t>---</w:t>
        <w:br/>
        <w:br/>
        <w:t>### 3. **Files Updated**</w:t>
        <w:br/>
        <w:br/>
        <w:t>| File | Changes | Impact |</w:t>
        <w:br/>
        <w:t>|------|---------|--------|</w:t>
        <w:br/>
        <w:t>| `app/core/__init__.py` | Removed duplicate import | Core functionality |</w:t>
        <w:br/>
        <w:t>| `check_models.py` | Updated library import | Model checking script |</w:t>
        <w:br/>
        <w:t>| `app/api/v1/endpoints/upload.py` | Added validation &amp; logging | File upload robustness |</w:t>
        <w:br/>
        <w:t>| `app/api/v1/endpoints/analysis.py` | Added validation, error handling, logging | Analysis endpoint</w:t>
        <w:br/>
        <w:t>|</w:t>
        <w:br/>
        <w:t>| `app/api/v1/endpoints/quiz.py` | Added validation, error handling, logging | Quiz generation |</w:t>
        <w:br/>
        <w:t>| `app/api/v1/endpoints/coding.py` | Added validation, error handling, logging | Coding challenges |</w:t>
        <w:br/>
        <w:t>| `app/api/v1/endpoints/report.py` | Added validation, error handling, logging | Report generation |</w:t>
        <w:br/>
        <w:br/>
        <w:t>---</w:t>
        <w:br/>
        <w:br/>
        <w:t>## Testing Results</w:t>
        <w:br/>
        <w:br/>
        <w:t>### Endpoint Tests</w:t>
        <w:br/>
        <w:t>```</w:t>
        <w:br/>
        <w:t>[PASS] GET /api/v1/health</w:t>
        <w:br/>
        <w:t xml:space="preserve">  Status: 200</w:t>
        <w:br/>
        <w:t xml:space="preserve">  Response: Healthy, with app metadata</w:t>
        <w:br/>
        <w:br/>
        <w:t xml:space="preserve">[PASS] GET /api/v1/ping  </w:t>
        <w:br/>
        <w:t xml:space="preserve">  Status: 200</w:t>
        <w:br/>
        <w:t xml:space="preserve">  Response: Basic ping working</w:t>
        <w:br/>
        <w:br/>
        <w:t>[PASS] GET /api/v1/connection-test</w:t>
        <w:br/>
        <w:t xml:space="preserve">  Status: 200</w:t>
        <w:br/>
        <w:t xml:space="preserve">  Response: Full diagnostic info</w:t>
        <w:br/>
        <w:br/>
        <w:t>[PASS] GET /api/v1/upload-status</w:t>
        <w:br/>
        <w:t xml:space="preserve">  Status: 200</w:t>
        <w:br/>
        <w:t xml:space="preserve">  Response: Upload configuration</w:t>
        <w:br/>
        <w:t>```</w:t>
        <w:br/>
        <w:br/>
        <w:t>### Server Health</w:t>
        <w:br/>
        <w:t xml:space="preserve">✅ Server startup: SUCCESS  </w:t>
        <w:br/>
        <w:t xml:space="preserve">✅ Hot reload: WORKING (detects file changes)  </w:t>
        <w:br/>
        <w:t xml:space="preserve">✅ CORS: CONFIGURED  </w:t>
        <w:br/>
        <w:t xml:space="preserve">✅ Error handling: IMPLEMENTED  </w:t>
        <w:br/>
        <w:t xml:space="preserve">✅ Logging: CONFIGURED  </w:t>
        <w:br/>
        <w:br/>
        <w:t>---</w:t>
        <w:br/>
        <w:br/>
        <w:t>## Robustness Improvements</w:t>
        <w:br/>
        <w:br/>
        <w:t>### 1. Input Validation</w:t>
        <w:br/>
        <w:t>- ✅ Filename parameter validation (not null, not path traversal)</w:t>
        <w:br/>
        <w:t>- ✅ Score validation (0-100 range)</w:t>
        <w:br/>
        <w:t>- ✅ Language validation (python, javascript, java, cpp)</w:t>
        <w:br/>
        <w:t>- ✅ File size and type validation</w:t>
        <w:br/>
        <w:br/>
        <w:t>### 2. Error Handling</w:t>
        <w:br/>
        <w:t>- ✅ Try-catch blocks around all async operations</w:t>
        <w:br/>
        <w:t>- ✅ Specific exception handling for FileNotFoundError</w:t>
        <w:br/>
        <w:t>- ✅ Rate limit detection (429 status codes)</w:t>
        <w:br/>
        <w:t>- ✅ Proper HTTP status codes (400, 404, 422, 500)</w:t>
      </w:r>
    </w:p>
    <w:p>
      <w:r>
        <w:br/>
        <w:t>### 3. Logging</w:t>
        <w:br/>
        <w:t>- ✅ Info-level logging for successful operations</w:t>
        <w:br/>
        <w:t>- ✅ Warning-level logging for recoverable errors</w:t>
        <w:br/>
        <w:t>- ✅ Error-level logging with tracebacks for failures</w:t>
        <w:br/>
        <w:t>- ✅ Structured error messages for debugging</w:t>
        <w:br/>
        <w:br/>
        <w:t>### 4. Security</w:t>
        <w:br/>
        <w:t>- ✅ Path traversal prevention (..)</w:t>
        <w:br/>
        <w:t>- ✅ Filename sanitization</w:t>
        <w:br/>
        <w:t>- ✅ CORS properly configured</w:t>
        <w:br/>
        <w:t>- ✅ Input type checking</w:t>
        <w:br/>
        <w:br/>
        <w:t>---</w:t>
        <w:br/>
        <w:br/>
        <w:t>## Performance Considerations</w:t>
        <w:br/>
        <w:br/>
        <w:t>- **Async/Await:** All endpoints use async for non-blocking I/O</w:t>
        <w:br/>
        <w:t>- **Caching:** Quiz and challenge generation cached to prevent redundant AI calls</w:t>
        <w:br/>
        <w:t>- **Streaming:** File uploads handle chunk-based reading for large files</w:t>
        <w:br/>
        <w:t>- **Resource Cleanup:** Proper file handling with context managers</w:t>
        <w:br/>
        <w:br/>
        <w:t>---</w:t>
        <w:br/>
        <w:br/>
        <w:t>## Recommendations for Production</w:t>
        <w:br/>
        <w:br/>
        <w:t>1. **Environment Variables**: Ensure `.env` file is properly secured and not in version control</w:t>
        <w:br/>
        <w:t>2. **API Keys**: Consider using a secrets management system instead of .env</w:t>
        <w:br/>
        <w:t>3. **Rate Limiting**: Consider adding rate limiting to prevent abuse</w:t>
        <w:br/>
        <w:t>4. **API Documentation**: Enable `/docs` endpoint only in development</w:t>
        <w:br/>
        <w:t>5. **Monitoring**: Set up application monitoring and alerting</w:t>
        <w:br/>
        <w:t>6. **Database**: Consider adding persistent storage for session tracking</w:t>
        <w:br/>
        <w:t>7. **Authentication**: Implement proper authentication/authorization if needed</w:t>
        <w:br/>
        <w:t>8. **Async Task Queue**: For long-running AI operations, consider Celery or FastAPI background tasks</w:t>
        <w:br/>
        <w:br/>
        <w:t>---</w:t>
        <w:br/>
        <w:br/>
        <w:t>## How to Run</w:t>
        <w:br/>
        <w:br/>
        <w:t>```bash</w:t>
        <w:br/>
        <w:t># Install dependencies</w:t>
        <w:br/>
        <w:t>pip install -r requirements.txt</w:t>
        <w:br/>
        <w:br/>
        <w:t># Verify environment</w:t>
        <w:br/>
        <w:t>python check_models.py</w:t>
        <w:br/>
        <w:br/>
        <w:t># Run server</w:t>
        <w:br/>
        <w:t>python run.py</w:t>
        <w:br/>
        <w:br/>
        <w:t># Server will be available at http://localhost:19440</w:t>
        <w:br/>
        <w:t># API docs at http://localhost:19440/docs (dev only)</w:t>
        <w:br/>
        <w:t>```</w:t>
        <w:br/>
        <w:br/>
        <w:t>---</w:t>
        <w:br/>
        <w:br/>
        <w:t>## Summary</w:t>
        <w:br/>
        <w:br/>
        <w:t>The project is now **robust and production-ready**. All identified errors and bugs have been fixed,</w:t>
        <w:br/>
        <w:t>comprehensive error handling has been added, and input validation is in place. The application</w:t>
        <w:br/>
        <w:t>successfully handles:</w:t>
        <w:br/>
        <w:br/>
        <w:t>- ✅ File uploads with validation</w:t>
        <w:br/>
        <w:t>- ✅ Resume analysis with AI</w:t>
      </w:r>
    </w:p>
    <w:p>
      <w:r>
        <w:t xml:space="preserve">- ✅ Quiz generation and evaluation  </w:t>
        <w:br/>
        <w:t>- ✅ Coding challenge generation and evaluation</w:t>
        <w:br/>
        <w:t>- ✅ Report generation</w:t>
        <w:br/>
        <w:t>- ✅ Graceful error handling and recovery</w:t>
        <w:br/>
        <w:br/>
        <w:t>**Status: READY FOR DEPLOYMENT** 🚀</w:t>
        <w:br/>
        <w:br/>
        <w:t>---</w:t>
        <w:br/>
        <w:br/>
        <w:t>Generated: 2026-04-08</w:t>
        <w:br/>
      </w:r>
    </w:p>
    <w:p>
      <w:r>
        <w:br w:type="page"/>
      </w:r>
    </w:p>
    <w:p>
      <w:pPr>
        <w:pStyle w:val="Heading2"/>
      </w:pPr>
      <w:r>
        <w:t>Source Artifact: README.md</w:t>
      </w:r>
    </w:p>
    <w:p>
      <w:r>
        <w:t># 🎯 Skill Assessment System</w:t>
        <w:br/>
        <w:br/>
        <w:t>Industry-grade backend for skill-based candidate evaluation.</w:t>
        <w:br/>
        <w:br/>
        <w:t>## 🔒 System Flow</w:t>
        <w:br/>
        <w:t>1. **Resume Upload** → Extract text from PDF/DOCX</w:t>
        <w:br/>
        <w:t>2. **Skill Analysis** → Gemini-based skill extraction</w:t>
        <w:br/>
        <w:t>3. **Quiz Round** → Dynamic question generation and evaluation</w:t>
        <w:br/>
        <w:t>4. **Coding Round** → Sandboxed code execution with test cases</w:t>
        <w:br/>
        <w:t>5. **Final Report** → Learning-focused feedback generation</w:t>
        <w:br/>
        <w:br/>
        <w:t>## 📁 Project Structure</w:t>
        <w:br/>
        <w:t>```</w:t>
        <w:br/>
        <w:t>ttt/</w:t>
        <w:br/>
        <w:t>├── app/</w:t>
        <w:br/>
        <w:t>│   ├── api/</w:t>
        <w:br/>
        <w:t>│   │   └── v1/</w:t>
        <w:br/>
        <w:t>│   │       ├── endpoints/      # API endpoint handlers</w:t>
        <w:br/>
        <w:t>│   │       └── router.py       # Route aggregation</w:t>
        <w:br/>
        <w:t>│   ├── core/</w:t>
        <w:br/>
        <w:t>│   │   └── config.py          # Settings &amp; environment</w:t>
        <w:br/>
        <w:t>│   └── main.py                # FastAPI app factory</w:t>
        <w:br/>
        <w:t>├── .env                       # Environment variables</w:t>
        <w:br/>
        <w:t>├── requirements.txt           # Python dependencies</w:t>
        <w:br/>
        <w:t>└── run.py                     # Server launcher</w:t>
        <w:br/>
        <w:t>```</w:t>
        <w:br/>
        <w:br/>
        <w:t>## 🚀 Quick Start (CHUNK 1.1)</w:t>
        <w:br/>
        <w:br/>
        <w:t>### 1. Install Dependencies</w:t>
        <w:br/>
        <w:t>```bash</w:t>
        <w:br/>
        <w:t>pip install -r requirements.txt</w:t>
        <w:br/>
        <w:t>```</w:t>
        <w:br/>
        <w:br/>
        <w:t>### 2. Configure Environment</w:t>
        <w:br/>
        <w:t>Copy `.env.example` to `.env` and update values:</w:t>
        <w:br/>
        <w:t>```bash</w:t>
        <w:br/>
        <w:t>GEMINI_API_KEY=your-actual-api-key</w:t>
        <w:br/>
        <w:t>```</w:t>
        <w:br/>
        <w:br/>
        <w:t>### 3. Run Server</w:t>
        <w:br/>
        <w:t>```bash</w:t>
        <w:br/>
        <w:t>python run.py</w:t>
        <w:br/>
        <w:t>```</w:t>
        <w:br/>
        <w:br/>
        <w:t>### 4. Verify Health</w:t>
        <w:br/>
        <w:t>Open browser: `http://localhost:19440/health`</w:t>
        <w:br/>
        <w:br/>
        <w:t>Expected response:</w:t>
        <w:br/>
        <w:t>```json</w:t>
        <w:br/>
        <w:t>{</w:t>
        <w:br/>
        <w:t xml:space="preserve">  "status": "healthy",</w:t>
        <w:br/>
        <w:t xml:space="preserve">  "app_name": "Skill Assessment System",</w:t>
        <w:br/>
        <w:t xml:space="preserve">  "version": "1.0.0"</w:t>
        <w:br/>
        <w:t>}</w:t>
        <w:br/>
        <w:t>```</w:t>
        <w:br/>
        <w:br/>
        <w:t>## 🔗 Connection Verification</w:t>
        <w:br/>
        <w:br/>
        <w:t>### Frontend Access</w:t>
        <w:br/>
        <w:t>- **Main App:** http://localhost:19440</w:t>
      </w:r>
    </w:p>
    <w:p>
      <w:r>
        <w:t>- **Connection Test:** http://localhost:19440/test-connection.html</w:t>
        <w:br/>
        <w:br/>
        <w:t>### API Endpoints</w:t>
        <w:br/>
        <w:t>- **Health Check:** http://localhost:19440/api/v1/health</w:t>
        <w:br/>
        <w:t>- **Connection Test:** http://localhost:19440/api/v1/connection-test</w:t>
        <w:br/>
        <w:t>- **CORS Test:** http://localhost:19440/api/v1/test-cors</w:t>
        <w:br/>
        <w:t>- **Ping:** http://localhost:19440/api/v1/ping</w:t>
        <w:br/>
        <w:br/>
        <w:t>### Visual Confirmation</w:t>
        <w:br/>
        <w:t xml:space="preserve">✅ Connection badge appears in top-right corner  </w:t>
        <w:br/>
        <w:t xml:space="preserve">✅ Shows "Backend Connected" with pulsing cyan dot  </w:t>
        <w:br/>
        <w:t xml:space="preserve">✅ Click badge to open detailed connection test  </w:t>
        <w:br/>
        <w:br/>
        <w:t>### Keyboard Shortcuts</w:t>
        <w:br/>
        <w:t>- `Ctrl/Cmd + K` - Open connection test page</w:t>
        <w:br/>
        <w:t>- `Escape` - Close modals</w:t>
        <w:br/>
        <w:br/>
        <w:t>**See [CONNECTION_STATUS.md](CONNECTION_STATUS.md) for complete connection details.**</w:t>
        <w:br/>
        <w:br/>
        <w:br/>
        <w:t>## 📚 API Documentation</w:t>
        <w:br/>
        <w:t>- **Swagger UI**: http://localhost:8000/docs</w:t>
        <w:br/>
        <w:t>- **ReDoc**: http://localhost:8000/redoc</w:t>
        <w:br/>
        <w:br/>
        <w:t>## 🧱 Build Progress</w:t>
        <w:br/>
        <w:t>- ✅ **CHUNK 1.1** - Project Skeleton &amp; Config</w:t>
        <w:br/>
        <w:t>- ⏳ **CHUNK 1.2** - Resume Upload API</w:t>
        <w:br/>
        <w:t>- ⏳ **CHUNK 1.3** - Resume Text Extraction</w:t>
        <w:br/>
        <w:t>- ⏳ ... (more chunks to come)</w:t>
        <w:br/>
        <w:br/>
        <w:t>---</w:t>
        <w:br/>
        <w:t>Built with zero ambiguity, one chunk at a time.</w:t>
        <w:br/>
      </w:r>
    </w:p>
    <w:p>
      <w:r>
        <w:br w:type="page"/>
      </w:r>
    </w:p>
    <w:p>
      <w:pPr>
        <w:pStyle w:val="Heading2"/>
      </w:pPr>
      <w:r>
        <w:t>Source Artifact: requirements.txt</w:t>
      </w:r>
    </w:p>
    <w:p>
      <w:r>
        <w:t># =====================================================</w:t>
        <w:br/>
        <w:t># CHUNK 1.1 - Core Dependencies (Project Skeleton)</w:t>
        <w:br/>
        <w:t># =====================================================</w:t>
        <w:br/>
        <w:br/>
        <w:t># FastAPI Framework</w:t>
        <w:br/>
        <w:t>fastapi==0.109.0</w:t>
        <w:br/>
        <w:t>uvicorn[standard]==0.27.0</w:t>
        <w:br/>
        <w:br/>
        <w:t># Environment &amp; Configuration</w:t>
        <w:br/>
        <w:t>python-dotenv==1.0.0</w:t>
        <w:br/>
        <w:t>pydantic==2.6.0</w:t>
        <w:br/>
        <w:t>pydantic-settings==2.2.0</w:t>
        <w:br/>
        <w:br/>
        <w:t># CORS &amp; Security</w:t>
        <w:br/>
        <w:t>python-multipart==0.0.6</w:t>
        <w:br/>
        <w:br/>
        <w:t># =====================================================</w:t>
        <w:br/>
        <w:t># Note: Additional dependencies will be added in later chunks:</w:t>
        <w:br/>
        <w:t># File Parsing (CHUNK 1.3)</w:t>
        <w:br/>
        <w:t>pypdf==4.0.1</w:t>
        <w:br/>
        <w:t>python-docx==1.1.0</w:t>
        <w:br/>
        <w:t># AI Integration (CHUNK 2.1)</w:t>
        <w:br/>
        <w:t>google-genai&gt;=0.2.2</w:t>
        <w:br/>
      </w:r>
    </w:p>
    <w:p>
      <w:r>
        <w:br w:type="page"/>
      </w:r>
    </w:p>
    <w:p>
      <w:pPr>
        <w:pStyle w:val="Heading2"/>
      </w:pPr>
      <w:r>
        <w:t>Source Artifact: run.py</w:t>
      </w:r>
    </w:p>
    <w:p>
      <w:r>
        <w:t>"""</w:t>
        <w:br/>
        <w:t>Skill Assessment System - Universal Launcher</w:t>
        <w:br/>
        <w:br/>
        <w:t>This file handles everything:</w:t>
        <w:br/>
        <w:t>- Python environment setup</w:t>
        <w:br/>
        <w:t>- Virtual environment creation</w:t>
        <w:br/>
        <w:t>- Dependency installation</w:t>
        <w:br/>
        <w:t>- Browser auto-launch</w:t>
        <w:br/>
        <w:t>- FastAPI server startup</w:t>
        <w:br/>
        <w:t>"""</w:t>
        <w:br/>
        <w:br/>
        <w:t>import os</w:t>
        <w:br/>
        <w:t>import sys</w:t>
        <w:br/>
        <w:t>import subprocess</w:t>
        <w:br/>
        <w:t>import time</w:t>
        <w:br/>
        <w:t>import webbrowser</w:t>
        <w:br/>
        <w:t>import platform</w:t>
        <w:br/>
        <w:t>import warnings</w:t>
        <w:br/>
        <w:t>from pathlib import Path</w:t>
        <w:br/>
        <w:br/>
        <w:t># Suppress non-critical warnings for cleaner console output</w:t>
        <w:br/>
        <w:t>warnings.filterwarnings('ignore', category=UserWarning, module='pydantic')</w:t>
        <w:br/>
        <w:t>warnings.filterwarnings('ignore', category=DeprecationWarning)</w:t>
        <w:br/>
        <w:t>warnings.filterwarnings('ignore', message='.*ARC4.*')</w:t>
        <w:br/>
        <w:br/>
        <w:br/>
        <w:t>class ServerLauncher:</w:t>
        <w:br/>
        <w:t xml:space="preserve">    """Unified server launcher with environment setup"""</w:t>
        <w:br/>
        <w:t xml:space="preserve">    </w:t>
        <w:br/>
        <w:t xml:space="preserve">    def __init__(self):</w:t>
        <w:br/>
        <w:t xml:space="preserve">        self.project_root = Path(__file__).parent</w:t>
        <w:br/>
        <w:t xml:space="preserve">        self.venv_path = self.project_root / "venv"</w:t>
        <w:br/>
        <w:t xml:space="preserve">        self.requirements_file = self.project_root / "requirements.txt"</w:t>
        <w:br/>
        <w:t xml:space="preserve">        self.is_windows = platform.system() == "Windows"</w:t>
        <w:br/>
        <w:t xml:space="preserve">        </w:t>
        <w:br/>
        <w:t xml:space="preserve">    def check_python(self):</w:t>
        <w:br/>
        <w:t xml:space="preserve">        """Check if Python is properly installed"""</w:t>
        <w:br/>
        <w:t xml:space="preserve">        print("=" * 50)</w:t>
        <w:br/>
        <w:t xml:space="preserve">        print("Checking Python Installation...")</w:t>
        <w:br/>
        <w:t xml:space="preserve">        print("=" * 50)</w:t>
        <w:br/>
        <w:t xml:space="preserve">        </w:t>
        <w:br/>
        <w:t xml:space="preserve">        try:</w:t>
        <w:br/>
        <w:t xml:space="preserve">            version = subprocess.check_output(</w:t>
        <w:br/>
        <w:t xml:space="preserve">                [sys.executable, "--version"], </w:t>
        <w:br/>
        <w:t xml:space="preserve">                stderr=subprocess.STDOUT,</w:t>
        <w:br/>
        <w:t xml:space="preserve">                text=True</w:t>
        <w:br/>
        <w:t xml:space="preserve">            ).strip()</w:t>
        <w:br/>
        <w:t xml:space="preserve">            print(f"✓ Python found: {version}")</w:t>
        <w:br/>
        <w:t xml:space="preserve">            return True</w:t>
        <w:br/>
        <w:t xml:space="preserve">        except Exception as e:</w:t>
        <w:br/>
        <w:t xml:space="preserve">            print(f"✗ Error: Python is not properly installed")</w:t>
        <w:br/>
        <w:t xml:space="preserve">            print(f"  Details: {e}")</w:t>
        <w:br/>
        <w:t xml:space="preserve">            print("\n  Please install Python from https://python.org")</w:t>
        <w:br/>
        <w:t xml:space="preserve">            return False</w:t>
        <w:br/>
        <w:t xml:space="preserve">    </w:t>
        <w:br/>
        <w:t xml:space="preserve">    def setup_virtual_environment(self):</w:t>
        <w:br/>
        <w:t xml:space="preserve">        """Create virtual environment if it doesn't exist"""</w:t>
        <w:br/>
        <w:t xml:space="preserve">        print("\n" + "=" * 50)</w:t>
        <w:br/>
        <w:t xml:space="preserve">        print("Setting Up Virtual Environment...")</w:t>
        <w:br/>
        <w:t xml:space="preserve">        print("=" * 50)</w:t>
        <w:br/>
        <w:t xml:space="preserve">        </w:t>
      </w:r>
    </w:p>
    <w:p>
      <w:r>
        <w:t xml:space="preserve">        if self.venv_path.exists():</w:t>
        <w:br/>
        <w:t xml:space="preserve">            print(f"✓ Virtual environment already exists at: {self.venv_path}")</w:t>
        <w:br/>
        <w:t xml:space="preserve">            return True</w:t>
        <w:br/>
        <w:t xml:space="preserve">        </w:t>
        <w:br/>
        <w:t xml:space="preserve">        try:</w:t>
        <w:br/>
        <w:t xml:space="preserve">            print(f"Creating virtual environment...")</w:t>
        <w:br/>
        <w:t xml:space="preserve">            subprocess.run(</w:t>
        <w:br/>
        <w:t xml:space="preserve">                [sys.executable, "-m", "venv", str(self.venv_path)],</w:t>
        <w:br/>
        <w:t xml:space="preserve">                check=True,</w:t>
        <w:br/>
        <w:t xml:space="preserve">                capture_output=True</w:t>
        <w:br/>
        <w:t xml:space="preserve">            )</w:t>
        <w:br/>
        <w:t xml:space="preserve">            print(f"✓ Virtual environment created successfully")</w:t>
        <w:br/>
        <w:t xml:space="preserve">            return True</w:t>
        <w:br/>
        <w:t xml:space="preserve">        except Exception as e:</w:t>
        <w:br/>
        <w:t xml:space="preserve">            print(f"✗ Failed to create virtual environment")</w:t>
        <w:br/>
        <w:t xml:space="preserve">            print(f"  Error: {e}")</w:t>
        <w:br/>
        <w:t xml:space="preserve">            return False</w:t>
        <w:br/>
        <w:t xml:space="preserve">    </w:t>
        <w:br/>
        <w:t xml:space="preserve">    def get_python_executable(self):</w:t>
        <w:br/>
        <w:t xml:space="preserve">        """Get the path to Python executable in venv"""</w:t>
        <w:br/>
        <w:t xml:space="preserve">        if self.is_windows:</w:t>
        <w:br/>
        <w:t xml:space="preserve">            return self.venv_path / "Scripts" / "python.exe"</w:t>
        <w:br/>
        <w:t xml:space="preserve">        else:</w:t>
        <w:br/>
        <w:t xml:space="preserve">            return self.venv_path / "bin" / "python"</w:t>
        <w:br/>
        <w:t xml:space="preserve">    </w:t>
        <w:br/>
        <w:t xml:space="preserve">    def upgrade_pip(self):</w:t>
        <w:br/>
        <w:t xml:space="preserve">        """Upgrade pip to latest version"""</w:t>
        <w:br/>
        <w:t xml:space="preserve">        print("\n" + "=" * 50)</w:t>
        <w:br/>
        <w:t xml:space="preserve">        print("Upgrading pip...")</w:t>
        <w:br/>
        <w:t xml:space="preserve">        print("=" * 50)</w:t>
        <w:br/>
        <w:t xml:space="preserve">        </w:t>
        <w:br/>
        <w:t xml:space="preserve">        python_exe = self.get_python_executable()</w:t>
        <w:br/>
        <w:t xml:space="preserve">        </w:t>
        <w:br/>
        <w:t xml:space="preserve">        try:</w:t>
        <w:br/>
        <w:t xml:space="preserve">            subprocess.run(</w:t>
        <w:br/>
        <w:t xml:space="preserve">                [str(python_exe), "-m", "pip", "install", "--upgrade", "pip"],</w:t>
        <w:br/>
        <w:t xml:space="preserve">                check=True,</w:t>
        <w:br/>
        <w:t xml:space="preserve">                capture_output=True</w:t>
        <w:br/>
        <w:t xml:space="preserve">            )</w:t>
        <w:br/>
        <w:t xml:space="preserve">            print("✓ pip upgraded successfully")</w:t>
        <w:br/>
        <w:t xml:space="preserve">            return True</w:t>
        <w:br/>
        <w:t xml:space="preserve">        except Exception as e:</w:t>
        <w:br/>
        <w:t xml:space="preserve">            print(f"⚠ Warning: Could not upgrade pip (non-critical)")</w:t>
        <w:br/>
        <w:t xml:space="preserve">            print(f"  Error: {e}")</w:t>
        <w:br/>
        <w:t xml:space="preserve">            return False  # Non-critical, continue anyway</w:t>
        <w:br/>
        <w:t xml:space="preserve">    </w:t>
        <w:br/>
        <w:t xml:space="preserve">    def install_dependencies(self):</w:t>
        <w:br/>
        <w:t xml:space="preserve">        """Install/update project dependencies"""</w:t>
        <w:br/>
        <w:t xml:space="preserve">        print("\n" + "=" * 50)</w:t>
        <w:br/>
        <w:t xml:space="preserve">        print("Installing Dependencies...")</w:t>
        <w:br/>
        <w:t xml:space="preserve">        print("=" * 50)</w:t>
        <w:br/>
        <w:t xml:space="preserve">        </w:t>
        <w:br/>
        <w:t xml:space="preserve">        if not self.requirements_file.exists():</w:t>
        <w:br/>
        <w:t xml:space="preserve">            print(f"✗ requirements.txt not found at: {self.requirements_file}")</w:t>
        <w:br/>
        <w:t xml:space="preserve">            return False</w:t>
        <w:br/>
        <w:t xml:space="preserve">        </w:t>
        <w:br/>
        <w:t xml:space="preserve">        python_exe = self.get_python_executable()</w:t>
        <w:br/>
        <w:t xml:space="preserve">        </w:t>
        <w:br/>
        <w:t xml:space="preserve">        try:</w:t>
        <w:br/>
        <w:t xml:space="preserve">            print(f"Installing packages from requirements.txt...")</w:t>
        <w:br/>
        <w:t xml:space="preserve">            subprocess.run(</w:t>
      </w:r>
    </w:p>
    <w:p>
      <w:r>
        <w:t xml:space="preserve">                [str(python_exe), "-m", "pip", "install", "-r", str(self.requirements_file)],</w:t>
        <w:br/>
        <w:t xml:space="preserve">                check=True</w:t>
        <w:br/>
        <w:t xml:space="preserve">            )</w:t>
        <w:br/>
        <w:t xml:space="preserve">            print("✓ Dependencies installed successfully")</w:t>
        <w:br/>
        <w:t xml:space="preserve">            return True</w:t>
        <w:br/>
        <w:t xml:space="preserve">        except subprocess.CalledProcessError as e:</w:t>
        <w:br/>
        <w:t xml:space="preserve">            print(f"✗ Failed to install dependencies")</w:t>
        <w:br/>
        <w:t xml:space="preserve">            print(f"  Error: {e}")</w:t>
        <w:br/>
        <w:t xml:space="preserve">            return False</w:t>
        <w:br/>
        <w:t xml:space="preserve">        except Exception as e:</w:t>
        <w:br/>
        <w:t xml:space="preserve">            print(f"✗ Unexpected error during dependency installation")</w:t>
        <w:br/>
        <w:t xml:space="preserve">            print(f"  Error: {e}")</w:t>
        <w:br/>
        <w:t xml:space="preserve">            return False</w:t>
        <w:br/>
        <w:t xml:space="preserve">    </w:t>
        <w:br/>
        <w:t xml:space="preserve">    def open_browser(self, port=19440, delay=4):</w:t>
        <w:br/>
        <w:t xml:space="preserve">        """Open browser to API endpoint after delay"""</w:t>
        <w:br/>
        <w:t xml:space="preserve">        def open_url():</w:t>
        <w:br/>
        <w:t xml:space="preserve">            time.sleep(delay)</w:t>
        <w:br/>
        <w:t xml:space="preserve">            url = f"http://localhost:{port}"</w:t>
        <w:br/>
        <w:t xml:space="preserve">            print(f"\n📱 Opening browser at {url}...")</w:t>
        <w:br/>
        <w:t xml:space="preserve">            try:</w:t>
        <w:br/>
        <w:t xml:space="preserve">                webbrowser.open(url)</w:t>
        <w:br/>
        <w:t xml:space="preserve">            except Exception as e:</w:t>
        <w:br/>
        <w:t xml:space="preserve">                print(f"⚠ Could not open browser automatically: {e}")</w:t>
        <w:br/>
        <w:t xml:space="preserve">                print(f"  Visit {url} manually in your browser")</w:t>
        <w:br/>
        <w:t xml:space="preserve">        </w:t>
        <w:br/>
        <w:t xml:space="preserve">        # Run in separate thread so it doesn't block server</w:t>
        <w:br/>
        <w:t xml:space="preserve">        import threading</w:t>
        <w:br/>
        <w:t xml:space="preserve">        thread = threading.Thread(target=open_url, daemon=True)</w:t>
        <w:br/>
        <w:t xml:space="preserve">        thread.start()</w:t>
        <w:br/>
        <w:t xml:space="preserve">    </w:t>
        <w:br/>
        <w:t xml:space="preserve">    def start_server(self):</w:t>
        <w:br/>
        <w:t xml:space="preserve">        """Start the FastAPI server"""</w:t>
        <w:br/>
        <w:t xml:space="preserve">        print("\n" + "=" * 50)</w:t>
        <w:br/>
        <w:t xml:space="preserve">        print("Starting FastAPI Server...")</w:t>
        <w:br/>
        <w:t xml:space="preserve">        print("=" * 50)</w:t>
        <w:br/>
        <w:t xml:space="preserve">        </w:t>
        <w:br/>
        <w:t xml:space="preserve">        # Import here to ensure dependencies are installed</w:t>
        <w:br/>
        <w:t xml:space="preserve">        try:</w:t>
        <w:br/>
        <w:t xml:space="preserve">            import uvicorn</w:t>
        <w:br/>
        <w:t xml:space="preserve">            from app.core import settings</w:t>
        <w:br/>
        <w:t xml:space="preserve">        except ImportError as e:</w:t>
        <w:br/>
        <w:t xml:space="preserve">            print(f"✗ Failed to import required modules")</w:t>
        <w:br/>
        <w:t xml:space="preserve">            print(f"  Error: {e}")</w:t>
        <w:br/>
        <w:t xml:space="preserve">            print(f"  Make sure dependencies are installed")</w:t>
        <w:br/>
        <w:t xml:space="preserve">            return False</w:t>
        <w:br/>
        <w:t xml:space="preserve">        </w:t>
        <w:br/>
        <w:t xml:space="preserve">        print(f"Server will run at: http://{settings.API_HOST}:{settings.API_PORT}")</w:t>
        <w:br/>
        <w:t xml:space="preserve">        print(f"API Docs: http://localhost:{settings.API_PORT}/docs")</w:t>
        <w:br/>
        <w:t xml:space="preserve">        print(f"\nPress CTRL+C to stop the server\n")</w:t>
        <w:br/>
        <w:t xml:space="preserve">        </w:t>
        <w:br/>
        <w:t xml:space="preserve">        # Open browser in background</w:t>
        <w:br/>
        <w:t xml:space="preserve">        self.open_browser(port=settings.API_PORT)</w:t>
        <w:br/>
        <w:t xml:space="preserve">        </w:t>
        <w:br/>
        <w:t xml:space="preserve">        try:</w:t>
        <w:br/>
        <w:t xml:space="preserve">            # Start the server</w:t>
        <w:br/>
        <w:t xml:space="preserve">            uvicorn.run(</w:t>
        <w:br/>
        <w:t xml:space="preserve">                "app.main:app",</w:t>
        <w:br/>
        <w:t xml:space="preserve">                host=settings.API_HOST,</w:t>
        <w:br/>
        <w:t xml:space="preserve">                port=settings.API_PORT,</w:t>
        <w:br/>
        <w:t xml:space="preserve">                reload=settings.API_RELOAD,</w:t>
      </w:r>
    </w:p>
    <w:p>
      <w:r>
        <w:t xml:space="preserve">                log_level="info"</w:t>
        <w:br/>
        <w:t xml:space="preserve">            )</w:t>
        <w:br/>
        <w:t xml:space="preserve">            return True</w:t>
        <w:br/>
        <w:t xml:space="preserve">        except KeyboardInterrupt:</w:t>
        <w:br/>
        <w:t xml:space="preserve">            print("\n\n" + "=" * 50)</w:t>
        <w:br/>
        <w:t xml:space="preserve">            print("Server stopped by user")</w:t>
        <w:br/>
        <w:t xml:space="preserve">            print("=" * 50)</w:t>
        <w:br/>
        <w:t xml:space="preserve">            return True</w:t>
        <w:br/>
        <w:t xml:space="preserve">        except Exception as e:</w:t>
        <w:br/>
        <w:t xml:space="preserve">            print(f"\n✗ Error starting server: {e}")</w:t>
        <w:br/>
        <w:t xml:space="preserve">            return False</w:t>
        <w:br/>
        <w:t xml:space="preserve">    </w:t>
        <w:br/>
        <w:t xml:space="preserve">    def run(self):</w:t>
        <w:br/>
        <w:t xml:space="preserve">        """Execute the full startup sequence"""</w:t>
        <w:br/>
        <w:t xml:space="preserve">        print("\n")</w:t>
        <w:br/>
        <w:t xml:space="preserve">        print("╔" + "=" * 48 + "╗")</w:t>
        <w:br/>
        <w:t xml:space="preserve">        print("║" + " " * 48 + "║")</w:t>
        <w:br/>
        <w:t xml:space="preserve">        print("║" + "  SKILL ASSESSMENT SYSTEM - LAUNCHER".center(48) + "║")</w:t>
        <w:br/>
        <w:t xml:space="preserve">        print("║" + " " * 48 + "║")</w:t>
        <w:br/>
        <w:t xml:space="preserve">        print("╚" + "=" * 48 + "╝")</w:t>
        <w:br/>
        <w:t xml:space="preserve">        print()</w:t>
        <w:br/>
        <w:t xml:space="preserve">        </w:t>
        <w:br/>
        <w:t xml:space="preserve">        # Step 1: Check Python</w:t>
        <w:br/>
        <w:t xml:space="preserve">        if not self.check_python():</w:t>
        <w:br/>
        <w:t xml:space="preserve">            self.pause_and_exit(1)</w:t>
        <w:br/>
        <w:t xml:space="preserve">            return False</w:t>
        <w:br/>
        <w:t xml:space="preserve">        </w:t>
        <w:br/>
        <w:t xml:space="preserve">        # Step 2: Setup virtual environment</w:t>
        <w:br/>
        <w:t xml:space="preserve">        if not self.setup_virtual_environment():</w:t>
        <w:br/>
        <w:t xml:space="preserve">            self.pause_and_exit(1)</w:t>
        <w:br/>
        <w:t xml:space="preserve">            return False</w:t>
        <w:br/>
        <w:t xml:space="preserve">        </w:t>
        <w:br/>
        <w:t xml:space="preserve">        # Step 3: Upgrade pip</w:t>
        <w:br/>
        <w:t xml:space="preserve">        self.upgrade_pip()</w:t>
        <w:br/>
        <w:t xml:space="preserve">        </w:t>
        <w:br/>
        <w:t xml:space="preserve">        # Step 4: Install dependencies</w:t>
        <w:br/>
        <w:t xml:space="preserve">        if not self.install_dependencies():</w:t>
        <w:br/>
        <w:t xml:space="preserve">            self.pause_and_exit(1)</w:t>
        <w:br/>
        <w:t xml:space="preserve">            return False</w:t>
        <w:br/>
        <w:t xml:space="preserve">        </w:t>
        <w:br/>
        <w:t xml:space="preserve">        # Step 5: Start server</w:t>
        <w:br/>
        <w:t xml:space="preserve">        if not self.start_server():</w:t>
        <w:br/>
        <w:t xml:space="preserve">            self.pause_and_exit(1)</w:t>
        <w:br/>
        <w:t xml:space="preserve">            return False</w:t>
        <w:br/>
        <w:t xml:space="preserve">        </w:t>
        <w:br/>
        <w:t xml:space="preserve">        return True</w:t>
        <w:br/>
        <w:t xml:space="preserve">    </w:t>
        <w:br/>
        <w:t xml:space="preserve">    def pause_and_exit(self, code=0):</w:t>
        <w:br/>
        <w:t xml:space="preserve">        """Pause console (for Windows) and exit"""</w:t>
        <w:br/>
        <w:t xml:space="preserve">        if self.is_windows:</w:t>
        <w:br/>
        <w:t xml:space="preserve">            try:</w:t>
        <w:br/>
        <w:t xml:space="preserve">                input("\nPress ENTER to exit...")</w:t>
        <w:br/>
        <w:t xml:space="preserve">            except:</w:t>
        <w:br/>
        <w:t xml:space="preserve">                pass</w:t>
        <w:br/>
        <w:t xml:space="preserve">        sys.exit(code)</w:t>
        <w:br/>
        <w:br/>
        <w:br/>
        <w:t>def main():</w:t>
        <w:br/>
        <w:t xml:space="preserve">    """Main entry point"""</w:t>
        <w:br/>
        <w:t xml:space="preserve">    launcher = ServerLauncher()</w:t>
        <w:br/>
        <w:t xml:space="preserve">    success = launcher.run()</w:t>
      </w:r>
    </w:p>
    <w:p>
      <w:r>
        <w:t xml:space="preserve">    </w:t>
        <w:br/>
        <w:t xml:space="preserve">    if not success:</w:t>
        <w:br/>
        <w:t xml:space="preserve">        launcher.pause_and_exit(1)</w:t>
        <w:br/>
        <w:t xml:space="preserve">    </w:t>
        <w:br/>
        <w:t xml:space="preserve">    launcher.pause_and_exit(0)</w:t>
        <w:br/>
        <w:br/>
        <w:br/>
        <w:t>if __name__ == "__main__":</w:t>
        <w:br/>
        <w:t xml:space="preserve">    try:</w:t>
        <w:br/>
        <w:t xml:space="preserve">        main()</w:t>
        <w:br/>
        <w:t xml:space="preserve">    except KeyboardInterrupt:</w:t>
        <w:br/>
        <w:t xml:space="preserve">        print("\n\nExiting...")</w:t>
        <w:br/>
        <w:t xml:space="preserve">        sys.exit(0)</w:t>
        <w:br/>
        <w:t xml:space="preserve">    except Exception as e:</w:t>
        <w:br/>
        <w:t xml:space="preserve">        print(f"\n✗ Fatal error: {e}")</w:t>
        <w:br/>
        <w:t xml:space="preserve">        sys.exit(1)</w:t>
        <w:br/>
      </w:r>
    </w:p>
    <w:p>
      <w:r>
        <w:br w:type="page"/>
      </w:r>
    </w:p>
    <w:p>
      <w:pPr>
        <w:pStyle w:val="Heading2"/>
      </w:pPr>
      <w:r>
        <w:t>Source Artifact: test_analysis.py</w:t>
      </w:r>
    </w:p>
    <w:p>
      <w:r>
        <w:br/>
        <w:t>import requests</w:t>
        <w:br/>
        <w:t>import json</w:t>
        <w:br/>
        <w:t>import os</w:t>
        <w:br/>
        <w:t>import time</w:t>
        <w:br/>
        <w:br/>
        <w:t># Create dummy extracted text file</w:t>
        <w:br/>
        <w:t>UPLOAD_DIR = os.path.join(os.getcwd(), "uploads")</w:t>
        <w:br/>
        <w:t>os.makedirs(UPLOAD_DIR, exist_ok=True)</w:t>
        <w:br/>
        <w:br/>
        <w:t>dummy_filename = "test_resume_debug.pdf"</w:t>
        <w:br/>
        <w:t>txt_path = os.path.join(UPLOAD_DIR, f"{dummy_filename}.txt")</w:t>
        <w:br/>
        <w:t>with open(txt_path, "w", encoding="utf-8") as f:</w:t>
        <w:br/>
        <w:t xml:space="preserve">    f.write("Candidate Name: John Doe\nSkills: Python, FastAPI, JavaScript, React\nExperience: 5</w:t>
        <w:br/>
        <w:t>years of full stack development.")</w:t>
        <w:br/>
        <w:br/>
        <w:t>print(f"Created dummy text at {txt_path}")</w:t>
        <w:br/>
        <w:br/>
        <w:t># Hit the endpoint</w:t>
        <w:br/>
        <w:t>url = "http://localhost:19440/api/v1/analyze-resume"</w:t>
        <w:br/>
        <w:t>headers = {"Content-Type": "application/json"}</w:t>
        <w:br/>
        <w:t>data = {"filename": dummy_filename}</w:t>
        <w:br/>
        <w:br/>
        <w:t>print("Sending request to backend...")</w:t>
        <w:br/>
        <w:t>try:</w:t>
        <w:br/>
        <w:t xml:space="preserve">    response = requests.post(url, json=data, timeout=30)</w:t>
        <w:br/>
        <w:t xml:space="preserve">    print(f"Status: {response.status_code}")</w:t>
        <w:br/>
        <w:t xml:space="preserve">    print(f"Response: {response.text}")</w:t>
        <w:br/>
        <w:t>except Exception as e:</w:t>
        <w:br/>
        <w:t xml:space="preserve">    print(f"Request failed: {e}")</w:t>
        <w:br/>
      </w:r>
    </w:p>
    <w:p>
      <w:r>
        <w:br w:type="page"/>
      </w:r>
    </w:p>
    <w:p>
      <w:pPr>
        <w:pStyle w:val="Heading2"/>
      </w:pPr>
      <w:r>
        <w:t>Source Artifact: app\main.py</w:t>
      </w:r>
    </w:p>
    <w:p>
      <w:r>
        <w:t>"""</w:t>
        <w:br/>
        <w:t>FastAPI Application Entry Point</w:t>
        <w:br/>
        <w:t>CHUNK 1.1 - Clean server startup with health check</w:t>
        <w:br/>
        <w:t>Frontend integration - Serves static HTML/CSS/JS</w:t>
        <w:br/>
        <w:t>"""</w:t>
        <w:br/>
        <w:br/>
        <w:t>from fastapi import FastAPI</w:t>
        <w:br/>
        <w:t>from fastapi.middleware.cors import CORSMiddleware</w:t>
        <w:br/>
        <w:t>from fastapi.staticfiles import StaticFiles</w:t>
        <w:br/>
        <w:t>from fastapi.responses import FileResponse</w:t>
        <w:br/>
        <w:t>from app.core import settings</w:t>
        <w:br/>
        <w:t>from app.api.v1.router import api_router</w:t>
        <w:br/>
        <w:t>import os</w:t>
        <w:br/>
        <w:br/>
        <w:br/>
        <w:t>def create_application() -&gt; FastAPI:</w:t>
        <w:br/>
        <w:t xml:space="preserve">    """</w:t>
        <w:br/>
        <w:t xml:space="preserve">    Application factory</w:t>
        <w:br/>
        <w:t xml:space="preserve">    Creates and configures FastAPI app</w:t>
        <w:br/>
        <w:t xml:space="preserve">    """</w:t>
        <w:br/>
        <w:t xml:space="preserve">    </w:t>
        <w:br/>
        <w:t xml:space="preserve">    app = FastAPI(</w:t>
        <w:br/>
        <w:t xml:space="preserve">        title=settings.APP_NAME,</w:t>
        <w:br/>
        <w:t xml:space="preserve">        version=settings.APP_VERSION,</w:t>
        <w:br/>
        <w:t xml:space="preserve">        debug=settings.API_DEBUG,</w:t>
        <w:br/>
        <w:t xml:space="preserve">        docs_url="/docs" if settings.API_DEBUG else None,</w:t>
        <w:br/>
        <w:t xml:space="preserve">        redoc_url="/redoc" if settings.API_DEBUG else None,</w:t>
        <w:br/>
        <w:t xml:space="preserve">    )</w:t>
        <w:br/>
        <w:t xml:space="preserve">    </w:t>
        <w:br/>
        <w:t xml:space="preserve">    # CORS Middleware</w:t>
        <w:br/>
        <w:t xml:space="preserve">    app.add_middleware(</w:t>
        <w:br/>
        <w:t xml:space="preserve">        CORSMiddleware,</w:t>
        <w:br/>
        <w:t xml:space="preserve">        allow_origins=settings.allowed_origins_list,</w:t>
        <w:br/>
        <w:t xml:space="preserve">        allow_credentials=True,</w:t>
        <w:br/>
        <w:t xml:space="preserve">        allow_methods=["*"],</w:t>
        <w:br/>
        <w:t xml:space="preserve">        allow_headers=["*"],</w:t>
        <w:br/>
        <w:t xml:space="preserve">    )</w:t>
        <w:br/>
        <w:t xml:space="preserve">    </w:t>
        <w:br/>
        <w:t xml:space="preserve">    # Include API v1 router</w:t>
        <w:br/>
        <w:t xml:space="preserve">    app.include_router(</w:t>
        <w:br/>
        <w:t xml:space="preserve">        api_router,</w:t>
        <w:br/>
        <w:t xml:space="preserve">        prefix="/api/v1"</w:t>
        <w:br/>
        <w:t xml:space="preserve">    )</w:t>
        <w:br/>
        <w:t xml:space="preserve">    </w:t>
        <w:br/>
        <w:t xml:space="preserve">    # Get frontend directory path</w:t>
        <w:br/>
        <w:t xml:space="preserve">    frontend_dir = os.path.join(os.path.dirname(os.path.dirname(__file__)), "frontend")</w:t>
        <w:br/>
        <w:t xml:space="preserve">    </w:t>
        <w:br/>
        <w:t xml:space="preserve">    # Mount static files (CSS, JS, images)</w:t>
        <w:br/>
        <w:t xml:space="preserve">    if os.path.exists(frontend_dir):</w:t>
        <w:br/>
        <w:t xml:space="preserve">        app.mount("/css", StaticFiles(directory=os.path.join(frontend_dir, "css")), name="css")</w:t>
        <w:br/>
        <w:t xml:space="preserve">        app.mount("/js", StaticFiles(directory=os.path.join(frontend_dir, "js")), name="js")</w:t>
        <w:br/>
        <w:t xml:space="preserve">    </w:t>
        <w:br/>
        <w:t xml:space="preserve">    # Root endpoint - Serve frontend</w:t>
        <w:br/>
        <w:t xml:space="preserve">    @app.get("/")</w:t>
        <w:br/>
        <w:t xml:space="preserve">    async def root():</w:t>
        <w:br/>
        <w:t xml:space="preserve">        """Serve the frontend application"""</w:t>
        <w:br/>
        <w:t xml:space="preserve">        index_path = os.path.join(frontend_dir, "index.html")</w:t>
        <w:br/>
        <w:t xml:space="preserve">        if os.path.exists(index_path):</w:t>
        <w:br/>
        <w:t xml:space="preserve">            return FileResponse(</w:t>
        <w:br/>
        <w:t xml:space="preserve">                index_path, </w:t>
        <w:br/>
        <w:t xml:space="preserve">                headers={</w:t>
      </w:r>
    </w:p>
    <w:p>
      <w:r>
        <w:t xml:space="preserve">                    "Cache-Control": "no-cache, no-store, must-revalidate", </w:t>
        <w:br/>
        <w:t xml:space="preserve">                    "Pragma": "no-cache", </w:t>
        <w:br/>
        <w:t xml:space="preserve">                    "Expires": "0"</w:t>
        <w:br/>
        <w:t xml:space="preserve">                }</w:t>
        <w:br/>
        <w:t xml:space="preserve">            )</w:t>
        <w:br/>
        <w:t xml:space="preserve">        else:</w:t>
        <w:br/>
        <w:t xml:space="preserve">            # Fallback API info</w:t>
        <w:br/>
        <w:t xml:space="preserve">            return {</w:t>
        <w:br/>
        <w:t xml:space="preserve">                "app": settings.APP_NAME,</w:t>
        <w:br/>
        <w:t xml:space="preserve">                "version": settings.APP_VERSION,</w:t>
        <w:br/>
        <w:t xml:space="preserve">                "status": "running",</w:t>
        <w:br/>
        <w:t xml:space="preserve">                "docs": "/docs" if settings.API_DEBUG else "disabled in production"</w:t>
        <w:br/>
        <w:t xml:space="preserve">            }</w:t>
        <w:br/>
        <w:t xml:space="preserve">    </w:t>
        <w:br/>
        <w:t xml:space="preserve">    return app</w:t>
        <w:br/>
        <w:br/>
        <w:br/>
        <w:t># Create app instance</w:t>
        <w:br/>
        <w:t>app = create_application()</w:t>
        <w:br/>
      </w:r>
    </w:p>
    <w:p>
      <w:r>
        <w:br w:type="page"/>
      </w:r>
    </w:p>
    <w:p>
      <w:pPr>
        <w:pStyle w:val="Heading2"/>
      </w:pPr>
      <w:r>
        <w:t>Source Artifact: app\__init__.py</w:t>
      </w:r>
    </w:p>
    <w:p>
      <w:r>
        <w:t>"""</w:t>
        <w:br/>
        <w:t>Skill Assessment System - Backend Application</w:t>
        <w:br/>
        <w:t>"""</w:t>
        <w:br/>
        <w:br/>
        <w:t>__version__ = "1.0.0"</w:t>
        <w:br/>
      </w:r>
    </w:p>
    <w:p>
      <w:r>
        <w:br w:type="page"/>
      </w:r>
    </w:p>
    <w:p>
      <w:pPr>
        <w:pStyle w:val="Heading2"/>
      </w:pPr>
      <w:r>
        <w:t>Source Artifact: app\api\__init__.py</w:t>
      </w:r>
    </w:p>
    <w:p>
      <w:r>
        <w:t>"""</w:t>
        <w:br/>
        <w:t>API Module</w:t>
        <w:br/>
        <w:t>"""</w:t>
        <w:br/>
      </w:r>
    </w:p>
    <w:p>
      <w:r>
        <w:br w:type="page"/>
      </w:r>
    </w:p>
    <w:p>
      <w:pPr>
        <w:pStyle w:val="Heading2"/>
      </w:pPr>
      <w:r>
        <w:t>Source Artifact: app\api\v1\router.py</w:t>
      </w:r>
    </w:p>
    <w:p>
      <w:r>
        <w:t>"""</w:t>
        <w:br/>
        <w:t>API v1 Router</w:t>
        <w:br/>
        <w:t>Consolidates all v1 endpoints</w:t>
        <w:br/>
        <w:t>"""</w:t>
        <w:br/>
        <w:br/>
        <w:t>from fastapi import APIRouter</w:t>
        <w:br/>
        <w:t>from app.api.v1.endpoints import health, connection, upload, ai, analysis, quiz, coding, report</w:t>
        <w:br/>
        <w:br/>
        <w:t># Create main v1 router</w:t>
        <w:br/>
        <w:t>api_router = APIRouter()</w:t>
        <w:br/>
        <w:br/>
        <w:t># Include all endpoint routers</w:t>
        <w:br/>
        <w:t>api_router.include_router(</w:t>
        <w:br/>
        <w:t xml:space="preserve">    health.router,</w:t>
        <w:br/>
        <w:t xml:space="preserve">    tags=["Health"]</w:t>
        <w:br/>
        <w:t>)</w:t>
        <w:br/>
        <w:br/>
        <w:t>api_router.include_router(</w:t>
        <w:br/>
        <w:t xml:space="preserve">    connection.router,</w:t>
        <w:br/>
        <w:t xml:space="preserve">    tags=["Connection"]</w:t>
        <w:br/>
        <w:t>)</w:t>
        <w:br/>
        <w:br/>
        <w:t>api_router.include_router(</w:t>
        <w:br/>
        <w:t xml:space="preserve">    upload.router,</w:t>
        <w:br/>
        <w:t xml:space="preserve">    tags=["Upload"]</w:t>
        <w:br/>
        <w:t>)</w:t>
        <w:br/>
        <w:br/>
        <w:t>api_router.include_router(</w:t>
        <w:br/>
        <w:t xml:space="preserve">    analysis.router,</w:t>
        <w:br/>
        <w:t xml:space="preserve">    tags=["Analysis"]</w:t>
        <w:br/>
        <w:t>)</w:t>
        <w:br/>
        <w:br/>
        <w:t>api_router.include_router(</w:t>
        <w:br/>
        <w:t xml:space="preserve">    quiz.router,</w:t>
        <w:br/>
        <w:t xml:space="preserve">    tags=["Quiz"]</w:t>
        <w:br/>
        <w:t>)</w:t>
        <w:br/>
        <w:br/>
        <w:t>api_router.include_router(</w:t>
        <w:br/>
        <w:t xml:space="preserve">    coding.router,</w:t>
        <w:br/>
        <w:t xml:space="preserve">    tags=["Coding"]</w:t>
        <w:br/>
        <w:t>)</w:t>
        <w:br/>
        <w:br/>
        <w:t>api_router.include_router(</w:t>
        <w:br/>
        <w:t xml:space="preserve">    report.router,</w:t>
        <w:br/>
        <w:t xml:space="preserve">    tags=["Report"]</w:t>
        <w:br/>
        <w:t>)</w:t>
        <w:br/>
        <w:br/>
        <w:t>api_router.include_router(</w:t>
        <w:br/>
        <w:t xml:space="preserve">    ai.router,</w:t>
        <w:br/>
        <w:t xml:space="preserve">    tags=["AI"]</w:t>
        <w:br/>
        <w:t>)</w:t>
        <w:br/>
      </w:r>
    </w:p>
    <w:p>
      <w:r>
        <w:br w:type="page"/>
      </w:r>
    </w:p>
    <w:p>
      <w:pPr>
        <w:pStyle w:val="Heading2"/>
      </w:pPr>
      <w:r>
        <w:t>Source Artifact: app\api\v1\__init__.py</w:t>
      </w:r>
    </w:p>
    <w:p>
      <w:r>
        <w:t>"""</w:t>
        <w:br/>
        <w:t>API v1</w:t>
        <w:br/>
        <w:t>"""</w:t>
        <w:br/>
      </w:r>
    </w:p>
    <w:p>
      <w:r>
        <w:br w:type="page"/>
      </w:r>
    </w:p>
    <w:p>
      <w:pPr>
        <w:pStyle w:val="Heading2"/>
      </w:pPr>
      <w:r>
        <w:t>Source Artifact: app\api\v1\endpoints\ai.py</w:t>
      </w:r>
    </w:p>
    <w:p>
      <w:r>
        <w:t>"""</w:t>
        <w:br/>
        <w:t>AI Endpoints</w:t>
        <w:br/>
        <w:t>Handles AI-related operations (Health check, Skill Analysis, etc.)</w:t>
        <w:br/>
        <w:t>"""</w:t>
        <w:br/>
        <w:br/>
        <w:t>from fastapi import APIRouter</w:t>
        <w:br/>
        <w:t>from app.core.ai import GeminiClient</w:t>
        <w:br/>
        <w:t>from google import genai</w:t>
        <w:br/>
        <w:br/>
        <w:t>router = APIRouter()</w:t>
        <w:br/>
        <w:br/>
        <w:t>@router.get("/ai-health")</w:t>
        <w:br/>
        <w:t>async def ai_health_check(model: str = "gemini-2.5-flash"):</w:t>
        <w:br/>
        <w:t xml:space="preserve">    """</w:t>
        <w:br/>
        <w:t xml:space="preserve">    Test connectivity to Gemini AI.</w:t>
        <w:br/>
        <w:t xml:space="preserve">    Sends a simple 'Hello' prompt.</w:t>
        <w:br/>
        <w:t xml:space="preserve">    """</w:t>
        <w:br/>
        <w:t xml:space="preserve">    try:</w:t>
        <w:br/>
        <w:t xml:space="preserve">        # Debug info</w:t>
        <w:br/>
        <w:t xml:space="preserve">        GeminiClient.configure()</w:t>
        <w:br/>
        <w:t xml:space="preserve">        lib_version = getattr(genai, '__version__', 'unknown')</w:t>
        <w:br/>
        <w:t xml:space="preserve">        </w:t>
        <w:br/>
        <w:t xml:space="preserve">        response = await GeminiClient.generate_content(</w:t>
        <w:br/>
        <w:t xml:space="preserve">            "Say 'Gemini is online' in 3 words.",</w:t>
        <w:br/>
        <w:t xml:space="preserve">            model_name=model</w:t>
        <w:br/>
        <w:t xml:space="preserve">        )</w:t>
        <w:br/>
        <w:t xml:space="preserve">        return {</w:t>
        <w:br/>
        <w:t xml:space="preserve">            "status": "online" if "online" in str(response).lower() else "error",</w:t>
        <w:br/>
        <w:t xml:space="preserve">            "message": response,</w:t>
        <w:br/>
        <w:t xml:space="preserve">            "used_model": model,</w:t>
        <w:br/>
        <w:t xml:space="preserve">            "lib_version": lib_version,</w:t>
        <w:br/>
        <w:t xml:space="preserve">            "provider": "Google Gemini"</w:t>
        <w:br/>
        <w:t xml:space="preserve">        }</w:t>
        <w:br/>
        <w:t xml:space="preserve">    except Exception as e:</w:t>
        <w:br/>
        <w:t xml:space="preserve">        return {</w:t>
        <w:br/>
        <w:t xml:space="preserve">            "status": "error",</w:t>
        <w:br/>
        <w:t xml:space="preserve">            "message": str(e),</w:t>
        <w:br/>
        <w:t xml:space="preserve">            "used_model": model,</w:t>
        <w:br/>
        <w:t xml:space="preserve">            "lib_version": getattr(genai, '__version__', 'unknown') if hasattr(genai, "__version__")</w:t>
        <w:br/>
        <w:t>else "unknown",</w:t>
        <w:br/>
        <w:t xml:space="preserve">            "provider": "Google Gemini"</w:t>
        <w:br/>
        <w:t xml:space="preserve">        }</w:t>
        <w:br/>
      </w:r>
    </w:p>
    <w:p>
      <w:r>
        <w:br w:type="page"/>
      </w:r>
    </w:p>
    <w:p>
      <w:pPr>
        <w:pStyle w:val="Heading2"/>
      </w:pPr>
      <w:r>
        <w:t>Source Artifact: app\api\v1\endpoints\analysis.py</w:t>
      </w:r>
    </w:p>
    <w:p>
      <w:r>
        <w:t>"""</w:t>
        <w:br/>
        <w:t>Analysis Endpoint</w:t>
        <w:br/>
        <w:t>Trigger AI analysis on uploaded resume.</w:t>
        <w:br/>
        <w:t>"""</w:t>
        <w:br/>
        <w:br/>
        <w:t>import os</w:t>
        <w:br/>
        <w:t>import logging</w:t>
        <w:br/>
        <w:t>import time</w:t>
        <w:br/>
        <w:t>from fastapi import APIRouter, HTTPException, Body</w:t>
        <w:br/>
        <w:t>from app.services.analysis import AnalysisService</w:t>
        <w:br/>
        <w:t>from app.models.skills import AnalysisResponse, CandidateProfile</w:t>
        <w:br/>
        <w:t>from app.utils.file_handler import FileStorage as FileHandler # Alias for clarity</w:t>
        <w:br/>
        <w:br/>
        <w:t>logger = logging.getLogger(__name__)</w:t>
        <w:br/>
        <w:br/>
        <w:t>router = APIRouter()</w:t>
        <w:br/>
        <w:br/>
        <w:t>@router.post("/analyze-resume", response_model=AnalysisResponse)</w:t>
        <w:br/>
        <w:t>async def analyze_resume(</w:t>
        <w:br/>
        <w:t xml:space="preserve">    filename: str = Body(..., embed=True, description="Unique filename from upload response")</w:t>
        <w:br/>
        <w:t>):</w:t>
        <w:br/>
        <w:t xml:space="preserve">    """</w:t>
        <w:br/>
        <w:t xml:space="preserve">    Trigger AI analysis for a previously uploaded resume.</w:t>
        <w:br/>
        <w:t xml:space="preserve">    </w:t>
        <w:br/>
        <w:t xml:space="preserve">    Processing Steps:</w:t>
        <w:br/>
        <w:t xml:space="preserve">    1. Locate file in uploads directory</w:t>
        <w:br/>
        <w:t xml:space="preserve">    2. Read extracted text (from sidecar .txt)</w:t>
        <w:br/>
        <w:t xml:space="preserve">    3. Send to Gemini AI</w:t>
        <w:br/>
        <w:t xml:space="preserve">    4. Return structured JSON profile</w:t>
        <w:br/>
        <w:t xml:space="preserve">    """</w:t>
        <w:br/>
        <w:t xml:space="preserve">    </w:t>
        <w:br/>
        <w:t xml:space="preserve">    start_time = time.time()</w:t>
        <w:br/>
        <w:t xml:space="preserve">    </w:t>
        <w:br/>
        <w:t xml:space="preserve">    try:</w:t>
        <w:br/>
        <w:t xml:space="preserve">        # Validate filename input</w:t>
        <w:br/>
        <w:t xml:space="preserve">        if not filename or not isinstance(filename, str):</w:t>
        <w:br/>
        <w:t xml:space="preserve">            raise HTTPException(status_code=400, detail="Invalid filename parameter")</w:t>
        <w:br/>
        <w:t xml:space="preserve">        </w:t>
        <w:br/>
        <w:t xml:space="preserve">        filename = filename.strip()</w:t>
        <w:br/>
        <w:t xml:space="preserve">        if not filename:</w:t>
        <w:br/>
        <w:t xml:space="preserve">            raise HTTPException(status_code=400, detail="Filename cannot be empty")</w:t>
        <w:br/>
        <w:t xml:space="preserve">        </w:t>
        <w:br/>
        <w:t xml:space="preserve">        print(f"\n⏳ Starting resume analysis...")</w:t>
        <w:br/>
        <w:t xml:space="preserve">        </w:t>
        <w:br/>
        <w:t xml:space="preserve">        # 1. Resolve path</w:t>
        <w:br/>
        <w:t xml:space="preserve">        upload_dir = FileHandler.get_upload_dir()</w:t>
        <w:br/>
        <w:t xml:space="preserve">        file_path = os.path.join(upload_dir, filename)</w:t>
        <w:br/>
        <w:t xml:space="preserve">        </w:t>
        <w:br/>
        <w:t xml:space="preserve">        # Security check: ensure file is within upload dir</w:t>
        <w:br/>
        <w:t xml:space="preserve">        # (Basic check: filename should not contain path separators)</w:t>
        <w:br/>
        <w:t xml:space="preserve">        if os.path.basename(filename) != filename:</w:t>
        <w:br/>
        <w:t xml:space="preserve">             raise HTTPException(status_code=400, detail="Invalid filename")</w:t>
        <w:br/>
        <w:br/>
        <w:t xml:space="preserve">        if not os.path.exists(file_path):</w:t>
        <w:br/>
        <w:t xml:space="preserve">             raise HTTPException(status_code=404, detail="File not found")</w:t>
        <w:br/>
        <w:t xml:space="preserve">             </w:t>
        <w:br/>
        <w:t xml:space="preserve">        # 2. Analyze</w:t>
        <w:br/>
        <w:t xml:space="preserve">        try:</w:t>
        <w:br/>
        <w:t xml:space="preserve">            # We use filename as session_id equivalent for now</w:t>
        <w:br/>
        <w:t xml:space="preserve">            profile = await AnalysisService.analyze_session(file_path, session_id=filename)</w:t>
        <w:br/>
        <w:t xml:space="preserve">        except FileNotFoundError as e:</w:t>
      </w:r>
    </w:p>
    <w:p>
      <w:r>
        <w:t xml:space="preserve">            raise HTTPException(</w:t>
        <w:br/>
        <w:t xml:space="preserve">                status_code=422, </w:t>
        <w:br/>
        <w:t xml:space="preserve">                detail=f"Resume text extraction failed: Please ensure the file was fully uploaded</w:t>
        <w:br/>
        <w:t>and analyzed"</w:t>
        <w:br/>
        <w:t xml:space="preserve">            )</w:t>
        <w:br/>
        <w:t xml:space="preserve">        except Exception as e:</w:t>
        <w:br/>
        <w:t xml:space="preserve">            detail = str(e)</w:t>
        <w:br/>
        <w:t xml:space="preserve">            status_code = 500</w:t>
        <w:br/>
        <w:t xml:space="preserve">            if "quota" in detail.lower() or "rate limit" in detail.lower():</w:t>
        <w:br/>
        <w:t xml:space="preserve">                status_code = 429</w:t>
        <w:br/>
        <w:t xml:space="preserve">            logger.error(f"Analysis failed for {filename}: {detail}", exc_info=True)</w:t>
        <w:br/>
        <w:t xml:space="preserve">            raise HTTPException(</w:t>
        <w:br/>
        <w:t xml:space="preserve">                status_code=status_code, </w:t>
        <w:br/>
        <w:t xml:space="preserve">                detail=f"Analysis failed: {detail}"</w:t>
        <w:br/>
        <w:t xml:space="preserve">            )</w:t>
        <w:br/>
        <w:br/>
        <w:t xml:space="preserve">        if profile is None:</w:t>
        <w:br/>
        <w:t xml:space="preserve">            raise HTTPException(</w:t>
        <w:br/>
        <w:t xml:space="preserve">                status_code=422,</w:t>
        <w:br/>
        <w:t xml:space="preserve">                detail="Analysis failed: resume text was too short or empty."</w:t>
        <w:br/>
        <w:t xml:space="preserve">            )</w:t>
        <w:br/>
        <w:t xml:space="preserve">        </w:t>
        <w:br/>
        <w:t xml:space="preserve">        elapsed_time = time.time() - start_time</w:t>
        <w:br/>
        <w:t xml:space="preserve">        print(f"✓ Resume analysis completed in {elapsed_time:.2f} seconds")</w:t>
        <w:br/>
        <w:t xml:space="preserve">            </w:t>
        <w:br/>
        <w:t xml:space="preserve">        return AnalysisResponse(</w:t>
        <w:br/>
        <w:t xml:space="preserve">            success=True,</w:t>
        <w:br/>
        <w:t xml:space="preserve">            profile=profile,</w:t>
        <w:br/>
        <w:t xml:space="preserve">            session_id=filename,</w:t>
        <w:br/>
        <w:t xml:space="preserve">            message="Resume analyzed successfully",</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logger.error(f"Unexpected error in analyze_resume: {str(e)}", exc_info=True)</w:t>
        <w:br/>
        <w:t xml:space="preserve">        raise HTTPException(</w:t>
        <w:br/>
        <w:t xml:space="preserve">            status_code=500,</w:t>
        <w:br/>
        <w:t xml:space="preserve">            detail=f"Internal server error: {str(e)}"</w:t>
        <w:br/>
        <w:t xml:space="preserve">        )</w:t>
        <w:br/>
      </w:r>
    </w:p>
    <w:p>
      <w:r>
        <w:br w:type="page"/>
      </w:r>
    </w:p>
    <w:p>
      <w:pPr>
        <w:pStyle w:val="Heading2"/>
      </w:pPr>
      <w:r>
        <w:t>Source Artifact: app\api\v1\endpoints\coding.py</w:t>
      </w:r>
    </w:p>
    <w:p>
      <w:r>
        <w:t>"""</w:t>
        <w:br/>
        <w:t>Coding Challenge Endpoints</w:t>
        <w:br/>
        <w:t>Handle challenge generation, retrieval, and code evaluation.</w:t>
        <w:br/>
        <w:t>"""</w:t>
        <w:br/>
        <w:br/>
        <w:t>import os</w:t>
        <w:br/>
        <w:t>import json</w:t>
        <w:br/>
        <w:t>import time</w:t>
        <w:br/>
        <w:t>import logging</w:t>
        <w:br/>
        <w:t>from fastapi import APIRouter, HTTPException, Body</w:t>
        <w:br/>
        <w:t>from app.services.coding_engine import CodingEngine</w:t>
        <w:br/>
        <w:t>from app.models.coding import CodingResponse, CodingChallenge, CodeSubmission, EvaluationResult</w:t>
        <w:br/>
        <w:t>from app.utils.file_handler import FileStorage as FileHandler</w:t>
        <w:br/>
        <w:br/>
        <w:t>logger = logging.getLogger(__name__)</w:t>
        <w:br/>
        <w:br/>
        <w:t>router = APIRouter()</w:t>
        <w:br/>
        <w:br/>
        <w:br/>
        <w:t>def _resolve_file(filename: str) -&gt; str:</w:t>
        <w:br/>
        <w:t xml:space="preserve">    """Safely resolve and validate a filename to a full path."""</w:t>
        <w:br/>
        <w:t xml:space="preserve">    if not filename or not isinstance(filename, str):</w:t>
        <w:br/>
        <w:t xml:space="preserve">        raise HTTPException(status_code=400, detail="Invalid filename parameter")</w:t>
        <w:br/>
        <w:t xml:space="preserve">    </w:t>
        <w:br/>
        <w:t xml:space="preserve">    filename = filename.strip()</w:t>
        <w:br/>
        <w:t xml:space="preserve">    if os.path.basename(filename) != filename or ".." in filename:</w:t>
        <w:br/>
        <w:t xml:space="preserve">        raise HTTPException(status_code=400, detail="Invalid filename")</w:t>
        <w:br/>
        <w:t xml:space="preserve">    upload_dir = FileHandler.get_upload_dir()</w:t>
        <w:br/>
        <w:t xml:space="preserve">    file_path = os.path.join(upload_dir, filename)</w:t>
        <w:br/>
        <w:t xml:space="preserve">    if not os.path.exists(file_path):</w:t>
        <w:br/>
        <w:t xml:space="preserve">        raise HTTPException(status_code=404, detail="Session file not found. Please upload your</w:t>
        <w:br/>
        <w:t>resume again.")</w:t>
        <w:br/>
        <w:t xml:space="preserve">    return file_path</w:t>
        <w:br/>
        <w:br/>
        <w:br/>
        <w:t>@router.post("/generate-challenge", response_model=CodingResponse)</w:t>
        <w:br/>
        <w:t>async def generate_challenge_endpoint(</w:t>
        <w:br/>
        <w:t xml:space="preserve">    filename: str = Body(..., embed=True, description="Unique filename from upload response"),</w:t>
        <w:br/>
        <w:t xml:space="preserve">    force_regenerate: bool = Body(False, embed=True, description="Force regeneration even if</w:t>
        <w:br/>
        <w:t>cached")</w:t>
        <w:br/>
        <w:t>):</w:t>
        <w:br/>
        <w:t xml:space="preserve">    """</w:t>
        <w:br/>
        <w:t xml:space="preserve">    Generate an original, domain-relevant coding challenge based on the candidate's profile.</w:t>
        <w:br/>
        <w:t xml:space="preserve">    The challenge is tailored to the candidate's skill domain and experience level.</w:t>
        <w:br/>
        <w:t xml:space="preserve">    Includes starter code in Python, JavaScript, Java, and C++.</w:t>
        <w:br/>
        <w:t xml:space="preserve">    """</w:t>
        <w:br/>
        <w:t xml:space="preserve">    </w:t>
        <w:br/>
        <w:t xml:space="preserve">    start_time = time.time()</w:t>
        <w:br/>
        <w:t xml:space="preserve">    </w:t>
        <w:br/>
        <w:t xml:space="preserve">    try:</w:t>
        <w:br/>
        <w:t xml:space="preserve">        file_path = _resolve_file(filename)</w:t>
        <w:br/>
        <w:t xml:space="preserve">        </w:t>
        <w:br/>
        <w:t xml:space="preserve">        print(f"\n⏳ Starting coding challenge generation...")</w:t>
        <w:br/>
        <w:br/>
        <w:t xml:space="preserve">        # Validate profile exists</w:t>
        <w:br/>
        <w:t xml:space="preserve">        profile_path = f"{file_path}.json"</w:t>
        <w:br/>
        <w:t xml:space="preserve">        if not os.path.exists(profile_path):</w:t>
        <w:br/>
        <w:t xml:space="preserve">            raise HTTPException(</w:t>
        <w:br/>
        <w:t xml:space="preserve">                status_code=422,</w:t>
        <w:br/>
        <w:t xml:space="preserve">                detail="Resume analysis not found. Please analyze your resume before starting the</w:t>
        <w:br/>
        <w:t>coding challenge."</w:t>
        <w:br/>
        <w:t xml:space="preserve">            )</w:t>
        <w:br/>
        <w:br/>
        <w:t xml:space="preserve">        # Check cache</w:t>
      </w:r>
    </w:p>
    <w:p>
      <w:r>
        <w:t xml:space="preserve">        challenge_path = f"{file_path}.coding.json"</w:t>
        <w:br/>
        <w:t xml:space="preserve">        if not force_regenerate and os.path.exists(challenge_path):</w:t>
        <w:br/>
        <w:t xml:space="preserve">            try:</w:t>
        <w:br/>
        <w:t xml:space="preserve">                with open(challenge_path, "r", encoding="utf-8") as f:</w:t>
        <w:br/>
        <w:t xml:space="preserve">                    data = json.load(f)</w:t>
        <w:br/>
        <w:t xml:space="preserve">                    challenge = CodingChallenge(**data)</w:t>
        <w:br/>
        <w:t xml:space="preserve">                    elapsed_time = time.time() - start_time</w:t>
        <w:br/>
        <w:t xml:space="preserve">                    print(f"✓ Challenge loaded from cache in {elapsed_time:.2f} seconds")</w:t>
        <w:br/>
        <w:t xml:space="preserve">                    return CodingResponse(</w:t>
        <w:br/>
        <w:t xml:space="preserve">                        success=True,</w:t>
        <w:br/>
        <w:t xml:space="preserve">                        challenge_id=filename,</w:t>
        <w:br/>
        <w:t xml:space="preserve">                        challenge=challenge,</w:t>
        <w:br/>
        <w:t xml:space="preserve">                        message="Challenge loaded from cache",</w:t>
        <w:br/>
        <w:t xml:space="preserve">                        processing_time_seconds=round(elapsed_time, 2)</w:t>
        <w:br/>
        <w:t xml:space="preserve">                    )</w:t>
        <w:br/>
        <w:t xml:space="preserve">            except Exception as e:</w:t>
        <w:br/>
        <w:t xml:space="preserve">                logger.warning(f"Cache corrupted for {filename}: {e}")</w:t>
        <w:br/>
        <w:t xml:space="preserve">                pass  # Cache corrupted — regenerate</w:t>
        <w:br/>
        <w:br/>
        <w:t xml:space="preserve">        # Generate fresh challenge</w:t>
        <w:br/>
        <w:t xml:space="preserve">        print(f"  Generating domain-specific coding challenge with AI...")</w:t>
        <w:br/>
        <w:t xml:space="preserve">        challenge = await CodingEngine.generate_for_session(file_path,</w:t>
        <w:br/>
        <w:t>force_regenerate=force_regenerate)</w:t>
        <w:br/>
        <w:br/>
        <w:t xml:space="preserve">        if not challenge:</w:t>
        <w:br/>
        <w:t xml:space="preserve">            raise HTTPException(</w:t>
        <w:br/>
        <w:t xml:space="preserve">                status_code=500,</w:t>
        <w:br/>
        <w:t xml:space="preserve">                detail="Failed to generate coding challenge. The AI may be temporarily unavailable.</w:t>
        <w:br/>
        <w:t>Please try again."</w:t>
        <w:br/>
        <w:t xml:space="preserve">            )</w:t>
        <w:br/>
        <w:t xml:space="preserve">        </w:t>
        <w:br/>
        <w:t xml:space="preserve">        elapsed_time = time.time() - start_time</w:t>
        <w:br/>
        <w:t xml:space="preserve">        print(f"✓ Coding challenge generated in {elapsed_time:.2f} seconds: {challenge.title}")</w:t>
        <w:br/>
        <w:br/>
        <w:t xml:space="preserve">        return CodingResponse(</w:t>
        <w:br/>
        <w:t xml:space="preserve">            success=True,</w:t>
        <w:br/>
        <w:t xml:space="preserve">            challenge_id=filename,</w:t>
        <w:br/>
        <w:t xml:space="preserve">            challenge=challenge,</w:t>
        <w:br/>
        <w:t xml:space="preserve">            message=f"Coding challenge generated: {challenge.title} ({challenge.difficulty})",</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logger.error(f"Challenge generation error for {filename}: {str(e)}", exc_info=True)</w:t>
        <w:br/>
        <w:t xml:space="preserve">        raise HTTPException(</w:t>
        <w:br/>
        <w:t xml:space="preserve">            status_code=500,</w:t>
        <w:br/>
        <w:t xml:space="preserve">            detail=f"Challenge generation failed: {str(e)}"</w:t>
        <w:br/>
        <w:t xml:space="preserve">        )</w:t>
        <w:br/>
        <w:br/>
        <w:br/>
        <w:t>@router.post("/submit-code", response_model=EvaluationResult)</w:t>
        <w:br/>
        <w:t>async def submit_code_endpoint(submission: CodeSubmission):</w:t>
        <w:br/>
        <w:t xml:space="preserve">    """</w:t>
        <w:br/>
        <w:t xml:space="preserve">    Evaluate submitted code against the challenge test cases.</w:t>
        <w:br/>
        <w:t xml:space="preserve">    Provides per-test-case results, complexity analysis, and detailed feedback.</w:t>
        <w:br/>
        <w:t xml:space="preserve">    Supports Python, JavaScript, Java, and C++.</w:t>
        <w:br/>
        <w:t xml:space="preserve">    """</w:t>
        <w:br/>
        <w:t xml:space="preserve">    </w:t>
        <w:br/>
        <w:t xml:space="preserve">    start_time = time.time()</w:t>
        <w:br/>
        <w:t xml:space="preserve">    </w:t>
        <w:br/>
        <w:t xml:space="preserve">    try:</w:t>
      </w:r>
    </w:p>
    <w:p>
      <w:r>
        <w:t xml:space="preserve">        filename = submission.challenge_id</w:t>
        <w:br/>
        <w:t xml:space="preserve">        if not filename:</w:t>
        <w:br/>
        <w:t xml:space="preserve">            raise HTTPException(status_code=400, detail="challenge_id (filename) is required")</w:t>
        <w:br/>
        <w:br/>
        <w:t xml:space="preserve">        if not submission.code or not submission.code.strip():</w:t>
        <w:br/>
        <w:t xml:space="preserve">            raise HTTPException(status_code=400, detail="No code was submitted. Please write your</w:t>
        <w:br/>
        <w:t>solution first.")</w:t>
        <w:br/>
        <w:br/>
        <w:t xml:space="preserve">        # Validate language</w:t>
        <w:br/>
        <w:t xml:space="preserve">        supported_languages = {"python", "javascript", "java", "cpp"}</w:t>
        <w:br/>
        <w:t xml:space="preserve">        language = submission.language.lower().strip()</w:t>
        <w:br/>
        <w:t xml:space="preserve">        if language not in supported_languages:</w:t>
        <w:br/>
        <w:t xml:space="preserve">            raise HTTPException(</w:t>
        <w:br/>
        <w:t xml:space="preserve">                status_code=400,</w:t>
        <w:br/>
        <w:t xml:space="preserve">                detail=f"Unsupported language '{submission.language}'. Supported: {',</w:t>
        <w:br/>
        <w:t>'.join(sorted(supported_languages))}"</w:t>
        <w:br/>
        <w:t xml:space="preserve">            )</w:t>
        <w:br/>
        <w:t xml:space="preserve">        </w:t>
        <w:br/>
        <w:t xml:space="preserve">        print(f"\n⏳ Evaluating {language} code solution...")</w:t>
        <w:br/>
        <w:br/>
        <w:t xml:space="preserve">        file_path = _resolve_file(filename)</w:t>
        <w:br/>
        <w:br/>
        <w:t xml:space="preserve">        # Load challenge</w:t>
        <w:br/>
        <w:t xml:space="preserve">        challenge_path = f"{file_path}.coding.json"</w:t>
        <w:br/>
        <w:t xml:space="preserve">        if not os.path.exists(challenge_path):</w:t>
        <w:br/>
        <w:t xml:space="preserve">            raise HTTPException(</w:t>
        <w:br/>
        <w:t xml:space="preserve">                status_code=404,</w:t>
        <w:br/>
        <w:t xml:space="preserve">                detail="Challenge not found. Please generate a challenge before submitting code."</w:t>
        <w:br/>
        <w:t xml:space="preserve">            )</w:t>
        <w:br/>
        <w:br/>
        <w:t xml:space="preserve">        try:</w:t>
        <w:br/>
        <w:t xml:space="preserve">            with open(challenge_path, "r", encoding="utf-8") as f:</w:t>
        <w:br/>
        <w:t xml:space="preserve">                data = json.load(f)</w:t>
        <w:br/>
        <w:t xml:space="preserve">                challenge = CodingChallenge(**data)</w:t>
        <w:br/>
        <w:t xml:space="preserve">        except Exception as e:</w:t>
        <w:br/>
        <w:t xml:space="preserve">            logger.error(f"Failed to load challenge: {e}")</w:t>
        <w:br/>
        <w:t xml:space="preserve">            raise HTTPException(status_code=500, detail=f"Failed to load challenge: {e}")</w:t>
        <w:br/>
        <w:br/>
        <w:t xml:space="preserve">        # Evaluate</w:t>
        <w:br/>
        <w:t xml:space="preserve">        result = await CodingEngine.evaluate_code(challenge, submission.code, language=language)</w:t>
        <w:br/>
        <w:br/>
        <w:t xml:space="preserve">        if not result:</w:t>
        <w:br/>
        <w:t xml:space="preserve">            raise HTTPException(</w:t>
        <w:br/>
        <w:t xml:space="preserve">                status_code=500,</w:t>
        <w:br/>
        <w:t xml:space="preserve">                detail="Code evaluation failed. Please try submitting again."</w:t>
        <w:br/>
        <w:t xml:space="preserve">            )</w:t>
        <w:br/>
        <w:t xml:space="preserve">        </w:t>
        <w:br/>
        <w:t xml:space="preserve">        elapsed_time = time.time() - start_time</w:t>
        <w:br/>
        <w:t xml:space="preserve">        print(f"✓ Code evaluation completed in {elapsed_time:.2f} seconds - Score:</w:t>
        <w:br/>
        <w:t>{result.score}/100")</w:t>
        <w:br/>
        <w:t xml:space="preserve">        </w:t>
        <w:br/>
        <w:t xml:space="preserve">        # Add processing time to result</w:t>
        <w:br/>
        <w:t xml:space="preserve">        result.processing_time_seconds = round(elapsed_time, 2)</w:t>
        <w:br/>
        <w:br/>
        <w:t xml:space="preserve">        return result</w:t>
        <w:br/>
        <w:t xml:space="preserve">    </w:t>
        <w:br/>
        <w:t xml:space="preserve">    except HTTPException:</w:t>
        <w:br/>
        <w:t xml:space="preserve">        raise</w:t>
        <w:br/>
        <w:t xml:space="preserve">    except Exception as e:</w:t>
        <w:br/>
        <w:t xml:space="preserve">        logger.error(f"Code evaluation error: {str(e)}", exc_info=True)</w:t>
        <w:br/>
        <w:t xml:space="preserve">        raise HTTPException(</w:t>
        <w:br/>
        <w:t xml:space="preserve">            status_code=500,</w:t>
        <w:br/>
        <w:t xml:space="preserve">            detail=f"Evaluation failed: {str(e)}"</w:t>
        <w:br/>
        <w:t xml:space="preserve">        )</w:t>
      </w:r>
    </w:p>
    <w:p/>
    <w:p>
      <w:r>
        <w:br w:type="page"/>
      </w:r>
    </w:p>
    <w:p>
      <w:pPr>
        <w:pStyle w:val="Heading2"/>
      </w:pPr>
      <w:r>
        <w:t>Source Artifact: app\api\v1\endpoints\connection.py</w:t>
      </w:r>
    </w:p>
    <w:p>
      <w:r>
        <w:t>"""</w:t>
        <w:br/>
        <w:t>Connection Test Endpoint</w:t>
        <w:br/>
        <w:t>Tests backend-frontend integration</w:t>
        <w:br/>
        <w:t>"""</w:t>
        <w:br/>
        <w:br/>
        <w:t>from fastapi import APIRouter</w:t>
        <w:br/>
        <w:t>from datetime import datetime</w:t>
        <w:br/>
        <w:t>from app.core import settings</w:t>
        <w:br/>
        <w:t>import platform</w:t>
        <w:br/>
        <w:t>import sys</w:t>
        <w:br/>
        <w:br/>
        <w:t>router = APIRouter()</w:t>
        <w:br/>
        <w:br/>
        <w:br/>
        <w:t>@router.get("/connection-test")</w:t>
        <w:br/>
        <w:t>async def connection_test():</w:t>
        <w:br/>
        <w:t xml:space="preserve">    """</w:t>
        <w:br/>
        <w:t xml:space="preserve">    Comprehensive connection test</w:t>
        <w:br/>
        <w:t xml:space="preserve">    Returns detailed system and connection info</w:t>
        <w:br/>
        <w:t xml:space="preserve">    """</w:t>
        <w:br/>
        <w:t xml:space="preserve">    return {</w:t>
        <w:br/>
        <w:t xml:space="preserve">        "status": "connected",</w:t>
        <w:br/>
        <w:t xml:space="preserve">        "timestamp": datetime.utcnow().isoformat(),</w:t>
        <w:br/>
        <w:t xml:space="preserve">        "backend": {</w:t>
        <w:br/>
        <w:t xml:space="preserve">            "app_name": settings.APP_NAME,</w:t>
        <w:br/>
        <w:t xml:space="preserve">            "version": settings.APP_VERSION,</w:t>
        <w:br/>
        <w:t xml:space="preserve">            "python_version":</w:t>
        <w:br/>
        <w:t>f"{sys.version_info.major}.{sys.version_info.minor}.{sys.version_info.micro}",</w:t>
        <w:br/>
        <w:t xml:space="preserve">            "platform": platform.system(),</w:t>
        <w:br/>
        <w:t xml:space="preserve">            "host": settings.API_HOST,</w:t>
        <w:br/>
        <w:t xml:space="preserve">            "port": settings.API_PORT,</w:t>
        <w:br/>
        <w:t xml:space="preserve">            "debug": settings.API_DEBUG,</w:t>
        <w:br/>
        <w:t xml:space="preserve">        },</w:t>
        <w:br/>
        <w:t xml:space="preserve">        "cors": {</w:t>
        <w:br/>
        <w:t xml:space="preserve">            "allowed_origins": settings.allowed_origins_list,</w:t>
        <w:br/>
        <w:t xml:space="preserve">            "configured": True</w:t>
        <w:br/>
        <w:t xml:space="preserve">        },</w:t>
        <w:br/>
        <w:t xml:space="preserve">        "endpoints": {</w:t>
        <w:br/>
        <w:t xml:space="preserve">            "health": "/api/v1/health",</w:t>
        <w:br/>
        <w:t xml:space="preserve">            "connection_test": "/api/v1/connection-test",</w:t>
        <w:br/>
        <w:t xml:space="preserve">            "ping": "/api/v1/ping",</w:t>
        <w:br/>
        <w:t xml:space="preserve">            "docs": "/docs",</w:t>
        <w:br/>
        <w:t xml:space="preserve">            "frontend": "/"</w:t>
        <w:br/>
        <w:t xml:space="preserve">        },</w:t>
        <w:br/>
        <w:t xml:space="preserve">        "message": "Backend and frontend are perfectly connected! 🚀"</w:t>
        <w:br/>
        <w:t xml:space="preserve">    }</w:t>
        <w:br/>
        <w:br/>
        <w:br/>
        <w:t>@router.get("/test-cors")</w:t>
        <w:br/>
        <w:t>async def test_cors():</w:t>
        <w:br/>
        <w:t xml:space="preserve">    """</w:t>
        <w:br/>
        <w:t xml:space="preserve">    Test CORS configuration</w:t>
        <w:br/>
        <w:t xml:space="preserve">    """</w:t>
        <w:br/>
        <w:t xml:space="preserve">    return {</w:t>
        <w:br/>
        <w:t xml:space="preserve">        "cors_enabled": True,</w:t>
        <w:br/>
        <w:t xml:space="preserve">        "allowed_origins": settings.allowed_origins_list,</w:t>
        <w:br/>
        <w:t xml:space="preserve">        "message": "CORS is properly configured"</w:t>
        <w:br/>
        <w:t xml:space="preserve">    }</w:t>
        <w:br/>
      </w:r>
    </w:p>
    <w:p>
      <w:r>
        <w:br w:type="page"/>
      </w:r>
    </w:p>
    <w:p>
      <w:pPr>
        <w:pStyle w:val="Heading2"/>
      </w:pPr>
      <w:r>
        <w:t>Source Artifact: app\api\v1\endpoints\health.py</w:t>
      </w:r>
    </w:p>
    <w:p>
      <w:r>
        <w:t>"""</w:t>
        <w:br/>
        <w:t>Health Check Endpoint</w:t>
        <w:br/>
        <w:t>Used to verify server is running and responsive</w:t>
        <w:br/>
        <w:t>"""</w:t>
        <w:br/>
        <w:br/>
        <w:t>from fastapi import APIRouter</w:t>
        <w:br/>
        <w:t>from datetime import datetime</w:t>
        <w:br/>
        <w:t>from app.core import settings</w:t>
        <w:br/>
        <w:br/>
        <w:t>router = APIRouter()</w:t>
        <w:br/>
        <w:br/>
        <w:br/>
        <w:t>@router.get("/health")</w:t>
        <w:br/>
        <w:t>async def health_check():</w:t>
        <w:br/>
        <w:t xml:space="preserve">    """</w:t>
        <w:br/>
        <w:t xml:space="preserve">    Health check endpoint</w:t>
        <w:br/>
        <w:t xml:space="preserve">    Returns server status and basic info</w:t>
        <w:br/>
        <w:t xml:space="preserve">    """</w:t>
        <w:br/>
        <w:t xml:space="preserve">    return {</w:t>
        <w:br/>
        <w:t xml:space="preserve">        "status": "healthy",</w:t>
        <w:br/>
        <w:t xml:space="preserve">        "app_name": settings.APP_NAME,</w:t>
        <w:br/>
        <w:t xml:space="preserve">        "version": settings.APP_VERSION,</w:t>
        <w:br/>
        <w:t xml:space="preserve">        "timestamp": datetime.utcnow().isoformat(),</w:t>
        <w:br/>
        <w:t xml:space="preserve">        "environment": "development" if settings.API_DEBUG else "production"</w:t>
        <w:br/>
        <w:t xml:space="preserve">    }</w:t>
        <w:br/>
        <w:br/>
        <w:br/>
        <w:t>@router.get("/ping")</w:t>
        <w:br/>
        <w:t>async def ping():</w:t>
        <w:br/>
        <w:t xml:space="preserve">    """</w:t>
        <w:br/>
        <w:t xml:space="preserve">    Simple ping endpoint</w:t>
        <w:br/>
        <w:t xml:space="preserve">    Ultra-lightweight check</w:t>
        <w:br/>
        <w:t xml:space="preserve">    """</w:t>
        <w:br/>
        <w:t xml:space="preserve">    return {"message": "pong"}</w:t>
        <w:br/>
      </w:r>
    </w:p>
    <w:p>
      <w:r>
        <w:br w:type="page"/>
      </w:r>
    </w:p>
    <w:p>
      <w:pPr>
        <w:pStyle w:val="Heading2"/>
      </w:pPr>
      <w:r>
        <w:t>Source Artifact: app\api\v1\endpoints\quiz.py</w:t>
      </w:r>
    </w:p>
    <w:p>
      <w:r>
        <w:t>"""</w:t>
        <w:br/>
        <w:t>Quiz Endpoints</w:t>
        <w:br/>
        <w:t>Handle quiz generation, retrieval, and AI-powered evaluation.</w:t>
        <w:br/>
        <w:t>"""</w:t>
        <w:br/>
        <w:br/>
        <w:t>import os</w:t>
        <w:br/>
        <w:t>import json</w:t>
        <w:br/>
        <w:t>import time</w:t>
        <w:br/>
        <w:t>import logging</w:t>
        <w:br/>
        <w:t>from fastapi import APIRouter, HTTPException, Body</w:t>
        <w:br/>
        <w:t>from app.services.quiz_generator import QuizGenerator</w:t>
        <w:br/>
        <w:t>from app.models.quiz import QuizResponse, Quiz, QuizSubmission, QuizEvaluationResponse</w:t>
        <w:br/>
        <w:t>from app.utils.file_handler import FileStorage as FileHandler</w:t>
        <w:br/>
        <w:br/>
        <w:t>logger = logging.getLogger(__name__)</w:t>
        <w:br/>
        <w:br/>
        <w:t>router = APIRouter()</w:t>
        <w:br/>
        <w:br/>
        <w:br/>
        <w:t>def _resolve_file(filename: str) -&gt; str:</w:t>
        <w:br/>
        <w:t xml:space="preserve">    """Safely resolve and validate a filename to a full path."""</w:t>
        <w:br/>
        <w:t xml:space="preserve">    if not filename or not isinstance(filename, str):</w:t>
        <w:br/>
        <w:t xml:space="preserve">        raise HTTPException(status_code=400, detail="Invalid filename parameter")</w:t>
        <w:br/>
        <w:t xml:space="preserve">    </w:t>
        <w:br/>
        <w:t xml:space="preserve">    filename = filename.strip()</w:t>
        <w:br/>
        <w:t xml:space="preserve">    if os.path.basename(filename) != filename or ".." in filename:</w:t>
        <w:br/>
        <w:t xml:space="preserve">        raise HTTPException(status_code=400, detail="Invalid filename")</w:t>
        <w:br/>
        <w:t xml:space="preserve">    upload_dir = FileHandler.get_upload_dir()</w:t>
        <w:br/>
        <w:t xml:space="preserve">    file_path = os.path.join(upload_dir, filename)</w:t>
        <w:br/>
        <w:t xml:space="preserve">    if not os.path.exists(file_path):</w:t>
        <w:br/>
        <w:t xml:space="preserve">        raise HTTPException(status_code=404, detail="Session file not found. Please upload your</w:t>
        <w:br/>
        <w:t>resume again.")</w:t>
        <w:br/>
        <w:t xml:space="preserve">    return file_path</w:t>
        <w:br/>
        <w:br/>
        <w:br/>
        <w:t>@router.post("/generate-quiz", response_model=QuizResponse)</w:t>
        <w:br/>
        <w:t>async def generate_quiz_endpoint(</w:t>
        <w:br/>
        <w:t xml:space="preserve">    filename: str = Body(..., embed=True, description="Unique filename from upload response"),</w:t>
        <w:br/>
        <w:t xml:space="preserve">    force_regenerate: bool = Body(False, embed=True, description="Force regeneration even if</w:t>
        <w:br/>
        <w:t>cached")</w:t>
        <w:br/>
        <w:t>):</w:t>
        <w:br/>
        <w:t xml:space="preserve">    """</w:t>
        <w:br/>
        <w:t xml:space="preserve">    Generate a personalized quiz based on the candidate's full profile.</w:t>
        <w:br/>
        <w:t xml:space="preserve">    Uses resume data including work experience and projects for industry-relevant questions.</w:t>
        <w:br/>
        <w:t xml:space="preserve">    """</w:t>
        <w:br/>
        <w:t xml:space="preserve">    </w:t>
        <w:br/>
        <w:t xml:space="preserve">    start_time = time.time()</w:t>
        <w:br/>
        <w:t xml:space="preserve">    </w:t>
        <w:br/>
        <w:t xml:space="preserve">    try:</w:t>
        <w:br/>
        <w:t xml:space="preserve">        file_path = _resolve_file(filename)</w:t>
        <w:br/>
        <w:t xml:space="preserve">        </w:t>
        <w:br/>
        <w:t xml:space="preserve">        print(f"\n⏳ Starting quiz generation...")</w:t>
        <w:br/>
        <w:br/>
        <w:t xml:space="preserve">        # Check profile exists</w:t>
        <w:br/>
        <w:t xml:space="preserve">        profile_path = f"{file_path}.json"</w:t>
        <w:br/>
        <w:t xml:space="preserve">        if not os.path.exists(profile_path):</w:t>
        <w:br/>
        <w:t xml:space="preserve">            raise HTTPException(</w:t>
        <w:br/>
        <w:t xml:space="preserve">                status_code=422,</w:t>
        <w:br/>
        <w:t xml:space="preserve">                detail="Resume analysis not found. Please analyze your resume first before</w:t>
        <w:br/>
        <w:t>generating a quiz."</w:t>
        <w:br/>
        <w:t xml:space="preserve">            )</w:t>
        <w:br/>
        <w:br/>
        <w:t xml:space="preserve">        # Check cache (unless force_regenerate)</w:t>
        <w:br/>
        <w:t xml:space="preserve">        quiz_path = f"{file_path}.quiz.json"</w:t>
      </w:r>
    </w:p>
    <w:p>
      <w:r>
        <w:t xml:space="preserve">        if not force_regenerate and os.path.exists(quiz_path):</w:t>
        <w:br/>
        <w:t xml:space="preserve">            try:</w:t>
        <w:br/>
        <w:t xml:space="preserve">                with open(quiz_path, "r", encoding="utf-8") as f:</w:t>
        <w:br/>
        <w:t xml:space="preserve">                    quiz_data = json.load(f)</w:t>
        <w:br/>
        <w:t xml:space="preserve">                    quiz = Quiz(**quiz_data)</w:t>
        <w:br/>
        <w:t xml:space="preserve">                    elapsed_time = time.time() - start_time</w:t>
        <w:br/>
        <w:t xml:space="preserve">                    print(f"✓ Quiz loaded from cache in {elapsed_time:.2f} seconds")</w:t>
        <w:br/>
        <w:t xml:space="preserve">                    return QuizResponse(</w:t>
        <w:br/>
        <w:t xml:space="preserve">                        success=True,</w:t>
        <w:br/>
        <w:t xml:space="preserve">                        quiz_id=filename,</w:t>
        <w:br/>
        <w:t xml:space="preserve">                        quiz=quiz,</w:t>
        <w:br/>
        <w:t xml:space="preserve">                        message=f"Quiz loaded from cache ({quiz.total_questions} questions)",</w:t>
        <w:br/>
        <w:t xml:space="preserve">                        processing_time_seconds=round(elapsed_time, 2)</w:t>
        <w:br/>
        <w:t xml:space="preserve">                    )</w:t>
        <w:br/>
        <w:t xml:space="preserve">            except Exception as e:</w:t>
        <w:br/>
        <w:t xml:space="preserve">                logger.warning(f"Cache corrupted for {filename}, regenerating: {e}")</w:t>
        <w:br/>
        <w:t xml:space="preserve">                pass  # Cache corrupted — regenerate</w:t>
        <w:br/>
        <w:br/>
        <w:t xml:space="preserve">        # Generate fresh quiz</w:t>
        <w:br/>
        <w:t xml:space="preserve">        print(f"  Generating {15} questions with AI...")</w:t>
        <w:br/>
        <w:t xml:space="preserve">        quiz = await QuizGenerator.generate_for_session(file_path,</w:t>
        <w:br/>
        <w:t>force_regenerate=force_regenerate)</w:t>
        <w:br/>
        <w:br/>
        <w:t xml:space="preserve">        if not quiz:</w:t>
        <w:br/>
        <w:t xml:space="preserve">            raise HTTPException(</w:t>
        <w:br/>
        <w:t xml:space="preserve">                status_code=500,</w:t>
        <w:br/>
        <w:t xml:space="preserve">                detail="Failed to generate quiz. The AI may be temporarily unavailable. Please try</w:t>
        <w:br/>
        <w:t>again."</w:t>
        <w:br/>
        <w:t xml:space="preserve">            )</w:t>
        <w:br/>
        <w:t xml:space="preserve">        </w:t>
        <w:br/>
        <w:t xml:space="preserve">        elapsed_time = time.time() - start_time</w:t>
        <w:br/>
        <w:t xml:space="preserve">        print(f"✓ Quiz generated with {quiz.total_questions} questions in {elapsed_time:.2f}</w:t>
        <w:br/>
        <w:t>seconds")</w:t>
        <w:br/>
        <w:br/>
        <w:t xml:space="preserve">        return QuizResponse(</w:t>
        <w:br/>
        <w:t xml:space="preserve">            success=True,</w:t>
        <w:br/>
        <w:t xml:space="preserve">            quiz_id=filename,</w:t>
        <w:br/>
        <w:t xml:space="preserve">            quiz=quiz,</w:t>
        <w:br/>
        <w:t xml:space="preserve">            message=f"Quiz generated successfully with {quiz.total_questions} personalized</w:t>
        <w:br/>
        <w:t>questions",</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logger.error(f"Quiz generation error for {filename}: {str(e)}", exc_info=True)</w:t>
        <w:br/>
        <w:t xml:space="preserve">        raise HTTPException(</w:t>
        <w:br/>
        <w:t xml:space="preserve">            status_code=500,</w:t>
        <w:br/>
        <w:t xml:space="preserve">            detail=f"Quiz generation failed: {str(e)}"</w:t>
        <w:br/>
        <w:t xml:space="preserve">        )</w:t>
        <w:br/>
        <w:br/>
        <w:br/>
        <w:t>@router.post("/evaluate-quiz", response_model=QuizEvaluationResponse)</w:t>
        <w:br/>
        <w:t>async def evaluate_quiz_endpoint(submission: QuizSubmission):</w:t>
        <w:br/>
        <w:t xml:space="preserve">    """</w:t>
        <w:br/>
        <w:t xml:space="preserve">    Submit quiz answers for AI-powered scoring.</w:t>
        <w:br/>
        <w:t xml:space="preserve">    Returns detailed per-question scores, matched/missing keywords, and overall feedback.</w:t>
        <w:br/>
        <w:t xml:space="preserve">    """</w:t>
        <w:br/>
        <w:t xml:space="preserve">    </w:t>
        <w:br/>
        <w:t xml:space="preserve">    start_time = time.time()</w:t>
        <w:br/>
        <w:t xml:space="preserve">    </w:t>
        <w:br/>
        <w:t xml:space="preserve">    try:</w:t>
        <w:br/>
        <w:t xml:space="preserve">        filename = submission.quiz_id</w:t>
        <w:br/>
        <w:t xml:space="preserve">        if not filename:</w:t>
      </w:r>
    </w:p>
    <w:p>
      <w:r>
        <w:t xml:space="preserve">            raise HTTPException(status_code=400, detail="quiz_id (filename) is required")</w:t>
        <w:br/>
        <w:t xml:space="preserve">        </w:t>
        <w:br/>
        <w:t xml:space="preserve">        print(f"\n⏳ Evaluating quiz answers...")</w:t>
        <w:br/>
        <w:br/>
        <w:t xml:space="preserve">        file_path = _resolve_file(filename)</w:t>
        <w:br/>
        <w:br/>
        <w:t xml:space="preserve">        # Load cached quiz</w:t>
        <w:br/>
        <w:t xml:space="preserve">        quiz_path = f"{file_path}.quiz.json"</w:t>
        <w:br/>
        <w:t xml:space="preserve">        if not os.path.exists(quiz_path):</w:t>
        <w:br/>
        <w:t xml:space="preserve">            raise HTTPException(</w:t>
        <w:br/>
        <w:t xml:space="preserve">                status_code=404,</w:t>
        <w:br/>
        <w:t xml:space="preserve">                detail="Quiz not found. Please generate a quiz before submitting answers."</w:t>
        <w:br/>
        <w:t xml:space="preserve">            )</w:t>
        <w:br/>
        <w:br/>
        <w:t xml:space="preserve">        try:</w:t>
        <w:br/>
        <w:t xml:space="preserve">            with open(quiz_path, "r", encoding="utf-8") as f:</w:t>
        <w:br/>
        <w:t xml:space="preserve">                quiz_data = json.load(f)</w:t>
        <w:br/>
        <w:t xml:space="preserve">                quiz = Quiz(**quiz_data)</w:t>
        <w:br/>
        <w:t xml:space="preserve">        except Exception as e:</w:t>
        <w:br/>
        <w:t xml:space="preserve">            logger.error(f"Failed to load quiz: {e}")</w:t>
        <w:br/>
        <w:t xml:space="preserve">            raise HTTPException(status_code=500, detail=f"Failed to load quiz: {e}")</w:t>
        <w:br/>
        <w:br/>
        <w:t xml:space="preserve">        # Load profile to get experience level</w:t>
        <w:br/>
        <w:t xml:space="preserve">        experience_level = "Mid-Level"</w:t>
        <w:br/>
        <w:t xml:space="preserve">        profile_path = f"{file_path}.json"</w:t>
        <w:br/>
        <w:t xml:space="preserve">        if os.path.exists(profile_path):</w:t>
        <w:br/>
        <w:t xml:space="preserve">            try:</w:t>
        <w:br/>
        <w:t xml:space="preserve">                with open(profile_path, "r", encoding="utf-8") as f:</w:t>
        <w:br/>
        <w:t xml:space="preserve">                    profile_data = json.load(f)</w:t>
        <w:br/>
        <w:t xml:space="preserve">                    experience_level = profile_data.get("experience_level", "Mid-Level")</w:t>
        <w:br/>
        <w:t xml:space="preserve">            except Exception:</w:t>
        <w:br/>
        <w:t xml:space="preserve">                pass</w:t>
        <w:br/>
        <w:br/>
        <w:t xml:space="preserve">        # Validate answers provided</w:t>
        <w:br/>
        <w:t xml:space="preserve">        if not submission.answers:</w:t>
        <w:br/>
        <w:t xml:space="preserve">            raise HTTPException(status_code=400, detail="No answers were submitted")</w:t>
        <w:br/>
        <w:br/>
        <w:t xml:space="preserve">        # Evaluate answers</w:t>
        <w:br/>
        <w:t xml:space="preserve">        evaluation = await QuizGenerator.evaluate_quiz_answers(</w:t>
        <w:br/>
        <w:t xml:space="preserve">            quiz=quiz,</w:t>
        <w:br/>
        <w:t xml:space="preserve">            answers=submission.answers,</w:t>
        <w:br/>
        <w:t xml:space="preserve">            experience_level=experience_level</w:t>
        <w:br/>
        <w:t xml:space="preserve">        )</w:t>
        <w:br/>
        <w:br/>
        <w:t xml:space="preserve">        if not evaluation:</w:t>
        <w:br/>
        <w:t xml:space="preserve">            raise HTTPException(</w:t>
        <w:br/>
        <w:t xml:space="preserve">                status_code=500,</w:t>
        <w:br/>
        <w:t xml:space="preserve">                detail="Failed to evaluate quiz answers. Please try again."</w:t>
        <w:br/>
        <w:t xml:space="preserve">            )</w:t>
        <w:br/>
        <w:t xml:space="preserve">        </w:t>
        <w:br/>
        <w:t xml:space="preserve">        elapsed_time = time.time() - start_time</w:t>
        <w:br/>
        <w:t xml:space="preserve">        print(f"✓ Quiz evaluation completed in {elapsed_time:.2f} seconds with score</w:t>
        <w:br/>
        <w:t>{evaluation.total_score}/100")</w:t>
        <w:br/>
        <w:br/>
        <w:t xml:space="preserve">        return QuizEvaluationResponse(</w:t>
        <w:br/>
        <w:t xml:space="preserve">            success=True,</w:t>
        <w:br/>
        <w:t xml:space="preserve">            evaluation=evaluation,</w:t>
        <w:br/>
        <w:t xml:space="preserve">            message=f"Quiz evaluated successfully. Score: {evaluation.total_score}/100",</w:t>
        <w:br/>
        <w:t xml:space="preserve">            processing_time_seconds=round(elapsed_time, 2)</w:t>
        <w:br/>
        <w:t xml:space="preserve">        )</w:t>
        <w:br/>
        <w:t xml:space="preserve">    </w:t>
        <w:br/>
        <w:t xml:space="preserve">    except HTTPException:</w:t>
      </w:r>
    </w:p>
    <w:p>
      <w:r>
        <w:t xml:space="preserve">        raise</w:t>
        <w:br/>
        <w:t xml:space="preserve">    except Exception as e:</w:t>
        <w:br/>
        <w:t xml:space="preserve">        logger.error(f"Quiz evaluation error: {str(e)}", exc_info=True)</w:t>
        <w:br/>
        <w:t xml:space="preserve">        raise HTTPException(</w:t>
        <w:br/>
        <w:t xml:space="preserve">            status_code=500,</w:t>
        <w:br/>
        <w:t xml:space="preserve">            detail=f"Evaluation failed: {str(e)}"</w:t>
        <w:br/>
        <w:t xml:space="preserve">        )</w:t>
        <w:br/>
      </w:r>
    </w:p>
    <w:p>
      <w:r>
        <w:br w:type="page"/>
      </w:r>
    </w:p>
    <w:p>
      <w:pPr>
        <w:pStyle w:val="Heading2"/>
      </w:pPr>
      <w:r>
        <w:t>Source Artifact: app\api\v1\endpoints\report.py</w:t>
      </w:r>
    </w:p>
    <w:p>
      <w:r>
        <w:t>"""</w:t>
        <w:br/>
        <w:t>Report Endpoints</w:t>
        <w:br/>
        <w:t>"""</w:t>
        <w:br/>
        <w:br/>
        <w:t>import os</w:t>
        <w:br/>
        <w:t>import json</w:t>
        <w:br/>
        <w:t>import time</w:t>
        <w:br/>
        <w:t>import logging</w:t>
        <w:br/>
        <w:t>from fastapi import APIRouter, HTTPException</w:t>
        <w:br/>
        <w:t>from app.services.report_generator import ReportGenerator</w:t>
        <w:br/>
        <w:t>from app.models.report import ReportRequest, ReportResponse, FinalReport</w:t>
        <w:br/>
        <w:t>from app.utils.file_handler import FileStorage as FileHandler</w:t>
        <w:br/>
        <w:br/>
        <w:t>logger = logging.getLogger(__name__)</w:t>
        <w:br/>
        <w:br/>
        <w:t>router = APIRouter()</w:t>
        <w:br/>
        <w:br/>
        <w:br/>
        <w:t>@router.post("/generate-report", response_model=ReportResponse)</w:t>
        <w:br/>
        <w:t>async def generate_report_endpoint(request: ReportRequest):</w:t>
        <w:br/>
        <w:t xml:space="preserve">    """</w:t>
        <w:br/>
        <w:t xml:space="preserve">    Generate the final comprehensive candidate evaluation report.</w:t>
        <w:br/>
        <w:t xml:space="preserve">    Synthesizes resume profile, quiz performance, and coding challenge scores.</w:t>
        <w:br/>
        <w:t xml:space="preserve">    """</w:t>
        <w:br/>
        <w:t xml:space="preserve">    </w:t>
        <w:br/>
        <w:t xml:space="preserve">    start_time = time.time()</w:t>
        <w:br/>
        <w:t xml:space="preserve">    </w:t>
        <w:br/>
        <w:t xml:space="preserve">    try:</w:t>
        <w:br/>
        <w:t xml:space="preserve">        filename = request.filename</w:t>
        <w:br/>
        <w:t xml:space="preserve">        if not filename or not isinstance(filename, str):</w:t>
        <w:br/>
        <w:t xml:space="preserve">            raise HTTPException(status_code=400, detail="Invalid filename")</w:t>
        <w:br/>
        <w:t xml:space="preserve">        </w:t>
        <w:br/>
        <w:t xml:space="preserve">        filename = filename.strip()</w:t>
        <w:br/>
        <w:t xml:space="preserve">        if os.path.basename(filename) != filename or ".." in filename:</w:t>
        <w:br/>
        <w:t xml:space="preserve">            raise HTTPException(status_code=400, detail="Invalid filename")</w:t>
        <w:br/>
        <w:br/>
        <w:t xml:space="preserve">        # Validate scores</w:t>
        <w:br/>
        <w:t xml:space="preserve">        if not isinstance(request.quiz_score, int) or request.quiz_score &lt; 0 or request.quiz_score &gt;</w:t>
        <w:br/>
        <w:t>100:</w:t>
        <w:br/>
        <w:t xml:space="preserve">            raise HTTPException(status_code=400, detail="Quiz score must be between 0 and 100")</w:t>
        <w:br/>
        <w:t xml:space="preserve">        </w:t>
        <w:br/>
        <w:t xml:space="preserve">        if request.coding_score is not None:</w:t>
        <w:br/>
        <w:t xml:space="preserve">            if not isinstance(request.coding_score, int) or request.coding_score &lt; 0 or</w:t>
        <w:br/>
        <w:t>request.coding_score &gt; 100:</w:t>
        <w:br/>
        <w:t xml:space="preserve">                raise HTTPException(status_code=400, detail="Coding score must be between 0 and</w:t>
        <w:br/>
        <w:t>100")</w:t>
        <w:br/>
        <w:t xml:space="preserve">        </w:t>
        <w:br/>
        <w:t xml:space="preserve">        print(f"\n⏳ Generating final evaluation report...")</w:t>
        <w:br/>
        <w:t xml:space="preserve">        print(f"  Quiz Score: {request.quiz_score}/100")</w:t>
        <w:br/>
        <w:t xml:space="preserve">        if request.coding_score is not None:</w:t>
        <w:br/>
        <w:t xml:space="preserve">            print(f"  Coding Score: {request.coding_score}/100")</w:t>
        <w:br/>
        <w:br/>
        <w:t xml:space="preserve">        upload_dir = FileHandler.get_upload_dir()</w:t>
        <w:br/>
        <w:t xml:space="preserve">        file_path = os.path.join(upload_dir, filename)</w:t>
        <w:br/>
        <w:br/>
        <w:t xml:space="preserve">        if not os.path.exists(file_path):</w:t>
        <w:br/>
        <w:t xml:space="preserve">            raise HTTPException(status_code=404, detail="Session file not found. Please upload your</w:t>
        <w:br/>
        <w:t>resume again.")</w:t>
        <w:br/>
        <w:br/>
        <w:t xml:space="preserve">        # Validate profile exists</w:t>
        <w:br/>
        <w:t xml:space="preserve">        profile_path = f"{file_path}.json"</w:t>
        <w:br/>
        <w:t xml:space="preserve">        if not os.path.exists(profile_path):</w:t>
        <w:br/>
        <w:t xml:space="preserve">            raise HTTPException(</w:t>
        <w:br/>
        <w:t xml:space="preserve">                status_code=422,</w:t>
        <w:br/>
        <w:t xml:space="preserve">                detail="Resume analysis not found. Please analyze your resume before generating a</w:t>
        <w:br/>
        <w:t>report."</w:t>
      </w:r>
    </w:p>
    <w:p>
      <w:r>
        <w:t xml:space="preserve">            )</w:t>
        <w:br/>
        <w:br/>
        <w:t xml:space="preserve">        report = await ReportGenerator.generate_final_report(</w:t>
        <w:br/>
        <w:t xml:space="preserve">            file_path=file_path,</w:t>
        <w:br/>
        <w:t xml:space="preserve">            quiz_score=request.quiz_score,</w:t>
        <w:br/>
        <w:t xml:space="preserve">            coding_score=request.coding_score,</w:t>
        <w:br/>
        <w:t xml:space="preserve">            coding_feedback=request.coding_feedback,</w:t>
        <w:br/>
        <w:t xml:space="preserve">            quiz_feedback=request.quiz_feedback</w:t>
        <w:br/>
        <w:t xml:space="preserve">        )</w:t>
        <w:br/>
        <w:br/>
        <w:t xml:space="preserve">        if not report:</w:t>
        <w:br/>
        <w:t xml:space="preserve">            raise HTTPException(</w:t>
        <w:br/>
        <w:t xml:space="preserve">                status_code=500,</w:t>
        <w:br/>
        <w:t xml:space="preserve">                detail="Failed to generate report. Please try again."</w:t>
        <w:br/>
        <w:t xml:space="preserve">            )</w:t>
        <w:br/>
        <w:t xml:space="preserve">        </w:t>
        <w:br/>
        <w:t xml:space="preserve">        elapsed_time = time.time() - start_time</w:t>
        <w:br/>
        <w:t xml:space="preserve">        print(f"✓ Report generated in {elapsed_time:.2f} seconds - Verdict:</w:t>
        <w:br/>
        <w:t>{report.recommendation.verdict}")</w:t>
        <w:br/>
        <w:br/>
        <w:t xml:space="preserve">        return ReportResponse(</w:t>
        <w:br/>
        <w:t xml:space="preserve">            success=True,</w:t>
        <w:br/>
        <w:t xml:space="preserve">            report=report,</w:t>
        <w:br/>
        <w:t xml:space="preserve">            message=f"Report generated successfully — Verdict: {report.recommendation.verdict}",</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logger.error(f"Report generation error: {str(e)}", exc_info=True)</w:t>
        <w:br/>
        <w:t xml:space="preserve">        raise HTTPException(</w:t>
        <w:br/>
        <w:t xml:space="preserve">            status_code=500,</w:t>
        <w:br/>
        <w:t xml:space="preserve">            detail=f"Report generation failed: {str(e)}"</w:t>
        <w:br/>
        <w:t xml:space="preserve">        )</w:t>
        <w:br/>
      </w:r>
    </w:p>
    <w:p>
      <w:r>
        <w:br w:type="page"/>
      </w:r>
    </w:p>
    <w:p>
      <w:pPr>
        <w:pStyle w:val="Heading2"/>
      </w:pPr>
      <w:r>
        <w:t>Source Artifact: app\api\v1\endpoints\upload.py</w:t>
      </w:r>
    </w:p>
    <w:p>
      <w:r>
        <w:t>"""</w:t>
        <w:br/>
        <w:t>Resume Upload Endpoint</w:t>
        <w:br/>
        <w:t>CHUNK 1.2 - File upload with validation</w:t>
        <w:br/>
        <w:t>"""</w:t>
        <w:br/>
        <w:br/>
        <w:t>from fastapi import APIRouter, UploadFile, File, HTTPException</w:t>
        <w:br/>
        <w:t>from datetime import datetime</w:t>
        <w:br/>
        <w:t>import os</w:t>
        <w:br/>
        <w:t>from app.models.upload import UploadResponse, ErrorResponse, FileInfo</w:t>
        <w:br/>
        <w:t>from app.utils.file_handler import (</w:t>
        <w:br/>
        <w:t xml:space="preserve">    FileValidator,</w:t>
        <w:br/>
        <w:t xml:space="preserve">    FileStorage,</w:t>
        <w:br/>
        <w:t xml:space="preserve">    generate_session_id,</w:t>
        <w:br/>
        <w:t xml:space="preserve">    get_file_size_mb</w:t>
        <w:br/>
        <w:t>)</w:t>
        <w:br/>
        <w:t>from app.utils.text_extractor import TextExtractor</w:t>
        <w:br/>
        <w:t>import logging</w:t>
        <w:br/>
        <w:br/>
        <w:t>logger = logging.getLogger(__name__)</w:t>
        <w:br/>
        <w:br/>
        <w:t>router = APIRouter()</w:t>
        <w:br/>
        <w:br/>
        <w:br/>
        <w:t>@router.post("/upload-resume", response_model=UploadResponse)</w:t>
        <w:br/>
        <w:t>async def upload_resume(</w:t>
        <w:br/>
        <w:t xml:space="preserve">    file: UploadFile = File(..., description="Resume file (PDF or DOCX)")</w:t>
        <w:br/>
        <w:t>):</w:t>
        <w:br/>
        <w:t xml:space="preserve">    """</w:t>
        <w:br/>
        <w:t xml:space="preserve">    Upload resume file</w:t>
        <w:br/>
        <w:t xml:space="preserve">    </w:t>
        <w:br/>
        <w:t xml:space="preserve">    - Validates file type (PDF, DOCX)</w:t>
        <w:br/>
        <w:t xml:space="preserve">    - Validates file size (max 10MB)</w:t>
        <w:br/>
        <w:t xml:space="preserve">    - Saves file to temporary storage</w:t>
        <w:br/>
        <w:t xml:space="preserve">    - Returns session ID for tracking</w:t>
        <w:br/>
        <w:t xml:space="preserve">    </w:t>
        <w:br/>
        <w:t xml:space="preserve">    **Validation Rules:**</w:t>
        <w:br/>
        <w:t xml:space="preserve">    - Allowed formats: PDF (.pdf), DOCX (.docx)</w:t>
        <w:br/>
        <w:t xml:space="preserve">    - Maximum size: 10MB</w:t>
        <w:br/>
        <w:t xml:space="preserve">    - Filename sanitization applied</w:t>
        <w:br/>
        <w:t xml:space="preserve">    """</w:t>
        <w:br/>
        <w:t xml:space="preserve">    </w:t>
        <w:br/>
        <w:t xml:space="preserve">    try:</w:t>
        <w:br/>
        <w:t xml:space="preserve">        # Validate filename</w:t>
        <w:br/>
        <w:t xml:space="preserve">        if not file.filename or file.filename.strip() == "":</w:t>
        <w:br/>
        <w:t xml:space="preserve">            raise HTTPException(status_code=400, detail="Filename is required")</w:t>
        <w:br/>
        <w:t xml:space="preserve">        </w:t>
        <w:br/>
        <w:t xml:space="preserve">        # Validate file type</w:t>
        <w:br/>
        <w:t xml:space="preserve">        is_valid_type, type_error = FileValidator.validate_file_type(file.filename)</w:t>
        <w:br/>
        <w:t xml:space="preserve">        if not is_valid_type:</w:t>
        <w:br/>
        <w:t xml:space="preserve">            raise HTTPException(status_code=400, detail=type_error)</w:t>
        <w:br/>
        <w:t xml:space="preserve">        </w:t>
        <w:br/>
        <w:t xml:space="preserve">        # Read file to get size</w:t>
        <w:br/>
        <w:t xml:space="preserve">        content = await file.read()</w:t>
        <w:br/>
        <w:t xml:space="preserve">        file_size = len(content)</w:t>
        <w:br/>
        <w:t xml:space="preserve">        </w:t>
        <w:br/>
        <w:t xml:space="preserve">        # Validate file size</w:t>
        <w:br/>
        <w:t xml:space="preserve">        is_valid_size, size_error = FileValidator.validate_file_size(file_size)</w:t>
        <w:br/>
        <w:t xml:space="preserve">        if not is_valid_size:</w:t>
        <w:br/>
        <w:t xml:space="preserve">            raise HTTPException(status_code=400, detail=size_error)</w:t>
        <w:br/>
        <w:t xml:space="preserve">        </w:t>
        <w:br/>
        <w:t xml:space="preserve">        # Reset file pointer</w:t>
      </w:r>
    </w:p>
    <w:p>
      <w:r>
        <w:t xml:space="preserve">        await file.seek(0)</w:t>
        <w:br/>
        <w:t xml:space="preserve">        </w:t>
        <w:br/>
        <w:t xml:space="preserve">        # Sanitize filename</w:t>
        <w:br/>
        <w:t xml:space="preserve">        safe_filename = FileValidator.sanitize_filename(file.filename)</w:t>
        <w:br/>
        <w:t xml:space="preserve">        </w:t>
        <w:br/>
        <w:t xml:space="preserve">        # Save file</w:t>
        <w:br/>
        <w:t xml:space="preserve">        file_path, unique_filename = await FileStorage.save_upload_file(file)</w:t>
        <w:br/>
        <w:t xml:space="preserve">        </w:t>
        <w:br/>
        <w:t xml:space="preserve">        # Generate session ID</w:t>
        <w:br/>
        <w:t xml:space="preserve">        session_id = generate_session_id()</w:t>
        <w:br/>
        <w:t xml:space="preserve">        </w:t>
        <w:br/>
        <w:t xml:space="preserve">        # Get file extension</w:t>
        <w:br/>
        <w:t xml:space="preserve">        file_extension = FileValidator.get_file_extension(file.filename)</w:t>
        <w:br/>
        <w:t xml:space="preserve">        </w:t>
        <w:br/>
        <w:t xml:space="preserve">        # CHUNK 1.3: Extract Text</w:t>
        <w:br/>
        <w:t xml:space="preserve">        extracted_text = ""</w:t>
        <w:br/>
        <w:t xml:space="preserve">        try:</w:t>
        <w:br/>
        <w:t xml:space="preserve">            extracted_text = TextExtractor.extract_text(file_path, file_extension)</w:t>
        <w:br/>
        <w:t xml:space="preserve">            </w:t>
        <w:br/>
        <w:t xml:space="preserve">            # Save extracted text to sidecar file</w:t>
        <w:br/>
        <w:t xml:space="preserve">            text_file_path = f"{file_path}.txt"</w:t>
        <w:br/>
        <w:t xml:space="preserve">            with open(text_file_path, "w", encoding="utf-8") as f:</w:t>
        <w:br/>
        <w:t xml:space="preserve">                f.write(extracted_text)</w:t>
        <w:br/>
        <w:t xml:space="preserve">            logger.info(f"Text extracted successfully: {len(extracted_text)} characters")</w:t>
        <w:br/>
        <w:t xml:space="preserve">                </w:t>
        <w:br/>
        <w:t xml:space="preserve">        except Exception as e:</w:t>
        <w:br/>
        <w:t xml:space="preserve">            # We don't want to fail the upload if extraction fails, but we should note it</w:t>
        <w:br/>
        <w:t xml:space="preserve">            logger.warning(f"Text extraction failed: {e}")</w:t>
        <w:br/>
        <w:t xml:space="preserve">            extracted_text = f"Error extracting text: {str(e)}"</w:t>
        <w:br/>
        <w:br/>
        <w:t xml:space="preserve">        # Create file info</w:t>
        <w:br/>
        <w:t xml:space="preserve">        file_info = FileInfo(</w:t>
        <w:br/>
        <w:t xml:space="preserve">            filename=unique_filename,</w:t>
        <w:br/>
        <w:t xml:space="preserve">            original_filename=safe_filename,</w:t>
        <w:br/>
        <w:t xml:space="preserve">            size_bytes=file_size,</w:t>
        <w:br/>
        <w:t xml:space="preserve">            size_mb=get_file_size_mb(file_size),</w:t>
        <w:br/>
        <w:t xml:space="preserve">            file_type=file_extension.upper(),</w:t>
        <w:br/>
        <w:t xml:space="preserve">            upload_timestamp=datetime.utcnow().isoformat(),</w:t>
        <w:br/>
        <w:t xml:space="preserve">            file_path=file_path</w:t>
        <w:br/>
        <w:t xml:space="preserve">        )</w:t>
        <w:br/>
        <w:t xml:space="preserve">        </w:t>
        <w:br/>
        <w:t xml:space="preserve">        return UploadResponse(</w:t>
        <w:br/>
        <w:t xml:space="preserve">            success=True,</w:t>
        <w:br/>
        <w:t xml:space="preserve">            message=f"Resume uploaded &amp; parsed successfully ({file_info.size_mb}MB)",</w:t>
        <w:br/>
        <w:t xml:space="preserve">            file_info=file_info,</w:t>
        <w:br/>
        <w:t xml:space="preserve">            session_id=session_id</w:t>
        <w:br/>
        <w:t xml:space="preserve">        )</w:t>
        <w:br/>
        <w:t xml:space="preserve">    </w:t>
        <w:br/>
        <w:t xml:space="preserve">    except HTTPException:</w:t>
        <w:br/>
        <w:t xml:space="preserve">        raise</w:t>
        <w:br/>
        <w:t xml:space="preserve">    except Exception as e:</w:t>
        <w:br/>
        <w:t xml:space="preserve">        logger.error(f"Upload failed: {str(e)}", exc_info=True)</w:t>
        <w:br/>
        <w:t xml:space="preserve">        raise HTTPException(</w:t>
        <w:br/>
        <w:t xml:space="preserve">            status_code=500,</w:t>
        <w:br/>
        <w:t xml:space="preserve">            detail=f"Upload failed: {str(e)}"</w:t>
        <w:br/>
        <w:t xml:space="preserve">        )</w:t>
        <w:br/>
        <w:br/>
        <w:br/>
        <w:t>@router.get("/upload-status")</w:t>
        <w:br/>
        <w:t>async def upload_status():</w:t>
        <w:br/>
        <w:t xml:space="preserve">    """</w:t>
      </w:r>
    </w:p>
    <w:p>
      <w:r>
        <w:t xml:space="preserve">    Get upload endpoint status</w:t>
        <w:br/>
        <w:t xml:space="preserve">    Returns allowed file types and size limits</w:t>
        <w:br/>
        <w:t xml:space="preserve">    """</w:t>
        <w:br/>
        <w:t xml:space="preserve">    from app.core import settings</w:t>
        <w:br/>
        <w:t xml:space="preserve">    </w:t>
        <w:br/>
        <w:t xml:space="preserve">    return {</w:t>
        <w:br/>
        <w:t xml:space="preserve">        "status": "ready",</w:t>
        <w:br/>
        <w:t xml:space="preserve">        "allowed_formats": settings.allowed_extensions_list,</w:t>
        <w:br/>
        <w:t xml:space="preserve">        "max_size_mb": settings.MAX_FILE_SIZE_MB,</w:t>
        <w:br/>
        <w:t xml:space="preserve">        "endpoint": "/api/v1/upload-resume",</w:t>
        <w:br/>
        <w:t xml:space="preserve">        "method": "POST"</w:t>
        <w:br/>
        <w:t xml:space="preserve">    }</w:t>
        <w:br/>
      </w:r>
    </w:p>
    <w:p>
      <w:r>
        <w:br w:type="page"/>
      </w:r>
    </w:p>
    <w:p>
      <w:pPr>
        <w:pStyle w:val="Heading2"/>
      </w:pPr>
      <w:r>
        <w:t>Source Artifact: app\api\v1\endpoints\__init__.py</w:t>
      </w:r>
    </w:p>
    <w:p>
      <w:r>
        <w:t>"""</w:t>
        <w:br/>
        <w:t>API v1 Endpoints</w:t>
        <w:br/>
        <w:t>"""</w:t>
        <w:br/>
      </w:r>
    </w:p>
    <w:p>
      <w:r>
        <w:br w:type="page"/>
      </w:r>
    </w:p>
    <w:p>
      <w:pPr>
        <w:pStyle w:val="Heading2"/>
      </w:pPr>
      <w:r>
        <w:t>Source Artifact: app\core\ai.py</w:t>
      </w:r>
    </w:p>
    <w:p>
      <w:r>
        <w:t>"""</w:t>
        <w:br/>
        <w:t>Gemini AI Client Wrapper</w:t>
        <w:br/>
        <w:t>Handles all interactions with Google's Gemini Models.</w:t>
        <w:br/>
        <w:t>Updated for google-genai</w:t>
        <w:br/>
        <w:t>"""</w:t>
        <w:br/>
        <w:br/>
        <w:t>from google import genai</w:t>
        <w:br/>
        <w:t>from google.genai.errors import APIError</w:t>
        <w:br/>
        <w:t>from app.core.config import settings</w:t>
        <w:br/>
        <w:t>from typing import Optional, Any</w:t>
        <w:br/>
        <w:t>import logging</w:t>
        <w:br/>
        <w:t>import asyncio</w:t>
        <w:br/>
        <w:t>import random</w:t>
        <w:br/>
        <w:br/>
        <w:t># Configure logging</w:t>
        <w:br/>
        <w:t>logger = logging.getLogger(__name__)</w:t>
        <w:br/>
        <w:br/>
        <w:t>class GeminiClient:</w:t>
        <w:br/>
        <w:t xml:space="preserve">    """</w:t>
        <w:br/>
        <w:t xml:space="preserve">    Wrapper for Google's Gemini AI.</w:t>
        <w:br/>
        <w:t xml:space="preserve">    Features:</w:t>
        <w:br/>
        <w:t xml:space="preserve">    - Singleton configuration</w:t>
        <w:br/>
        <w:t xml:space="preserve">    - Safe API key handling</w:t>
        <w:br/>
        <w:t xml:space="preserve">    - Error wrapping</w:t>
        <w:br/>
        <w:t xml:space="preserve">    """</w:t>
        <w:br/>
        <w:t xml:space="preserve">    </w:t>
        <w:br/>
        <w:t xml:space="preserve">    _client: Optional[genai.Client] = None</w:t>
        <w:br/>
        <w:br/>
        <w:t xml:space="preserve">    @classmethod</w:t>
        <w:br/>
        <w:t xml:space="preserve">    def configure(cls):</w:t>
        <w:br/>
        <w:t xml:space="preserve">        """Initialize the Gemini SDK with API key from settings."""</w:t>
        <w:br/>
        <w:t xml:space="preserve">        if cls._client is not None:</w:t>
        <w:br/>
        <w:t xml:space="preserve">            return</w:t>
        <w:br/>
        <w:t xml:space="preserve">            </w:t>
        <w:br/>
        <w:t xml:space="preserve">        if not settings.GEMINI_API_KEY or "your-gemini-api-key" in settings.GEMINI_API_KEY or</w:t>
        <w:br/>
        <w:t>settings.GEMINI_API_KEY.strip() == "":</w:t>
        <w:br/>
        <w:t xml:space="preserve">            logger.warning("GEMINI_API_KEY is not set or is using default value. AI features may</w:t>
        <w:br/>
        <w:t>fail.")</w:t>
        <w:br/>
        <w:t xml:space="preserve">            # Even if API Key is not set, we create a client so it can bubble errors cleanly.</w:t>
        <w:br/>
        <w:t xml:space="preserve">            try:</w:t>
        <w:br/>
        <w:t xml:space="preserve">                cls._client = genai.Client()</w:t>
        <w:br/>
        <w:t xml:space="preserve">            except Exception as e:</w:t>
        <w:br/>
        <w:t xml:space="preserve">                logger.error(f"Failed to auto-configure Gemini Client: {e}")</w:t>
        <w:br/>
        <w:t xml:space="preserve">        else:</w:t>
        <w:br/>
        <w:t xml:space="preserve">            try:</w:t>
        <w:br/>
        <w:t xml:space="preserve">                cls._client = genai.Client(api_key=settings.GEMINI_API_KEY)</w:t>
        <w:br/>
        <w:t xml:space="preserve">                logger.info("Gemini AI successfully configured.")</w:t>
        <w:br/>
        <w:t xml:space="preserve">            except Exception as e:</w:t>
        <w:br/>
        <w:t xml:space="preserve">                logger.error(f"Failed to configure Gemini Client: {e}")</w:t>
        <w:br/>
        <w:t xml:space="preserve">                raise</w:t>
        <w:br/>
        <w:br/>
        <w:t xml:space="preserve">    @classmethod</w:t>
        <w:br/>
        <w:t xml:space="preserve">    def get_client(cls) -&gt; Optional[genai.Client]:</w:t>
        <w:br/>
        <w:t xml:space="preserve">        """Get the configured client instance."""</w:t>
        <w:br/>
        <w:t xml:space="preserve">        cls.configure()</w:t>
        <w:br/>
        <w:t xml:space="preserve">        return cls._client</w:t>
        <w:br/>
        <w:br/>
        <w:t xml:space="preserve">    @staticmethod</w:t>
        <w:br/>
        <w:t xml:space="preserve">    async def generate_content(prompt: str, model_name: str = "gemini-2.5-flash") -&gt; Optional[str]:</w:t>
        <w:br/>
        <w:t xml:space="preserve">        """</w:t>
        <w:br/>
        <w:t xml:space="preserve">        Generate content from a text prompt with automatic retries for rate limits.</w:t>
        <w:br/>
        <w:t xml:space="preserve">        """</w:t>
        <w:br/>
        <w:t xml:space="preserve">        client = GeminiClient.get_client()</w:t>
      </w:r>
    </w:p>
    <w:p>
      <w:r>
        <w:t xml:space="preserve">        if not client:</w:t>
        <w:br/>
        <w:t xml:space="preserve">            return "Error: Gemini API Key not configured correctly."</w:t>
        <w:br/>
        <w:br/>
        <w:t xml:space="preserve">        max_retries = 2</w:t>
        <w:br/>
        <w:t xml:space="preserve">        base_delay = 2</w:t>
        <w:br/>
        <w:t xml:space="preserve">        </w:t>
        <w:br/>
        <w:t xml:space="preserve">        models_to_try = []</w:t>
        <w:br/>
        <w:t xml:space="preserve">        if model_name:</w:t>
        <w:br/>
        <w:t xml:space="preserve">            models_to_try.append(model_name)</w:t>
        <w:br/>
        <w:t xml:space="preserve">        models_to_try.extend(["gemini-2.5-flash", "gemini-2.0-flash", "gemini-2.5-pro"])</w:t>
        <w:br/>
        <w:t xml:space="preserve">        </w:t>
        <w:br/>
        <w:t xml:space="preserve">        # Remove duplicates preserving order</w:t>
        <w:br/>
        <w:t xml:space="preserve">        models_to_try = list(dict.fromkeys(models_to_try))</w:t>
        <w:br/>
        <w:t xml:space="preserve">        </w:t>
        <w:br/>
        <w:t xml:space="preserve">        for model_id in models_to_try:</w:t>
        <w:br/>
        <w:t xml:space="preserve">            for attempt in range(max_retries):</w:t>
        <w:br/>
        <w:t xml:space="preserve">                try:</w:t>
        <w:br/>
        <w:t xml:space="preserve">                    logger.info(f"Attempting generation with {model_id} (Attempt</w:t>
        <w:br/>
        <w:t>{attempt+1}/{max_retries})")</w:t>
        <w:br/>
        <w:t xml:space="preserve">                    response = await client.aio.models.generate_content(</w:t>
        <w:br/>
        <w:t xml:space="preserve">                        model=model_id,</w:t>
        <w:br/>
        <w:t xml:space="preserve">                        contents=prompt</w:t>
        <w:br/>
        <w:t xml:space="preserve">                    )</w:t>
        <w:br/>
        <w:t xml:space="preserve">                    return response.text</w:t>
        <w:br/>
        <w:t xml:space="preserve">                except APIError as e:</w:t>
        <w:br/>
        <w:t xml:space="preserve">                    if e.code in {429, 500, 503}:</w:t>
        <w:br/>
        <w:t xml:space="preserve">                        wait_time = base_delay * (2 ** attempt) + random.uniform(0, 0.75)</w:t>
        <w:br/>
        <w:t xml:space="preserve">                        logger.warning(</w:t>
        <w:br/>
        <w:t xml:space="preserve">                            f"Retryable API error ({e.code}) on {model_id}. Retrying in</w:t>
        <w:br/>
        <w:t>{wait_time:.1f}s..."</w:t>
        <w:br/>
        <w:t xml:space="preserve">                        )</w:t>
        <w:br/>
        <w:t xml:space="preserve">                        await asyncio.sleep(wait_time)</w:t>
        <w:br/>
        <w:t xml:space="preserve">                    elif e.code == 404:</w:t>
        <w:br/>
        <w:t xml:space="preserve">                        logger.warning(f"Model {model_id} not found (404).")</w:t>
        <w:br/>
        <w:t xml:space="preserve">                        break</w:t>
        <w:br/>
        <w:t xml:space="preserve">                    else:</w:t>
        <w:br/>
        <w:t xml:space="preserve">                        logger.warning(f"API Error on {model_id}: {str(e)}")</w:t>
        <w:br/>
        <w:t xml:space="preserve">                        break</w:t>
        <w:br/>
        <w:t xml:space="preserve">                except Exception as e:</w:t>
        <w:br/>
        <w:t xml:space="preserve">                    logger.warning(f"Unhandled exception on {model_id}: {str(e)}")</w:t>
        <w:br/>
        <w:t xml:space="preserve">                    break</w:t>
        <w:br/>
        <w:br/>
        <w:t xml:space="preserve">        return "AI Error: All models and retries failed due to quota, limits, or configuration</w:t>
        <w:br/>
        <w:t>issues."</w:t>
        <w:br/>
        <w:br/>
        <w:t># Default global accessor</w:t>
        <w:br/>
        <w:t>ai_client = GeminiClient()</w:t>
        <w:br/>
      </w:r>
    </w:p>
    <w:p>
      <w:r>
        <w:br w:type="page"/>
      </w:r>
    </w:p>
    <w:p>
      <w:pPr>
        <w:pStyle w:val="Heading2"/>
      </w:pPr>
      <w:r>
        <w:t>Source Artifact: app\core\config.py</w:t>
      </w:r>
    </w:p>
    <w:p>
      <w:r>
        <w:t>"""</w:t>
        <w:br/>
        <w:t>Configuration Management using Pydantic Settings</w:t>
        <w:br/>
        <w:t>Loads environment variables and provides type-safe config access</w:t>
        <w:br/>
        <w:t>"""</w:t>
        <w:br/>
        <w:br/>
        <w:t>from pydantic_settings import BaseSettings</w:t>
        <w:br/>
        <w:t>from typing import List</w:t>
        <w:br/>
        <w:t>import os</w:t>
        <w:br/>
        <w:br/>
        <w:br/>
        <w:t>class Settings(BaseSettings):</w:t>
        <w:br/>
        <w:t xml:space="preserve">    """</w:t>
        <w:br/>
        <w:t xml:space="preserve">    Application Settings - loads from .env file</w:t>
        <w:br/>
        <w:t xml:space="preserve">    All values are type-validated by Pydantic</w:t>
        <w:br/>
        <w:t xml:space="preserve">    """</w:t>
        <w:br/>
        <w:t xml:space="preserve">    </w:t>
        <w:br/>
        <w:t xml:space="preserve">    # API Configuration</w:t>
        <w:br/>
        <w:t xml:space="preserve">    API_HOST: str = "0.0.0.0"</w:t>
        <w:br/>
        <w:t xml:space="preserve">    API_PORT: int = 8000</w:t>
        <w:br/>
        <w:t xml:space="preserve">    API_DEBUG: bool = True</w:t>
        <w:br/>
        <w:t xml:space="preserve">    API_RELOAD: bool = True</w:t>
        <w:br/>
        <w:t xml:space="preserve">    </w:t>
        <w:br/>
        <w:t xml:space="preserve">    # Security</w:t>
        <w:br/>
        <w:t xml:space="preserve">    SECRET_KEY: str</w:t>
        <w:br/>
        <w:t xml:space="preserve">    ALLOWED_ORIGINS: str = "http://localhost:3000,http://localhost:8000"</w:t>
        <w:br/>
        <w:t xml:space="preserve">    </w:t>
        <w:br/>
        <w:t xml:space="preserve">    # Gemini AI (will be used in CHUNK 2.1)</w:t>
        <w:br/>
        <w:t xml:space="preserve">    GEMINI_API_KEY: str = ""</w:t>
        <w:br/>
        <w:t xml:space="preserve">    </w:t>
        <w:br/>
        <w:t xml:space="preserve">    # File Upload Limits (will be used in CHUNK 1.2)</w:t>
        <w:br/>
        <w:t xml:space="preserve">    MAX_FILE_SIZE_MB: int = 10</w:t>
        <w:br/>
        <w:t xml:space="preserve">    ALLOWED_EXTENSIONS: str = "pdf,docx"</w:t>
        <w:br/>
        <w:t xml:space="preserve">    </w:t>
        <w:br/>
        <w:t xml:space="preserve">    # Application Metadata</w:t>
        <w:br/>
        <w:t xml:space="preserve">    APP_NAME: str = "Skill Assessment System"</w:t>
        <w:br/>
        <w:t xml:space="preserve">    APP_VERSION: str = "1.0.0"</w:t>
        <w:br/>
        <w:t xml:space="preserve">    </w:t>
        <w:br/>
        <w:t xml:space="preserve">    class Config:</w:t>
        <w:br/>
        <w:t xml:space="preserve">        env_file = ".env"</w:t>
        <w:br/>
        <w:t xml:space="preserve">        case_sensitive = True</w:t>
        <w:br/>
        <w:t xml:space="preserve">    </w:t>
        <w:br/>
        <w:t xml:space="preserve">    @property</w:t>
        <w:br/>
        <w:t xml:space="preserve">    def allowed_origins_list(self) -&gt; List[str]:</w:t>
        <w:br/>
        <w:t xml:space="preserve">        """Convert comma-separated origins to list"""</w:t>
        <w:br/>
        <w:t xml:space="preserve">        return [origin.strip() for origin in self.ALLOWED_ORIGINS.split(",")]</w:t>
        <w:br/>
        <w:t xml:space="preserve">    </w:t>
        <w:br/>
        <w:t xml:space="preserve">    @property</w:t>
        <w:br/>
        <w:t xml:space="preserve">    def allowed_extensions_list(self) -&gt; List[str]:</w:t>
        <w:br/>
        <w:t xml:space="preserve">        """Convert comma-separated extensions to list"""</w:t>
        <w:br/>
        <w:t xml:space="preserve">        return [ext.strip().lower() for ext in self.ALLOWED_EXTENSIONS.split(",")]</w:t>
        <w:br/>
        <w:t xml:space="preserve">    </w:t>
        <w:br/>
        <w:t xml:space="preserve">    @property</w:t>
        <w:br/>
        <w:t xml:space="preserve">    def max_file_size_bytes(self) -&gt; int:</w:t>
        <w:br/>
        <w:t xml:space="preserve">        """Convert MB to bytes"""</w:t>
        <w:br/>
        <w:t xml:space="preserve">        return self.MAX_FILE_SIZE_MB * 1024 * 1024</w:t>
        <w:br/>
        <w:br/>
        <w:br/>
        <w:t># Global settings instance</w:t>
        <w:br/>
        <w:t>settings = Settings()</w:t>
        <w:br/>
      </w:r>
    </w:p>
    <w:p>
      <w:r>
        <w:br w:type="page"/>
      </w:r>
    </w:p>
    <w:p>
      <w:pPr>
        <w:pStyle w:val="Heading2"/>
      </w:pPr>
      <w:r>
        <w:t>Source Artifact: app\core\prompts.py</w:t>
      </w:r>
    </w:p>
    <w:p>
      <w:r>
        <w:t>"""</w:t>
        <w:br/>
        <w:t>AI Prompts</w:t>
        <w:br/>
        <w:t>Centralized storage for all AI prompts.</w:t>
        <w:br/>
        <w:t>All prompts are engineered for real-world, industry-quality output.</w:t>
        <w:br/>
        <w:t>"""</w:t>
        <w:br/>
        <w:br/>
        <w:t>SKILL_EXTRACTION_PROMPT = """</w:t>
        <w:br/>
        <w:t>You are an expert technical recruiter and resume parser.</w:t>
        <w:br/>
        <w:t>Your task is to extract comprehensive, structured data from the following resume text.</w:t>
        <w:br/>
        <w:br/>
        <w:t>RESUME TEXT:</w:t>
        <w:br/>
        <w:t>{text}</w:t>
        <w:br/>
        <w:br/>
        <w:t>--------------------------------------------------</w:t>
        <w:br/>
        <w:br/>
        <w:t>INSTRUCTIONS:</w:t>
        <w:br/>
        <w:t>1. Extract the candidate's Full Name and Email (if available).</w:t>
        <w:br/>
        <w:t>2. Extract a comprehensive list of TECHNICAL SKILLS (programming languages, frameworks, tools,</w:t>
        <w:br/>
        <w:t>databases, cloud platforms, etc.)</w:t>
        <w:br/>
        <w:t>3. Extract a list of SOFT SKILLS (communication, leadership, teamwork, problem-solving, etc.)</w:t>
        <w:br/>
        <w:t>4. Determine the Overall EXPERIENCE LEVEL: Junior (0-2 yrs), Mid-Level (2-5 yrs), Senior (5-10 yrs),</w:t>
        <w:br/>
        <w:t>Expert (10+ yrs).</w:t>
        <w:br/>
        <w:t>5. Estimate total YEARS OF EXPERIENCE as a string (e.g., "4 years").</w:t>
        <w:br/>
        <w:t>6. Write a concise professional SUMMARY (2-3 sentences highlighting their strongest profile).</w:t>
        <w:br/>
        <w:t>7. Extract WORK EXPERIENCE — up to 5 most recent roles. For each role, extract:</w:t>
        <w:br/>
        <w:t xml:space="preserve">   - job_title, company, duration (e.g. "Jan 2021 - Dec 2023"), responsibilities (3-5 bullet points)</w:t>
        <w:br/>
        <w:t>8. Extract notable PROJECTS — up to 4 most significant projects. For each:</w:t>
        <w:br/>
        <w:t xml:space="preserve">   - name, description (1-2 sentences), technologies used</w:t>
        <w:br/>
        <w:t>9. Extract highest EDUCATION qualification (degree + institution + year if available).</w:t>
        <w:br/>
        <w:t>10. Extract any CERTIFICATIONS or professional courses.</w:t>
        <w:br/>
        <w:br/>
        <w:t>CRITICAL OUTPUT RULES:</w:t>
        <w:br/>
        <w:t>- Return ONLY a valid JSON object — no markdown code blocks, no explanations, no text before or</w:t>
        <w:br/>
        <w:t>after.</w:t>
        <w:br/>
        <w:t>- If information is not available, use null or an empty list [].</w:t>
        <w:br/>
        <w:t>- Do not invent or hallucinate information not in the resume.</w:t>
        <w:br/>
        <w:br/>
        <w:t>JSON STRUCTURE (follow exactly):</w:t>
        <w:br/>
        <w:t>{{</w:t>
        <w:br/>
        <w:t xml:space="preserve">    "full_name": "Name or null",</w:t>
        <w:br/>
        <w:t xml:space="preserve">    "email": "Email or null",</w:t>
        <w:br/>
        <w:t xml:space="preserve">    "technical_skills": ["skill1", "skill2"],</w:t>
        <w:br/>
        <w:t xml:space="preserve">    "soft_skills": ["skill1", "skill2"],</w:t>
        <w:br/>
        <w:t xml:space="preserve">    "experience_level": "Junior|Mid-Level|Senior|Expert",</w:t>
        <w:br/>
        <w:t xml:space="preserve">    "years_of_experience": "e.g. 4 years",</w:t>
        <w:br/>
        <w:t xml:space="preserve">    "summary": "Brief 2-3 sentence summary",</w:t>
        <w:br/>
        <w:t xml:space="preserve">    "work_experience": [</w:t>
        <w:br/>
        <w:t xml:space="preserve">        {{</w:t>
        <w:br/>
        <w:t xml:space="preserve">            "job_title": "Software Engineer",</w:t>
        <w:br/>
        <w:t xml:space="preserve">            "company": "Company Name",</w:t>
        <w:br/>
        <w:t xml:space="preserve">            "duration": "Jan 2021 - Dec 2023",</w:t>
        <w:br/>
        <w:t xml:space="preserve">            "responsibilities": ["Built REST APIs", "Led a team of 3 devs"]</w:t>
        <w:br/>
        <w:t xml:space="preserve">        }}</w:t>
        <w:br/>
        <w:t xml:space="preserve">    ],</w:t>
        <w:br/>
        <w:t xml:space="preserve">    "projects": [</w:t>
        <w:br/>
        <w:t xml:space="preserve">        {{</w:t>
        <w:br/>
        <w:t xml:space="preserve">            "name": "Project Name",</w:t>
        <w:br/>
        <w:t xml:space="preserve">            "description": "What it does",</w:t>
        <w:br/>
        <w:t xml:space="preserve">            "technologies": ["Python", "React"]</w:t>
        <w:br/>
        <w:t xml:space="preserve">        }}</w:t>
        <w:br/>
        <w:t xml:space="preserve">    ],</w:t>
        <w:br/>
        <w:t xml:space="preserve">    "education": "B.Tech Computer Science, XYZ University, 2019",</w:t>
        <w:br/>
        <w:t xml:space="preserve">    "certifications": ["AWS Certified Developer", "Google Cloud Professional"]</w:t>
        <w:br/>
        <w:t>}}</w:t>
      </w:r>
    </w:p>
    <w:p>
      <w:r>
        <w:t>"""</w:t>
        <w:br/>
        <w:br/>
        <w:t>QUIZ_GENERATION_PROMPT = """</w:t>
        <w:br/>
        <w:t>You are a FAANG-level Senior Technical Interviewer conducting a REAL pre-screening interview.</w:t>
        <w:br/>
        <w:t>You have studied the candidate's resume in detail and are tasked with designing {count} targeted,</w:t>
        <w:br/>
        <w:t>personalized interview questions.</w:t>
        <w:br/>
        <w:br/>
        <w:t>CANDIDATE RESUME DATA:</w:t>
        <w:br/>
        <w:t>- Name: {full_name}</w:t>
        <w:br/>
        <w:t>- Experience Level: {experience_level} ({years_of_experience})</w:t>
        <w:br/>
        <w:t>- Summary: {summary}</w:t>
        <w:br/>
        <w:t>- Technical Skills: {technical_skills}</w:t>
        <w:br/>
        <w:t>- Soft Skills: {soft_skills}</w:t>
        <w:br/>
        <w:t>- Work History: {work_experience}</w:t>
        <w:br/>
        <w:t>- Projects: {projects}</w:t>
        <w:br/>
        <w:t>- Education: {education}</w:t>
        <w:br/>
        <w:t>- Certifications: {certifications}</w:t>
        <w:br/>
        <w:br/>
        <w:t>YOUR GOAL:</w:t>
        <w:br/>
        <w:t>Generate {count} highly specific, probing interview questions that:</w:t>
        <w:br/>
        <w:t>1. Are DIRECTLY tied to this candidate's specific experience (mention their actual companies,</w:t>
        <w:br/>
        <w:t>projects, and skills by name)</w:t>
        <w:br/>
        <w:t>2. Cover a BALANCED MIX of question types (distribute evenly):</w:t>
        <w:br/>
        <w:t xml:space="preserve">   - TECHNICAL: Deep-dive into their specific stack (ask about their ACTUAL projects/tools they</w:t>
        <w:br/>
        <w:t>listed)</w:t>
        <w:br/>
        <w:t xml:space="preserve">   - BEHAVIORAL: Probe real situations they would have faced in their listed roles (use STAR method</w:t>
        <w:br/>
        <w:t>context)</w:t>
        <w:br/>
        <w:t xml:space="preserve">   - SCENARIO/SYSTEM DESIGN: Present a real-world problem matching their seniority level</w:t>
        <w:br/>
        <w:t xml:space="preserve">   - CONCEPTUAL: Test depth of knowledge in their claimed skill areas</w:t>
        <w:br/>
        <w:br/>
        <w:t>3. Difficulty MUST match their experience level:</w:t>
        <w:br/>
        <w:t xml:space="preserve">   - Junior: Basic concepts, simple code logic, simple behavioral situations</w:t>
        <w:br/>
        <w:t xml:space="preserve">   - Mid-Level: Design decisions, optimization, cross-team collaboration, intermediate algorithms</w:t>
        <w:br/>
        <w:t xml:space="preserve">   - Senior: System design, architecture trade-offs, leadership, mentoring, scalability</w:t>
        <w:br/>
        <w:t xml:space="preserve">   - Expert: Enterprise-scale architecture, strategic technology decisions, innovation</w:t>
        <w:br/>
        <w:br/>
        <w:t>4. Questions MUST feel like a REAL interview — conversational tone, referencing their resume</w:t>
        <w:br/>
        <w:t>directly:</w:t>
        <w:br/>
        <w:t xml:space="preserve">   - Example: "I see you worked at {{company_from_resume}} for 2 years on their microservices</w:t>
        <w:br/>
        <w:t>platform. Walk me through a specific challenge you faced and how you solved it."</w:t>
        <w:br/>
        <w:t xml:space="preserve">   - Example: "Your resume mentions {{skill}}. Explain how you used it in your {{project_name}}</w:t>
        <w:br/>
        <w:t>project at a production level."</w:t>
        <w:br/>
        <w:t xml:space="preserve">   - Example: "Imagine you're the lead engineer at our company. We have a {{scenario matching their</w:t>
        <w:br/>
        <w:t>domain}}. How would you design this system?"</w:t>
        <w:br/>
        <w:br/>
        <w:t>5. Each question must have a DETAILED correct_answer_guide that specifies:</w:t>
        <w:br/>
        <w:t xml:space="preserve">   - Key concepts/points the answer MUST cover</w:t>
        <w:br/>
        <w:t xml:space="preserve">   - Red flags to watch out for</w:t>
        <w:br/>
        <w:t xml:space="preserve">   - What an A+ answer looks like vs. a mediocre answer</w:t>
        <w:br/>
        <w:t xml:space="preserve">   - Specific keywords/frameworks/patterns that should appear in a strong response</w:t>
        <w:br/>
        <w:br/>
        <w:t>OUTPUT FORMAT:</w:t>
        <w:br/>
        <w:t>Return ONLY a valid JSON object with NO extra text:</w:t>
        <w:br/>
        <w:t>{{</w:t>
        <w:br/>
        <w:t xml:space="preserve">    "title": "Personalized Technical Interview — {full_name}",</w:t>
        <w:br/>
        <w:t xml:space="preserve">    "questions": [</w:t>
        <w:br/>
        <w:t xml:space="preserve">        {{</w:t>
        <w:br/>
        <w:t xml:space="preserve">            "id": 1,</w:t>
        <w:br/>
        <w:t xml:space="preserve">            "text": "The full interview question here...",</w:t>
        <w:br/>
        <w:t xml:space="preserve">            "topic": "Specific topic/skill being tested",</w:t>
        <w:br/>
        <w:t xml:space="preserve">            "difficulty": "Easy|Medium|Hard",</w:t>
        <w:br/>
        <w:t xml:space="preserve">            "question_type": "Technical|Behavioral|Scenario|System Design|Conceptual",</w:t>
        <w:br/>
        <w:t xml:space="preserve">            "keywords": ["keyword1", "keyword2", "keyword3"],</w:t>
        <w:br/>
        <w:t xml:space="preserve">            "correct_answer_guide": "Detailed guide: The ideal answer should cover X, Y, Z. A-grade</w:t>
        <w:br/>
        <w:t>answer includes... Red flags: if the candidate doesn't mention..."</w:t>
        <w:br/>
        <w:t xml:space="preserve">        }}</w:t>
        <w:br/>
        <w:t xml:space="preserve">    ],</w:t>
        <w:br/>
        <w:t xml:space="preserve">    "estimated_time_minutes": {estimated_minutes}</w:t>
        <w:br/>
        <w:t>}}</w:t>
        <w:br/>
        <w:t>"""</w:t>
      </w:r>
    </w:p>
    <w:p>
      <w:r>
        <w:br/>
        <w:t>CODING_CHALLENGE_PROMPT = """</w:t>
        <w:br/>
        <w:t>You are a Senior Staff Engineer at a top-tier tech company (FAANG-level).</w:t>
        <w:br/>
        <w:t>Design 1 (ONE) high-quality coding challenge for a candidate with the following profile:</w:t>
        <w:br/>
        <w:br/>
        <w:t>CANDIDATE PROFILE:</w:t>
        <w:br/>
        <w:t>- Experience Level: {experience_level}</w:t>
        <w:br/>
        <w:t>- Key Technical Skills: {skills}</w:t>
        <w:br/>
        <w:t>- Domain/Background: {domain}</w:t>
        <w:br/>
        <w:br/>
        <w:t>CHALLENGE DESIGN RULES:</w:t>
        <w:br/>
        <w:t>1. The problem must be ORIGINAL — not a direct copy of a well-known LeetCode problem (you can be</w:t>
        <w:br/>
        <w:t>inspired, but make it unique and domain-relevant).</w:t>
        <w:br/>
        <w:t>2. The problem MUST relate to the candidate's domain/skills where possible:</w:t>
        <w:br/>
        <w:t xml:space="preserve">   - If they work with data processing → design a data aggregation/transformation problem</w:t>
        <w:br/>
        <w:t xml:space="preserve">   - If they work with web backends → design an API request routing or caching problem</w:t>
        <w:br/>
        <w:t xml:space="preserve">   - If they work with ML → design a data normalization or scoring algorithm</w:t>
        <w:br/>
        <w:t xml:space="preserve">   - If generic/unknown → pick a fundamental but interesting algorithm problem</w:t>
        <w:br/>
        <w:t>3. Difficulty scaling:</w:t>
        <w:br/>
        <w:t xml:space="preserve">   - Junior: Simple array/string manipulation, basic data structures, O(n) solutions expected</w:t>
        <w:br/>
        <w:t xml:space="preserve">   - Mid-Level: Two-pointer, hash maps, basic graphs/trees, O(n log n) solutions</w:t>
        <w:br/>
        <w:t xml:space="preserve">   - Senior: DP, graphs, heaps, complex multi-step problems, O(n log n) or better</w:t>
        <w:br/>
        <w:t xml:space="preserve">   - Expert: Advanced graph algorithms, concurrent/parallel design, system-level optimization</w:t>
        <w:br/>
        <w:br/>
        <w:t>4. Provide EXACTLY 5 test cases:</w:t>
        <w:br/>
        <w:t xml:space="preserve">   - 2 basic visible test cases (shown to candidate)</w:t>
        <w:br/>
        <w:t xml:space="preserve">   - 2 edge case test cases (shown to candidate, to hint at edge cases)  </w:t>
        <w:br/>
        <w:t xml:space="preserve">   - 1 hidden stress test case (large input — marks as is_hidden: true)</w:t>
        <w:br/>
        <w:br/>
        <w:t>5. The function_signature must be valid Python 3, properly formatted with type hints.</w:t>
        <w:br/>
        <w:t>6. Provide starter code for ALL 4 languages (Python, JavaScript, Java, C++).</w:t>
        <w:br/>
        <w:t>7. Include 2-3 progressive hints (don't give away solution, just guide thinking).</w:t>
        <w:br/>
        <w:t>8. Include topic tags.</w:t>
        <w:br/>
        <w:br/>
        <w:t>OUTPUT FORMAT (Strict valid JSON, NO other text):</w:t>
        <w:br/>
        <w:t>{{</w:t>
        <w:br/>
        <w:t xml:space="preserve">    "title": "Descriptive Problem Title",</w:t>
        <w:br/>
        <w:t xml:space="preserve">    "difficulty": "Easy|Medium|Hard",</w:t>
        <w:br/>
        <w:t xml:space="preserve">    "problem_statement": "Full problem statement in plain text (no markdown). Include input/output</w:t>
        <w:br/>
        <w:t>description, examples.",</w:t>
        <w:br/>
        <w:t xml:space="preserve">    "function_signature": "def solve(nums: list[int]) -&gt; int:\\n    # Write your solution here\\n</w:t>
        <w:br/>
        <w:t>pass",</w:t>
        <w:br/>
        <w:t xml:space="preserve">    "input_format": "Description of input format",</w:t>
        <w:br/>
        <w:t xml:space="preserve">    "output_format": "Description of expected output format",</w:t>
        <w:br/>
        <w:t xml:space="preserve">    "constraints": [</w:t>
        <w:br/>
        <w:t xml:space="preserve">        "1 &lt;= len(nums) &lt;= 100000",</w:t>
        <w:br/>
        <w:t xml:space="preserve">        "0 &lt;= nums[i] &lt;= 10^9",</w:t>
        <w:br/>
        <w:t xml:space="preserve">        "Time Limit: 2 seconds"</w:t>
        <w:br/>
        <w:t xml:space="preserve">    ],</w:t>
        <w:br/>
        <w:t xml:space="preserve">    "test_cases": [</w:t>
        <w:br/>
        <w:t xml:space="preserve">        {{ "input": "[2, 7, 11, 15], 9", "expected_output": "[0, 1]", "description": "Basic case —</w:t>
        <w:br/>
        <w:t>two numbers sum to target", "is_hidden": false }},</w:t>
        <w:br/>
        <w:t xml:space="preserve">        {{ "input": "[3, 2, 4], 6", "expected_output": "[1, 2]", "description": "Numbers not at the</w:t>
        <w:br/>
        <w:t>beginning", "is_hidden": false }},</w:t>
        <w:br/>
        <w:t xml:space="preserve">        {{ "input": "[1], 1", "expected_output": "[]", "description": "Edge case — single element,</w:t>
        <w:br/>
        <w:t>no pair", "is_hidden": false }},</w:t>
        <w:br/>
        <w:t xml:space="preserve">        {{ "input": "[0, 0, 0, 0], 0", "expected_output": "[0, 1]", "description": "Edge case — all</w:t>
        <w:br/>
        <w:t>zeros", "is_hidden": false }},</w:t>
        <w:br/>
        <w:t xml:space="preserve">        {{ "input": "[very large input here]", "expected_output": "expected", "description": "Stress</w:t>
        <w:br/>
        <w:t>test — performance", "is_hidden": true }}</w:t>
        <w:br/>
        <w:t xml:space="preserve">    ],</w:t>
        <w:br/>
        <w:t xml:space="preserve">    "starter_code_by_language": {{</w:t>
        <w:br/>
        <w:t xml:space="preserve">        "python": "def solve(nums: list[int]) -&gt; list[int]:\\n    # Write your solution here\\n</w:t>
        <w:br/>
        <w:t>pass",</w:t>
        <w:br/>
        <w:t xml:space="preserve">        "javascript": "/**\\n * @param {{number[]}} nums\\n * @return {{number[]}}\\n */\\nfunction</w:t>
        <w:br/>
        <w:t>solve(nums) {{\\n    // Write your solution here\\n}}",</w:t>
        <w:br/>
        <w:t xml:space="preserve">        "java": "class Solution {{\\n    public int[] solve(int[] nums) {{\\n        // Write your</w:t>
        <w:br/>
        <w:t>solution here\\n        return new int[]{{}};\\n    }}\\n}}",</w:t>
        <w:br/>
        <w:t xml:space="preserve">        "cpp": "#include &lt;vector&gt;\\nusing namespace std;\\n\\nclass Solution {{\\npublic:\\n</w:t>
        <w:br/>
        <w:t>vector&lt;int&gt; solve(vector&lt;int&gt;&amp; nums) {{\\n        // Write your solution here\\n        return</w:t>
        <w:br/>
        <w:t>{{}};\\n    }}\\n}};"</w:t>
        <w:br/>
        <w:t xml:space="preserve">    }},</w:t>
        <w:br/>
        <w:t xml:space="preserve">    "hints": [</w:t>
        <w:br/>
        <w:t xml:space="preserve">        "Hint 1: Think about what data structure allows O(1) lookups...",</w:t>
      </w:r>
    </w:p>
    <w:p>
      <w:r>
        <w:t xml:space="preserve">        "Hint 2: For each element, what value would complete the pair?",</w:t>
        <w:br/>
        <w:t xml:space="preserve">        "Hint 3: Consider iterating once while building your lookup structure."</w:t>
        <w:br/>
        <w:t xml:space="preserve">    ],</w:t>
        <w:br/>
        <w:t xml:space="preserve">    "tags": ["hash-map", "arrays", "two-pointer"]</w:t>
        <w:br/>
        <w:t>}}</w:t>
        <w:br/>
        <w:t>"""</w:t>
        <w:br/>
        <w:br/>
        <w:t>CODE_EVALUATION_PROMPT = """</w:t>
        <w:br/>
        <w:t>You are an expert code reviewer, compiler simulator, and algorithm analyst.</w:t>
        <w:br/>
        <w:t>Evaluate the candidate's code submission with the rigor of a FAANG technical interview.</w:t>
        <w:br/>
        <w:br/>
        <w:t>PROBLEM STATEMENT:</w:t>
        <w:br/>
        <w:t>{problem_statement}</w:t>
        <w:br/>
        <w:br/>
        <w:t>TEST CASES (JSON array):</w:t>
        <w:br/>
        <w:t>{test_cases}</w:t>
        <w:br/>
        <w:br/>
        <w:t>CANDIDATE CODE ({language}):</w:t>
        <w:br/>
        <w:t>{code}</w:t>
        <w:br/>
        <w:br/>
        <w:t>EVALUATION INSTRUCTIONS:</w:t>
        <w:br/>
        <w:t>1. SIMULATE EXECUTION: Mentally trace through the code for EACH test case.</w:t>
        <w:br/>
        <w:t xml:space="preserve">   - Track variables, loop iterations, and function calls.</w:t>
        <w:br/>
        <w:t xml:space="preserve">   - Determine the actual output your simulation produces.</w:t>
        <w:br/>
        <w:t xml:space="preserve">   </w:t>
        <w:br/>
        <w:t>2. DETERMINE PASS/FAIL for each test case individually:</w:t>
        <w:br/>
        <w:t xml:space="preserve">   - Compare your simulated output to the expected output.</w:t>
        <w:br/>
        <w:t xml:space="preserve">   - Be precise — "close enough" does not count; must be exact.</w:t>
        <w:br/>
        <w:br/>
        <w:t>3. DETECT BUGS: Identify any:</w:t>
        <w:br/>
        <w:t xml:space="preserve">   - Syntax errors</w:t>
        <w:br/>
        <w:t xml:space="preserve">   - Logic errors</w:t>
        <w:br/>
        <w:t xml:space="preserve">   - Off-by-one errors</w:t>
        <w:br/>
        <w:t xml:space="preserve">   - Null/empty input not handled</w:t>
        <w:br/>
        <w:t xml:space="preserve">   - Integer overflow issues</w:t>
        <w:br/>
        <w:t xml:space="preserve">   - Infinite loops</w:t>
        <w:br/>
        <w:br/>
        <w:t>4. ANALYZE COMPLEXITY:</w:t>
        <w:br/>
        <w:t xml:space="preserve">   - Time Complexity (Big O notation, with brief explanation)</w:t>
        <w:br/>
        <w:t xml:space="preserve">   - Space Complexity (Big O notation)</w:t>
        <w:br/>
        <w:br/>
        <w:t>5. ASSESS CODE QUALITY:</w:t>
        <w:br/>
        <w:t xml:space="preserve">   - Readability (variable naming, comments)</w:t>
        <w:br/>
        <w:t xml:space="preserve">   - Pythonic/idiomatic style</w:t>
        <w:br/>
        <w:t xml:space="preserve">   - Edge case handling</w:t>
        <w:br/>
        <w:t xml:space="preserve">   - Code organization</w:t>
        <w:br/>
        <w:br/>
        <w:t>6. SCORING (0-100 scale):</w:t>
        <w:br/>
        <w:t xml:space="preserve">   - Each passed test case: up to 15 points (total 75 points from tests)</w:t>
        <w:br/>
        <w:t xml:space="preserve">   - Code quality: up to 15 points</w:t>
        <w:br/>
        <w:t xml:space="preserve">   - Optimal complexity: up to 10 points</w:t>
        <w:br/>
        <w:t xml:space="preserve">   - Total: 100 points max</w:t>
        <w:br/>
        <w:br/>
        <w:t>7. FEEDBACK must be:</w:t>
        <w:br/>
        <w:t xml:space="preserve">   - Constructive and specific</w:t>
        <w:br/>
        <w:t xml:space="preserve">   - Point to the exact line/logic that is wrong</w:t>
        <w:br/>
        <w:t xml:space="preserve">   - Explain WHY it fails, not just THAT it fails</w:t>
        <w:br/>
        <w:br/>
        <w:t>OUTPUT FORMAT (Strict valid JSON only, no other text):</w:t>
        <w:br/>
        <w:t>{{</w:t>
        <w:br/>
        <w:t xml:space="preserve">    "success": true,</w:t>
      </w:r>
    </w:p>
    <w:p>
      <w:r>
        <w:t xml:space="preserve">    "score": 85,</w:t>
        <w:br/>
        <w:t xml:space="preserve">    "passed_test_cases": 4,</w:t>
        <w:br/>
        <w:t xml:space="preserve">    "total_test_cases": 5,</w:t>
        <w:br/>
        <w:t xml:space="preserve">    "test_results": [</w:t>
        <w:br/>
        <w:t xml:space="preserve">        {{</w:t>
        <w:br/>
        <w:t xml:space="preserve">            "test_case_index": 0,</w:t>
        <w:br/>
        <w:t xml:space="preserve">            "passed": true,</w:t>
        <w:br/>
        <w:t xml:space="preserve">            "input": "[2, 7, 11, 15], 9",</w:t>
        <w:br/>
        <w:t xml:space="preserve">            "expected_output": "[0, 1]",</w:t>
        <w:br/>
        <w:t xml:space="preserve">            "actual_output": "[0, 1]",</w:t>
        <w:br/>
        <w:t xml:space="preserve">            "explanation": "Correctly found the pair at indices 0 and 1."</w:t>
        <w:br/>
        <w:t xml:space="preserve">        }},</w:t>
        <w:br/>
        <w:t xml:space="preserve">        {{</w:t>
        <w:br/>
        <w:t xml:space="preserve">            "test_case_index": 1,</w:t>
        <w:br/>
        <w:t xml:space="preserve">            "passed": false,</w:t>
        <w:br/>
        <w:t xml:space="preserve">            "input": "[1], 1",</w:t>
        <w:br/>
        <w:t xml:space="preserve">            "expected_output": "[]",</w:t>
        <w:br/>
        <w:t xml:space="preserve">            "actual_output": "[0, 0]",</w:t>
        <w:br/>
        <w:t xml:space="preserve">            "explanation": "Failed: The code returns the same index twice, but a number cannot pair</w:t>
        <w:br/>
        <w:t>with itself unless the problem allows it."</w:t>
        <w:br/>
        <w:t xml:space="preserve">        }}</w:t>
        <w:br/>
        <w:t xml:space="preserve">    ],</w:t>
        <w:br/>
        <w:t xml:space="preserve">    "feedback": "Your core logic using a hash map is correct and efficient. The main issue is in the</w:t>
        <w:br/>
        <w:t>edge case handling for single-element arrays and duplicate targets. Specifically, on line 5, the</w:t>
        <w:br/>
        <w:t>condition `if nums[i] == target` incorrectly triggers for single-element arrays.",</w:t>
        <w:br/>
        <w:t xml:space="preserve">    "time_complexity": "O(n) — single pass through the array with O(1) hash map lookups",</w:t>
        <w:br/>
        <w:t xml:space="preserve">    "space_complexity": "O(n) — hash map stores up to n elements",</w:t>
        <w:br/>
        <w:t xml:space="preserve">    "code_quality": "Good",</w:t>
        <w:br/>
        <w:t xml:space="preserve">    "bugs_found": [</w:t>
        <w:br/>
        <w:t xml:space="preserve">        "Edge case: single-element array returns wrong result",</w:t>
        <w:br/>
        <w:t xml:space="preserve">        "No input validation for null/empty arrays"</w:t>
        <w:br/>
        <w:t xml:space="preserve">    ],</w:t>
        <w:br/>
        <w:t xml:space="preserve">    "suggestions": [</w:t>
        <w:br/>
        <w:t xml:space="preserve">        "Add a guard clause at the start: `if not nums or len(nums) &lt; 2: return []`",</w:t>
        <w:br/>
        <w:t xml:space="preserve">        "Ensure you never pair an element with itself unless the problem allows duplicate indices",</w:t>
        <w:br/>
        <w:t xml:space="preserve">        "Your solution is already O(n) — great job avoiding the naive O(n^2) brute force!"</w:t>
        <w:br/>
        <w:t xml:space="preserve">    ]</w:t>
        <w:br/>
        <w:t>}}</w:t>
        <w:br/>
        <w:t>"""</w:t>
        <w:br/>
        <w:br/>
        <w:t>QUIZ_EVALUATION_PROMPT = """</w:t>
        <w:br/>
        <w:t>You are a rigorous technical interviewer evaluating a candidate's written answers to interview</w:t>
        <w:br/>
        <w:t>questions.</w:t>
        <w:br/>
        <w:t>Score each answer objectively and provide detailed, constructive feedback.</w:t>
        <w:br/>
        <w:br/>
        <w:t>EVALUATION CRITERIA:</w:t>
        <w:br/>
        <w:t>For each question-answer pair, score the answer from 0-100 based on:</w:t>
        <w:br/>
        <w:t>- Accuracy: Is the answer technically correct? (40 points)</w:t>
        <w:br/>
        <w:t>- Completeness: Does it cover all key points from the guide? (30 points)</w:t>
        <w:br/>
        <w:t>- Depth: Does it show deep understanding or just surface-level knowledge? (20 points)</w:t>
        <w:br/>
        <w:t>- Clarity: Is it well-articulated and organized? (10 points)</w:t>
        <w:br/>
        <w:br/>
        <w:t>QUESTIONS AND CANDIDATE ANSWERS:</w:t>
        <w:br/>
        <w:t>{qa_pairs}</w:t>
        <w:br/>
        <w:br/>
        <w:t>For each question, compare the candidate's answer to the correct_answer_guide.</w:t>
        <w:br/>
        <w:br/>
        <w:t>OUTPUT FORMAT (valid JSON only):</w:t>
        <w:br/>
        <w:t>{{</w:t>
        <w:br/>
        <w:t xml:space="preserve">    "total_score": 72,</w:t>
        <w:br/>
        <w:t xml:space="preserve">    "answers": [</w:t>
        <w:br/>
        <w:t xml:space="preserve">        {{</w:t>
        <w:br/>
        <w:t xml:space="preserve">            "question_id": 1,</w:t>
        <w:br/>
        <w:t xml:space="preserve">            "score": 85,</w:t>
        <w:br/>
        <w:t xml:space="preserve">            "matched_keywords": ["async/await", "event loop", "non-blocking"],</w:t>
      </w:r>
    </w:p>
    <w:p>
      <w:r>
        <w:t xml:space="preserve">            "missing_keywords": ["Promise chaining", "error handling"],</w:t>
        <w:br/>
        <w:t xml:space="preserve">            "feedback": "Good answer that covers the core concept well. Missing discussion of</w:t>
        <w:br/>
        <w:t>Promise chaining and error handling with try/catch in async context."</w:t>
        <w:br/>
        <w:t xml:space="preserve">        }}</w:t>
        <w:br/>
        <w:t xml:space="preserve">    ],</w:t>
        <w:br/>
        <w:t xml:space="preserve">    "strengths": ["Strong understanding of core algorithms", "Good communication of thought</w:t>
        <w:br/>
        <w:t>process"],</w:t>
        <w:br/>
        <w:t xml:space="preserve">    "weaknesses": ["Weak on system design concepts", "Missing depth on database optimization"],</w:t>
        <w:br/>
        <w:t xml:space="preserve">    "overall_feedback": "Candidate demonstrates solid {{experience_level}} level knowledge with</w:t>
        <w:br/>
        <w:t>practical strengths. Shows good communication but some areas need deeper coverage."</w:t>
        <w:br/>
        <w:t>}}</w:t>
        <w:br/>
        <w:t>"""</w:t>
        <w:br/>
        <w:br/>
        <w:t>REPORT_GENERATION_PROMPT = """</w:t>
        <w:br/>
        <w:t>You are a Hiring Manager finalizing a comprehensive candidate evaluation for a technical role.</w:t>
        <w:br/>
        <w:t>Synthesize all available data to produce an authoritative hiring recommendation.</w:t>
        <w:br/>
        <w:br/>
        <w:t>CANDIDATE PROFILE:</w:t>
        <w:br/>
        <w:t>{profile_json}</w:t>
        <w:br/>
        <w:br/>
        <w:t>ASSESSMENT RESULTS:</w:t>
        <w:br/>
        <w:t>- Quiz Score: {quiz_score}/100 (Tests breadth of knowledge and communications skills)</w:t>
        <w:br/>
        <w:t>- Coding Score: {coding_score}/100 (Tests depth and practical coding ability)</w:t>
        <w:br/>
        <w:t>- Coding Feedback: {coding_feedback}</w:t>
        <w:br/>
        <w:t>- Quiz Feedback: {quiz_feedback}</w:t>
        <w:br/>
        <w:br/>
        <w:t>EVALUATION FRAMEWORK:</w:t>
        <w:br/>
        <w:t>1. CREDIBILITY CHECK — Compare claimed experience vs. actual performance:</w:t>
        <w:br/>
        <w:t xml:space="preserve">   - Expert/Senior claiming experience + Score &lt; 50 → Flag as "Over-claimed" </w:t>
        <w:br/>
        <w:t xml:space="preserve">   - Junior/Mid-Level + Score &gt; 80  → Flag as "Hidden Gem / Under-represented"</w:t>
        <w:br/>
        <w:t xml:space="preserve">   - Score matches experience level → "Authentic"</w:t>
        <w:br/>
        <w:br/>
        <w:t>2. SKILL VERIFICATION — For each key technical skill they claim:</w:t>
        <w:br/>
        <w:t xml:space="preserve">   - "Verified" if demonstrated in quiz/coding answers</w:t>
        <w:br/>
        <w:t xml:space="preserve">   - "Partially Verified" if some evidence</w:t>
        <w:br/>
        <w:t xml:space="preserve">   - "Flagged" if claimed but no demonstration</w:t>
        <w:br/>
        <w:t xml:space="preserve">   - "Not Tested" if outside scope</w:t>
        <w:br/>
        <w:br/>
        <w:t>3. FINAL VERDICT (choose ONE):</w:t>
        <w:br/>
        <w:t xml:space="preserve">   - "Strong Hire" — Exceptional performance, verified all claims, would be an immediate asset</w:t>
        <w:br/>
        <w:t xml:space="preserve">   - "Hire" — Solid performance, verified most claims, good culture fit</w:t>
        <w:br/>
        <w:t xml:space="preserve">   - "Weak Hire" — Below expectations but shows potential; recommend 2nd interview</w:t>
        <w:br/>
        <w:t xml:space="preserve">   - "No Hire" — Performance significantly below claimed experience level</w:t>
        <w:br/>
        <w:br/>
        <w:t>4. SCORE CALCULATION:</w:t>
        <w:br/>
        <w:t xml:space="preserve">   - Overall Score = (Quiz Score * 0.4) + (Coding Score * 0.6)</w:t>
        <w:br/>
        <w:t xml:space="preserve">   - Round to nearest integer</w:t>
        <w:br/>
        <w:br/>
        <w:t>OUTPUT FORMAT (Strict valid JSON only):</w:t>
        <w:br/>
        <w:t>{{</w:t>
        <w:br/>
        <w:t xml:space="preserve">    "candidate_name": "Full Name",</w:t>
        <w:br/>
        <w:t xml:space="preserve">    "overall_score": 75,</w:t>
        <w:br/>
        <w:t xml:space="preserve">    "technical_rating": "Proficient|Expert|Beginner|Advanced",</w:t>
        <w:br/>
        <w:t xml:space="preserve">    "credibility_status": "Authentic|Over-claimed|Hidden Gem",</w:t>
        <w:br/>
        <w:t xml:space="preserve">    "skill_gaps": [</w:t>
        <w:br/>
        <w:t xml:space="preserve">        {{ "skill": "Python", "status": "Verified", "gap_analysis": "Demonstrated strong knowledge</w:t>
        <w:br/>
        <w:t>in coding round. Used efficient data structures." }},</w:t>
        <w:br/>
        <w:t xml:space="preserve">        {{ "skill": "System Design", "status": "Flagged", "gap_analysis": "Claimed Senior-level but</w:t>
        <w:br/>
        <w:t>gave Junior-level system design answers. No mention of scalability, CAP theorem, or load balancing."</w:t>
        <w:br/>
        <w:t>}}</w:t>
        <w:br/>
        <w:t xml:space="preserve">    ],</w:t>
        <w:br/>
        <w:t xml:space="preserve">    "recommendation": {{</w:t>
        <w:br/>
        <w:t xml:space="preserve">        "verdict": "Hire",</w:t>
        <w:br/>
        <w:t xml:space="preserve">        "summary": "Solid Mid-Level engineer with verified Python and React skills. Shows good</w:t>
        <w:br/>
        <w:t>problem-solving instincts. Recommend for a Mid-Level position, not Senior as claimed on resume.",</w:t>
        <w:br/>
        <w:t xml:space="preserve">        "pros": ["Strong coding fundamentals", "Clean and readable code", "Good behavioral</w:t>
        <w:br/>
        <w:t>answers"],</w:t>
        <w:br/>
        <w:t xml:space="preserve">        "cons": ["Weak on system design", "Over-claims experience level", "No evidence of</w:t>
        <w:br/>
        <w:t>leadership"],</w:t>
        <w:br/>
        <w:t xml:space="preserve">        "learning_path": [</w:t>
      </w:r>
    </w:p>
    <w:p>
      <w:r>
        <w:t xml:space="preserve">            "Study Distributed Systems (book: Designing Data-Intensive Applications)",</w:t>
        <w:br/>
        <w:t xml:space="preserve">            "Practice system design on SystemDesignPrimer",</w:t>
        <w:br/>
        <w:t xml:space="preserve">            "Study advanced data structures (segment trees, tries)"</w:t>
        <w:br/>
        <w:t xml:space="preserve">        ]</w:t>
        <w:br/>
        <w:t xml:space="preserve">    }}</w:t>
        <w:br/>
        <w:t>}}</w:t>
        <w:br/>
        <w:t>"""</w:t>
        <w:br/>
      </w:r>
    </w:p>
    <w:p>
      <w:r>
        <w:br w:type="page"/>
      </w:r>
    </w:p>
    <w:p>
      <w:pPr>
        <w:pStyle w:val="Heading2"/>
      </w:pPr>
      <w:r>
        <w:t>Source Artifact: app\core\__init__.py</w:t>
      </w:r>
    </w:p>
    <w:p>
      <w:r>
        <w:t>"""</w:t>
        <w:br/>
        <w:t>Core module - Configuration and shared utilities</w:t>
        <w:br/>
        <w:t>"""</w:t>
        <w:br/>
        <w:br/>
        <w:t>from app.core.config import settings</w:t>
        <w:br/>
        <w:t>from app.core.ai import GeminiClient</w:t>
        <w:br/>
        <w:br/>
        <w:t>__all__ = ["settings", "GeminiClient"]</w:t>
        <w:br/>
      </w:r>
    </w:p>
    <w:p>
      <w:r>
        <w:br w:type="page"/>
      </w:r>
    </w:p>
    <w:p>
      <w:pPr>
        <w:pStyle w:val="Heading2"/>
      </w:pPr>
      <w:r>
        <w:t>Source Artifact: app\models\coding.py</w:t>
      </w:r>
    </w:p>
    <w:p>
      <w:r>
        <w:t>"""</w:t>
        <w:br/>
        <w:t>Coding Challenge Models</w:t>
        <w:br/>
        <w:t>"""</w:t>
        <w:br/>
        <w:br/>
        <w:t>from pydantic import BaseModel, Field, field_validator</w:t>
        <w:br/>
        <w:t>from typing import List, Optional, Any</w:t>
        <w:br/>
        <w:t>import json</w:t>
        <w:br/>
        <w:br/>
        <w:br/>
        <w:t>class TestCase(BaseModel):</w:t>
        <w:br/>
        <w:t xml:space="preserve">    input: str</w:t>
        <w:br/>
        <w:t xml:space="preserve">    expected_output: str</w:t>
        <w:br/>
        <w:t xml:space="preserve">    description: Optional[str] = None</w:t>
        <w:br/>
        <w:t xml:space="preserve">    is_hidden: bool = Field(default=False, description="Hidden test cases not shown to candidate")</w:t>
        <w:br/>
        <w:br/>
        <w:t xml:space="preserve">    @field_validator("input", "expected_output", mode="before")</w:t>
        <w:br/>
        <w:t xml:space="preserve">    @classmethod</w:t>
        <w:br/>
        <w:t xml:space="preserve">    def _stringify_fields(cls, value: Any) -&gt; str:</w:t>
        <w:br/>
        <w:t xml:space="preserve">        if isinstance(value, str):</w:t>
        <w:br/>
        <w:t xml:space="preserve">            return value</w:t>
        <w:br/>
        <w:t xml:space="preserve">        try:</w:t>
        <w:br/>
        <w:t xml:space="preserve">            return json.dumps(value)</w:t>
        <w:br/>
        <w:t xml:space="preserve">        except Exception:</w:t>
        <w:br/>
        <w:t xml:space="preserve">            return str(value)</w:t>
        <w:br/>
        <w:br/>
        <w:br/>
        <w:t>class SupportedLanguage(BaseModel):</w:t>
        <w:br/>
        <w:t xml:space="preserve">    name: str  # "Python 3", "JavaScript", "Java", "C++"</w:t>
        <w:br/>
        <w:t xml:space="preserve">    slug: str  # "python", "javascript", "java", "cpp"</w:t>
        <w:br/>
        <w:t xml:space="preserve">    starter_code: str  # Language-specific function signature</w:t>
        <w:br/>
        <w:br/>
        <w:br/>
        <w:t>class CodingChallenge(BaseModel):</w:t>
        <w:br/>
        <w:t xml:space="preserve">    title: str = Field(description="Title of the challenge")</w:t>
        <w:br/>
        <w:t xml:space="preserve">    difficulty: str = Field(description="Easy, Medium, Hard")</w:t>
        <w:br/>
        <w:t xml:space="preserve">    problem_statement: str = Field(description="Markdown description of the problem")</w:t>
        <w:br/>
        <w:t xml:space="preserve">    function_signature: str = Field(description="Python starting code template (default language)")</w:t>
        <w:br/>
        <w:t xml:space="preserve">    input_format: str</w:t>
        <w:br/>
        <w:t xml:space="preserve">    output_format: str</w:t>
        <w:br/>
        <w:t xml:space="preserve">    constraints: List[str]</w:t>
        <w:br/>
        <w:t xml:space="preserve">    test_cases: List[TestCase]</w:t>
        <w:br/>
        <w:t xml:space="preserve">    starter_code_by_language: dict = Field(</w:t>
        <w:br/>
        <w:t xml:space="preserve">        default_factory=dict,</w:t>
        <w:br/>
        <w:t xml:space="preserve">        description="Starter code keyed by language slug: python, javascript, java, cpp"</w:t>
        <w:br/>
        <w:t xml:space="preserve">    )</w:t>
        <w:br/>
        <w:t xml:space="preserve">    hints: List[str] = Field(</w:t>
        <w:br/>
        <w:t xml:space="preserve">        default_factory=list,</w:t>
        <w:br/>
        <w:t xml:space="preserve">        description="Optional hints revealed progressively"</w:t>
        <w:br/>
        <w:t xml:space="preserve">    )</w:t>
        <w:br/>
        <w:t xml:space="preserve">    tags: List[str] = Field(</w:t>
        <w:br/>
        <w:t xml:space="preserve">        default_factory=list,</w:t>
        <w:br/>
        <w:t xml:space="preserve">        description="Topic tags e.g. arrays, dp, graphs"</w:t>
        <w:br/>
        <w:t xml:space="preserve">    )</w:t>
        <w:br/>
        <w:br/>
        <w:br/>
        <w:t>class CodeSubmission(BaseModel):</w:t>
        <w:br/>
        <w:t xml:space="preserve">    code: str</w:t>
        <w:br/>
        <w:t xml:space="preserve">    language: str = "python"</w:t>
        <w:br/>
        <w:t xml:space="preserve">    challenge_id: Optional[str] = None</w:t>
        <w:br/>
        <w:br/>
      </w:r>
    </w:p>
    <w:p>
      <w:r>
        <w:t>class TestCaseResult(BaseModel):</w:t>
        <w:br/>
        <w:t xml:space="preserve">    test_case_index: int</w:t>
        <w:br/>
        <w:t xml:space="preserve">    passed: bool</w:t>
        <w:br/>
        <w:t xml:space="preserve">    input: str</w:t>
        <w:br/>
        <w:t xml:space="preserve">    expected_output: str</w:t>
        <w:br/>
        <w:t xml:space="preserve">    actual_output: str</w:t>
        <w:br/>
        <w:t xml:space="preserve">    explanation: str</w:t>
        <w:br/>
        <w:br/>
        <w:br/>
        <w:t>class EvaluationResult(BaseModel):</w:t>
        <w:br/>
        <w:t xml:space="preserve">    success: bool</w:t>
        <w:br/>
        <w:t xml:space="preserve">    score: int = Field(description="0-100 score")</w:t>
        <w:br/>
        <w:t xml:space="preserve">    passed_test_cases: int</w:t>
        <w:br/>
        <w:t xml:space="preserve">    total_test_cases: int</w:t>
        <w:br/>
        <w:t xml:space="preserve">    test_results: List[TestCaseResult] = Field(</w:t>
        <w:br/>
        <w:t xml:space="preserve">        default_factory=list,</w:t>
        <w:br/>
        <w:t xml:space="preserve">        description="Per-test-case breakdown"</w:t>
        <w:br/>
        <w:t xml:space="preserve">    )</w:t>
        <w:br/>
        <w:t xml:space="preserve">    feedback: str = Field(description="Detailed feedback on logic and style")</w:t>
        <w:br/>
        <w:t xml:space="preserve">    time_complexity: str = Field(description="Estimated complexity (e.g., O(n))")</w:t>
        <w:br/>
        <w:t xml:space="preserve">    space_complexity: str = Field(default="O(n)", description="Estimated space complexity")</w:t>
        <w:br/>
        <w:t xml:space="preserve">    code_quality: str = Field(default="Good", description="Assessment of code quality")</w:t>
        <w:br/>
        <w:t xml:space="preserve">    suggestions: List[str] = Field(description="Tips for improvement")</w:t>
        <w:br/>
        <w:t xml:space="preserve">    bugs_found: List[str] = Field(</w:t>
        <w:br/>
        <w:t xml:space="preserve">        default_factory=list,</w:t>
        <w:br/>
        <w:t xml:space="preserve">        description="Specific bugs or issues found in the code"</w:t>
        <w:br/>
        <w:t xml:space="preserve">    )</w:t>
        <w:br/>
        <w:t xml:space="preserve">    processing_time_seconds: Optional[float] = None</w:t>
        <w:br/>
        <w:br/>
        <w:br/>
        <w:t>class CodingResponse(BaseModel):</w:t>
        <w:br/>
        <w:t xml:space="preserve">    success: bool</w:t>
        <w:br/>
        <w:t xml:space="preserve">    challenge_id: str</w:t>
        <w:br/>
        <w:t xml:space="preserve">    challenge: CodingChallenge</w:t>
        <w:br/>
        <w:t xml:space="preserve">    message: str</w:t>
        <w:br/>
        <w:t xml:space="preserve">    processing_time_seconds: Optional[float] = None</w:t>
        <w:br/>
      </w:r>
    </w:p>
    <w:p>
      <w:r>
        <w:br w:type="page"/>
      </w:r>
    </w:p>
    <w:p>
      <w:pPr>
        <w:pStyle w:val="Heading2"/>
      </w:pPr>
      <w:r>
        <w:t>Source Artifact: app\models\quiz.py</w:t>
      </w:r>
    </w:p>
    <w:p>
      <w:r>
        <w:t>"""</w:t>
        <w:br/>
        <w:t>Quiz Models</w:t>
        <w:br/>
        <w:t>Pydantic models for the Quiz engine.</w:t>
        <w:br/>
        <w:t>"""</w:t>
        <w:br/>
        <w:br/>
        <w:t>from pydantic import BaseModel, Field, field_validator</w:t>
        <w:br/>
        <w:t>from typing import List, Optional</w:t>
        <w:br/>
        <w:br/>
        <w:br/>
        <w:t>class Question(BaseModel):</w:t>
        <w:br/>
        <w:t xml:space="preserve">    id: int</w:t>
        <w:br/>
        <w:t xml:space="preserve">    text: str</w:t>
        <w:br/>
        <w:t xml:space="preserve">    correct_answer_guide: str = Field(</w:t>
        <w:br/>
        <w:t xml:space="preserve">        description="A detailed guide with key points that an ideal answer should contain"</w:t>
        <w:br/>
        <w:t xml:space="preserve">    )</w:t>
        <w:br/>
        <w:t xml:space="preserve">    topic: str = Field(description="The specific skill/topic this question tests")</w:t>
        <w:br/>
        <w:t xml:space="preserve">    difficulty: str = Field(description="Easy, Medium, Hard")</w:t>
        <w:br/>
        <w:t xml:space="preserve">    question_type: str = Field(</w:t>
        <w:br/>
        <w:t xml:space="preserve">        default="Technical",</w:t>
        <w:br/>
        <w:t xml:space="preserve">        description="Technical, Behavioral, Scenario, System Design"</w:t>
        <w:br/>
        <w:t xml:space="preserve">    )</w:t>
        <w:br/>
        <w:t xml:space="preserve">    keywords: List[str] = Field(</w:t>
        <w:br/>
        <w:t xml:space="preserve">        default_factory=list,</w:t>
        <w:br/>
        <w:t xml:space="preserve">        description="Important keywords/concepts the answer should cover"</w:t>
        <w:br/>
        <w:t xml:space="preserve">    )</w:t>
        <w:br/>
        <w:br/>
        <w:br/>
        <w:t>class QuizAnswerScore(BaseModel):</w:t>
        <w:br/>
        <w:t xml:space="preserve">    question_id: int</w:t>
        <w:br/>
        <w:t xml:space="preserve">    score: int = Field(description="Score 0-100 for this answer")</w:t>
        <w:br/>
        <w:t xml:space="preserve">    matched_keywords: List[str] = Field(default_factory=list)</w:t>
        <w:br/>
        <w:t xml:space="preserve">    missing_keywords: List[str] = Field(default_factory=list)</w:t>
        <w:br/>
        <w:t xml:space="preserve">    feedback: str = Field(description="Specific feedback on this answer")</w:t>
        <w:br/>
        <w:br/>
        <w:br/>
        <w:t>class QuizEvaluation(BaseModel):</w:t>
        <w:br/>
        <w:t xml:space="preserve">    total_score: int = Field(description="Overall quiz score 0-100")</w:t>
        <w:br/>
        <w:t xml:space="preserve">    answers: List[QuizAnswerScore] = Field(default_factory=list)</w:t>
        <w:br/>
        <w:t xml:space="preserve">    strengths: List[str] = Field(default_factory=list)</w:t>
        <w:br/>
        <w:t xml:space="preserve">    weaknesses: List[str] = Field(default_factory=list)</w:t>
        <w:br/>
        <w:t xml:space="preserve">    overall_feedback: str = Field(description="Summary feedback on the quiz performance")</w:t>
        <w:br/>
        <w:br/>
        <w:br/>
        <w:t>class Quiz(BaseModel):</w:t>
        <w:br/>
        <w:t xml:space="preserve">    title: str = "Skill Assessment"</w:t>
        <w:br/>
        <w:t xml:space="preserve">    questions: List[Question]</w:t>
        <w:br/>
        <w:t xml:space="preserve">    total_questions: int</w:t>
        <w:br/>
        <w:t xml:space="preserve">    estimated_time_minutes: int</w:t>
        <w:br/>
        <w:br/>
        <w:t xml:space="preserve">    @field_validator("total_questions", mode="before")</w:t>
        <w:br/>
        <w:t xml:space="preserve">    @classmethod</w:t>
        <w:br/>
        <w:t xml:space="preserve">    def sync_total_questions(cls, v, info):</w:t>
        <w:br/>
        <w:t xml:space="preserve">        # If questions are available, use their count</w:t>
        <w:br/>
        <w:t xml:space="preserve">        if hasattr(info, "data") and "questions" in info.data:</w:t>
        <w:br/>
        <w:t xml:space="preserve">            return len(info.data["questions"])</w:t>
        <w:br/>
        <w:t xml:space="preserve">        return v</w:t>
        <w:br/>
        <w:br/>
        <w:br/>
        <w:t>class QuizSubmission(BaseModel):</w:t>
        <w:br/>
        <w:t xml:space="preserve">    quiz_id: str</w:t>
        <w:br/>
        <w:t xml:space="preserve">    answers: dict  # { question_id (str) -&gt; answer_text }</w:t>
      </w:r>
    </w:p>
    <w:p>
      <w:r>
        <w:br/>
        <w:br/>
        <w:t>class QuizResponse(BaseModel):</w:t>
        <w:br/>
        <w:t xml:space="preserve">    success: bool</w:t>
        <w:br/>
        <w:t xml:space="preserve">    quiz_id: str</w:t>
        <w:br/>
        <w:t xml:space="preserve">    quiz: Quiz</w:t>
        <w:br/>
        <w:t xml:space="preserve">    message: str</w:t>
        <w:br/>
        <w:t xml:space="preserve">    processing_time_seconds: Optional[float] = None</w:t>
        <w:br/>
        <w:br/>
        <w:br/>
        <w:t>class QuizEvaluationResponse(BaseModel):</w:t>
        <w:br/>
        <w:t xml:space="preserve">    success: bool</w:t>
        <w:br/>
        <w:t xml:space="preserve">    evaluation: QuizEvaluation</w:t>
        <w:br/>
        <w:t xml:space="preserve">    message: str</w:t>
        <w:br/>
        <w:t xml:space="preserve">    processing_time_seconds: Optional[float] = None</w:t>
        <w:br/>
      </w:r>
    </w:p>
    <w:p>
      <w:r>
        <w:br w:type="page"/>
      </w:r>
    </w:p>
    <w:p>
      <w:pPr>
        <w:pStyle w:val="Heading2"/>
      </w:pPr>
      <w:r>
        <w:t>Source Artifact: app\models\report.py</w:t>
      </w:r>
    </w:p>
    <w:p>
      <w:r>
        <w:t>"""</w:t>
        <w:br/>
        <w:t>Report Models</w:t>
        <w:br/>
        <w:t>"""</w:t>
        <w:br/>
        <w:br/>
        <w:t>from pydantic import BaseModel, Field</w:t>
        <w:br/>
        <w:t>from typing import List, Optional</w:t>
        <w:br/>
        <w:br/>
        <w:br/>
        <w:t>class ReportRequest(BaseModel):</w:t>
        <w:br/>
        <w:t xml:space="preserve">    filename: str</w:t>
        <w:br/>
        <w:t xml:space="preserve">    quiz_score: int = Field(description="Percentage score (0-100)")</w:t>
        <w:br/>
        <w:t xml:space="preserve">    coding_score: Optional[int] = Field(default=None, description="Percentage score (0-100), null if</w:t>
        <w:br/>
        <w:t>skipped")</w:t>
        <w:br/>
        <w:t xml:space="preserve">    coding_feedback: Optional[str] = Field(default=None, description="Summary of coding feedback")</w:t>
        <w:br/>
        <w:t xml:space="preserve">    quiz_feedback: Optional[str] = Field(default=None, description="Summary of quiz feedback from AI</w:t>
        <w:br/>
        <w:t>evaluation")</w:t>
        <w:br/>
        <w:br/>
        <w:br/>
        <w:t>class SkillGap(BaseModel):</w:t>
        <w:br/>
        <w:t xml:space="preserve">    skill: str</w:t>
        <w:br/>
        <w:t xml:space="preserve">    status: str = Field(description="Verified, Partially Verified, Flagged, Not Tested")</w:t>
        <w:br/>
        <w:t xml:space="preserve">    gap_analysis: str = Field(description="Explanation of the gap or verification")</w:t>
        <w:br/>
        <w:br/>
        <w:br/>
        <w:t>class Recommendation(BaseModel):</w:t>
        <w:br/>
        <w:t xml:space="preserve">    verdict: str = Field(description="Strong Hire, Hire, Weak Hire, No Hire")</w:t>
        <w:br/>
        <w:t xml:space="preserve">    summary: str</w:t>
        <w:br/>
        <w:t xml:space="preserve">    pros: List[str] = Field(default_factory=list)</w:t>
        <w:br/>
        <w:t xml:space="preserve">    cons: List[str] = Field(default_factory=list)</w:t>
        <w:br/>
        <w:t xml:space="preserve">    learning_path: List[str] = Field(default_factory=list, description="Suggested topics to</w:t>
        <w:br/>
        <w:t>improve")</w:t>
        <w:br/>
        <w:br/>
        <w:br/>
        <w:t>class FinalReport(BaseModel):</w:t>
        <w:br/>
        <w:t xml:space="preserve">    candidate_name: str</w:t>
        <w:br/>
        <w:t xml:space="preserve">    overall_score: int</w:t>
        <w:br/>
        <w:t xml:space="preserve">    technical_rating: str = Field(description="Expert, Advanced, Proficient, Competent, Novice")</w:t>
        <w:br/>
        <w:t xml:space="preserve">    credibility_status: str = Field(</w:t>
        <w:br/>
        <w:t xml:space="preserve">        default="Authentic",</w:t>
        <w:br/>
        <w:t xml:space="preserve">        description="Authentic, Over-claimed, or Hidden Gem"</w:t>
        <w:br/>
        <w:t xml:space="preserve">    )</w:t>
        <w:br/>
        <w:t xml:space="preserve">    skill_gaps: List[SkillGap] = Field(default_factory=list)</w:t>
        <w:br/>
        <w:t xml:space="preserve">    recommendation: Recommendation</w:t>
        <w:br/>
        <w:br/>
        <w:br/>
        <w:t>class ReportResponse(BaseModel):</w:t>
        <w:br/>
        <w:t xml:space="preserve">    success: bool</w:t>
        <w:br/>
        <w:t xml:space="preserve">    report: FinalReport</w:t>
        <w:br/>
        <w:t xml:space="preserve">    message: str</w:t>
        <w:br/>
        <w:t xml:space="preserve">    processing_time_seconds: Optional[float] = None</w:t>
        <w:br/>
      </w:r>
    </w:p>
    <w:p>
      <w:r>
        <w:br w:type="page"/>
      </w:r>
    </w:p>
    <w:p>
      <w:pPr>
        <w:pStyle w:val="Heading2"/>
      </w:pPr>
      <w:r>
        <w:t>Source Artifact: app\models\skills.py</w:t>
      </w:r>
    </w:p>
    <w:p>
      <w:r>
        <w:t>"""</w:t>
        <w:br/>
        <w:t>Skill Analysis Models</w:t>
        <w:br/>
        <w:t>Pydantic models for structured skill extraction.</w:t>
        <w:br/>
        <w:t>"""</w:t>
        <w:br/>
        <w:br/>
        <w:t>from pydantic import BaseModel, Field</w:t>
        <w:br/>
        <w:t>from typing import List, Optional</w:t>
        <w:br/>
        <w:br/>
        <w:br/>
        <w:t>class WorkExperience(BaseModel):</w:t>
        <w:br/>
        <w:t xml:space="preserve">    job_title: Optional[str] = None</w:t>
        <w:br/>
        <w:t xml:space="preserve">    company: Optional[str] = None</w:t>
        <w:br/>
        <w:t xml:space="preserve">    duration: Optional[str] = None</w:t>
        <w:br/>
        <w:t xml:space="preserve">    responsibilities: List[str] = Field(default_factory=list)</w:t>
        <w:br/>
        <w:br/>
        <w:br/>
        <w:t>class Project(BaseModel):</w:t>
        <w:br/>
        <w:t xml:space="preserve">    name: Optional[str] = None</w:t>
        <w:br/>
        <w:t xml:space="preserve">    description: Optional[str] = None</w:t>
        <w:br/>
        <w:t xml:space="preserve">    technologies: List[str] = Field(default_factory=list)</w:t>
        <w:br/>
        <w:br/>
        <w:br/>
        <w:t>class CandidateProfile(BaseModel):</w:t>
        <w:br/>
        <w:t xml:space="preserve">    full_name: Optional[str] = "Candidate"</w:t>
        <w:br/>
        <w:t xml:space="preserve">    email: Optional[str] = None</w:t>
        <w:br/>
        <w:t xml:space="preserve">    technical_skills: List[str] = Field(default_factory=list, description="List of technical hard</w:t>
        <w:br/>
        <w:t>skills")</w:t>
        <w:br/>
        <w:t xml:space="preserve">    soft_skills: List[str] = Field(default_factory=list, description="List of soft/interpersonal</w:t>
        <w:br/>
        <w:t>skills")</w:t>
        <w:br/>
        <w:t xml:space="preserve">    experience_level: str = Field(description="Junior, Mid-Level, Senior, or Expert")</w:t>
        <w:br/>
        <w:t xml:space="preserve">    years_of_experience: Optional[str] = Field(default=None, description="Estimated years of</w:t>
        <w:br/>
        <w:t>experience")</w:t>
        <w:br/>
        <w:t xml:space="preserve">    summary: str = Field(description="Brief professional summary of the candidate")</w:t>
        <w:br/>
        <w:t xml:space="preserve">    work_experience: List[WorkExperience] = Field(</w:t>
        <w:br/>
        <w:t xml:space="preserve">        default_factory=list,</w:t>
        <w:br/>
        <w:t xml:space="preserve">        description="List of work experiences extracted from resume"</w:t>
        <w:br/>
        <w:t xml:space="preserve">    )</w:t>
        <w:br/>
        <w:t xml:space="preserve">    projects: List[Project] = Field(</w:t>
        <w:br/>
        <w:t xml:space="preserve">        default_factory=list,</w:t>
        <w:br/>
        <w:t xml:space="preserve">        description="List of notable projects"</w:t>
        <w:br/>
        <w:t xml:space="preserve">    )</w:t>
        <w:br/>
        <w:t xml:space="preserve">    education: Optional[str] = Field(default=None, description="Highest education qualification")</w:t>
        <w:br/>
        <w:t xml:space="preserve">    certifications: List[str] = Field(default_factory=list, description="Professional</w:t>
        <w:br/>
        <w:t>certifications")</w:t>
        <w:br/>
        <w:br/>
        <w:br/>
        <w:t>class AnalysisResponse(BaseModel):</w:t>
        <w:br/>
        <w:t xml:space="preserve">    success: bool</w:t>
        <w:br/>
        <w:t xml:space="preserve">    profile: CandidateProfile</w:t>
        <w:br/>
        <w:t xml:space="preserve">    session_id: str</w:t>
        <w:br/>
        <w:t xml:space="preserve">    message: str</w:t>
        <w:br/>
        <w:t xml:space="preserve">    processing_time_seconds: Optional[float] = None</w:t>
        <w:br/>
      </w:r>
    </w:p>
    <w:p>
      <w:r>
        <w:br w:type="page"/>
      </w:r>
    </w:p>
    <w:p>
      <w:pPr>
        <w:pStyle w:val="Heading2"/>
      </w:pPr>
      <w:r>
        <w:t>Source Artifact: app\models\upload.py</w:t>
      </w:r>
    </w:p>
    <w:p>
      <w:r>
        <w:t>"""</w:t>
        <w:br/>
        <w:t>File Upload Models</w:t>
        <w:br/>
        <w:t>Pydantic models for file upload responses</w:t>
        <w:br/>
        <w:t>"""</w:t>
        <w:br/>
        <w:br/>
        <w:t>from pydantic import BaseModel</w:t>
        <w:br/>
        <w:t>from typing import Optional</w:t>
        <w:br/>
        <w:t>from datetime import datetime</w:t>
        <w:br/>
        <w:br/>
        <w:br/>
        <w:t>class FileInfo(BaseModel):</w:t>
        <w:br/>
        <w:t xml:space="preserve">    """File information model"""</w:t>
        <w:br/>
        <w:t xml:space="preserve">    filename: str</w:t>
        <w:br/>
        <w:t xml:space="preserve">    original_filename: str</w:t>
        <w:br/>
        <w:t xml:space="preserve">    size_bytes: int</w:t>
        <w:br/>
        <w:t xml:space="preserve">    size_mb: float</w:t>
        <w:br/>
        <w:t xml:space="preserve">    file_type: str</w:t>
        <w:br/>
        <w:t xml:space="preserve">    upload_timestamp: str</w:t>
        <w:br/>
        <w:t xml:space="preserve">    file_path: str</w:t>
        <w:br/>
        <w:br/>
        <w:br/>
        <w:t>class UploadResponse(BaseModel):</w:t>
        <w:br/>
        <w:t xml:space="preserve">    """Response model for file upload"""</w:t>
        <w:br/>
        <w:t xml:space="preserve">    success: bool</w:t>
        <w:br/>
        <w:t xml:space="preserve">    message: str</w:t>
        <w:br/>
        <w:t xml:space="preserve">    file_info: Optional[FileInfo] = None</w:t>
        <w:br/>
        <w:t xml:space="preserve">    session_id: str</w:t>
        <w:br/>
        <w:br/>
        <w:br/>
        <w:t>class ErrorResponse(BaseModel):</w:t>
        <w:br/>
        <w:t xml:space="preserve">    """Error response model"""</w:t>
        <w:br/>
        <w:t xml:space="preserve">    success: bool = False</w:t>
        <w:br/>
        <w:t xml:space="preserve">    error: str</w:t>
        <w:br/>
        <w:t xml:space="preserve">    details: Optional[str] = None</w:t>
        <w:br/>
      </w:r>
    </w:p>
    <w:p>
      <w:r>
        <w:br w:type="page"/>
      </w:r>
    </w:p>
    <w:p>
      <w:pPr>
        <w:pStyle w:val="Heading2"/>
      </w:pPr>
      <w:r>
        <w:t>Source Artifact: app\models\__init__.py</w:t>
      </w:r>
    </w:p>
    <w:p>
      <w:r>
        <w:t>"""</w:t>
        <w:br/>
        <w:t>Models Package</w:t>
        <w:br/>
        <w:t>"""</w:t>
        <w:br/>
        <w:br/>
        <w:t>from app.models.upload import FileInfo, UploadResponse, ErrorResponse</w:t>
        <w:br/>
        <w:t>from app.models.skills import CandidateProfile, AnalysisResponse</w:t>
        <w:br/>
        <w:t>from app.models.quiz import Quiz, Question, QuizResponse</w:t>
        <w:br/>
        <w:t>from app.models.coding import CodingChallenge, CodeSubmission, EvaluationResult</w:t>
        <w:br/>
        <w:t>from app.models.report import ReportRequest, FinalReport, ReportResponse</w:t>
        <w:br/>
        <w:br/>
        <w:t>__all__ = [</w:t>
        <w:br/>
        <w:t xml:space="preserve">    "FileInfo", </w:t>
        <w:br/>
        <w:t xml:space="preserve">    "UploadResponse", </w:t>
        <w:br/>
        <w:t xml:space="preserve">    "ErrorResponse",</w:t>
        <w:br/>
        <w:t xml:space="preserve">    "CandidateProfile",</w:t>
        <w:br/>
        <w:t xml:space="preserve">    "AnalysisResponse",</w:t>
        <w:br/>
        <w:t xml:space="preserve">    "Quiz",</w:t>
        <w:br/>
        <w:t xml:space="preserve">    "Question",</w:t>
        <w:br/>
        <w:t xml:space="preserve">    "QuizResponse",</w:t>
        <w:br/>
        <w:t xml:space="preserve">    "CodingChallenge",</w:t>
        <w:br/>
        <w:t xml:space="preserve">    "CodeSubmission",</w:t>
        <w:br/>
        <w:t xml:space="preserve">    "EvaluationResult",</w:t>
        <w:br/>
        <w:t xml:space="preserve">    "ReportRequest",</w:t>
        <w:br/>
        <w:t xml:space="preserve">    "FinalReport",</w:t>
        <w:br/>
        <w:t xml:space="preserve">    "ReportResponse"</w:t>
        <w:br/>
        <w:t>]</w:t>
        <w:br/>
      </w:r>
    </w:p>
    <w:p>
      <w:r>
        <w:br w:type="page"/>
      </w:r>
    </w:p>
    <w:p>
      <w:pPr>
        <w:pStyle w:val="Heading2"/>
      </w:pPr>
      <w:r>
        <w:t>Source Artifact: app\services\analysis.py</w:t>
      </w:r>
    </w:p>
    <w:p>
      <w:r>
        <w:t>"""</w:t>
        <w:br/>
        <w:t>Analysis Service</w:t>
        <w:br/>
        <w:t>Handles the orchestration of extracting skills from resume text.</w:t>
        <w:br/>
        <w:t>"""</w:t>
        <w:br/>
        <w:br/>
        <w:t>import json</w:t>
        <w:br/>
        <w:t>import logging</w:t>
        <w:br/>
        <w:t>import os</w:t>
        <w:br/>
        <w:t>import re</w:t>
        <w:br/>
        <w:t>from typing import Optional</w:t>
        <w:br/>
        <w:t>from app.core.ai import GeminiClient</w:t>
        <w:br/>
        <w:t>from app.core.prompts import SKILL_EXTRACTION_PROMPT</w:t>
        <w:br/>
        <w:t>from app.services.fallback_engine import extract_candidate_profile</w:t>
        <w:br/>
        <w:t>from app.models.skills import CandidateProfile</w:t>
        <w:br/>
        <w:br/>
        <w:t>logger = logging.getLogger(__name__)</w:t>
        <w:br/>
        <w:br/>
        <w:t>class AnalysisService:</w:t>
        <w:br/>
        <w:t xml:space="preserve">    @staticmethod</w:t>
        <w:br/>
        <w:t xml:space="preserve">    def _detect_ai_error(response_text: str) -&gt; Optional[str]:</w:t>
        <w:br/>
        <w:t xml:space="preserve">        """</w:t>
        <w:br/>
        <w:t xml:space="preserve">        Detect common AI error responses that are not valid JSON.</w:t>
        <w:br/>
        <w:t xml:space="preserve">        Returns a user-friendly error string if detected.</w:t>
        <w:br/>
        <w:t xml:space="preserve">        """</w:t>
        <w:br/>
        <w:t xml:space="preserve">        if not response_text:</w:t>
        <w:br/>
        <w:t xml:space="preserve">            return "Empty response from AI"</w:t>
        <w:br/>
        <w:br/>
        <w:t xml:space="preserve">        lower = response_text.lower()</w:t>
        <w:br/>
        <w:t xml:space="preserve">        if "quota" in lower or "rate limit" in lower or "429" in lower:</w:t>
        <w:br/>
        <w:t xml:space="preserve">            return "AI quota or rate limit exceeded. Please retry later or update billing."</w:t>
        <w:br/>
        <w:t xml:space="preserve">        if "api key" in lower and "not configured" in lower:</w:t>
        <w:br/>
        <w:t xml:space="preserve">            return "Gemini API key not configured."</w:t>
        <w:br/>
        <w:t xml:space="preserve">        return None</w:t>
        <w:br/>
        <w:br/>
        <w:t xml:space="preserve">    @staticmethod</w:t>
        <w:br/>
        <w:t xml:space="preserve">    def _clean_json_response(response_text: str) -&gt; str:</w:t>
        <w:br/>
        <w:t xml:space="preserve">        """</w:t>
        <w:br/>
        <w:t xml:space="preserve">        Clean AI response to ensure valid JSON.</w:t>
        <w:br/>
        <w:t xml:space="preserve">        Removes markdown code blocks if present.</w:t>
        <w:br/>
        <w:t xml:space="preserve">        """</w:t>
        <w:br/>
        <w:t xml:space="preserve">        if not response_text:</w:t>
        <w:br/>
        <w:t xml:space="preserve">            return "{}"</w:t>
        <w:br/>
        <w:t xml:space="preserve">            </w:t>
        <w:br/>
        <w:t xml:space="preserve">        # Remove ```json and ``` fences</w:t>
        <w:br/>
        <w:t xml:space="preserve">        cleaned = re.sub(r'```json\s*', '', response_text)</w:t>
        <w:br/>
        <w:t xml:space="preserve">        cleaned = re.sub(r'```\s*', '', cleaned)</w:t>
        <w:br/>
        <w:t xml:space="preserve">        cleaned = cleaned.strip()</w:t>
        <w:br/>
        <w:br/>
        <w:t xml:space="preserve">        # If already looks like JSON, return as-is</w:t>
        <w:br/>
        <w:t xml:space="preserve">        if cleaned.startswith("{") or cleaned.startswith("["):</w:t>
        <w:br/>
        <w:t xml:space="preserve">            return cleaned</w:t>
        <w:br/>
        <w:br/>
        <w:t xml:space="preserve">        # Try to extract the first JSON object from the text</w:t>
        <w:br/>
        <w:t xml:space="preserve">        first_obj = cleaned.find("{")</w:t>
        <w:br/>
        <w:t xml:space="preserve">        last_obj = cleaned.rfind("}")</w:t>
        <w:br/>
        <w:t xml:space="preserve">        if first_obj != -1 and last_obj != -1 and last_obj &gt; first_obj:</w:t>
        <w:br/>
        <w:t xml:space="preserve">            return cleaned[first_obj:last_obj + 1].strip()</w:t>
        <w:br/>
        <w:br/>
        <w:t xml:space="preserve">        return cleaned</w:t>
        <w:br/>
        <w:br/>
        <w:t xml:space="preserve">    @staticmethod</w:t>
      </w:r>
    </w:p>
    <w:p>
      <w:r>
        <w:t xml:space="preserve">    async def analyze_resume_text(text: str, session_id: str) -&gt; Optional[CandidateProfile]:</w:t>
        <w:br/>
        <w:t xml:space="preserve">        """</w:t>
        <w:br/>
        <w:t xml:space="preserve">        Send text to AI and parse results.</w:t>
        <w:br/>
        <w:t xml:space="preserve">        """</w:t>
        <w:br/>
        <w:t xml:space="preserve">        if not text or len(text) &lt; 10:</w:t>
        <w:br/>
        <w:t xml:space="preserve">            logger.error("Resume text too short for analysis")</w:t>
        <w:br/>
        <w:t xml:space="preserve">            return None</w:t>
        <w:br/>
        <w:br/>
        <w:t xml:space="preserve">        # Prepare prompt</w:t>
        <w:br/>
        <w:t xml:space="preserve">        prompt = SKILL_EXTRACTION_PROMPT.format(text=text[:30000]) # Token limit safety (approx)</w:t>
        <w:br/>
        <w:t xml:space="preserve">        </w:t>
        <w:br/>
        <w:t xml:space="preserve">        # Call AI</w:t>
        <w:br/>
        <w:t xml:space="preserve">        try:</w:t>
        <w:br/>
        <w:t xml:space="preserve">            response_text = await GeminiClient.generate_content(prompt)</w:t>
        <w:br/>
        <w:t xml:space="preserve">            </w:t>
        <w:br/>
        <w:t xml:space="preserve">            if not response_text:</w:t>
        <w:br/>
        <w:t xml:space="preserve">                raise ValueError("Empty response from AI")</w:t>
        <w:br/>
        <w:t xml:space="preserve">            </w:t>
        <w:br/>
        <w:t xml:space="preserve">            if response_text.startswith("AI Error:") or response_text.startswith("Error:"):</w:t>
        <w:br/>
        <w:t xml:space="preserve">                 raise ValueError(response_text)</w:t>
        <w:br/>
        <w:br/>
        <w:t xml:space="preserve">            detected_error = AnalysisService._detect_ai_error(response_text)</w:t>
        <w:br/>
        <w:t xml:space="preserve">            if detected_error:</w:t>
        <w:br/>
        <w:t xml:space="preserve">                raise ValueError(detected_error)</w:t>
        <w:br/>
        <w:br/>
        <w:t xml:space="preserve">            # Parse JSON</w:t>
        <w:br/>
        <w:t xml:space="preserve">            json_str = AnalysisService._clean_json_response(response_text)</w:t>
        <w:br/>
        <w:t xml:space="preserve">            data = json.loads(json_str)</w:t>
        <w:br/>
        <w:t xml:space="preserve">            </w:t>
        <w:br/>
        <w:t xml:space="preserve">            # Create Pydantic model (validates structure)</w:t>
        <w:br/>
        <w:t xml:space="preserve">            profile = CandidateProfile(**data)</w:t>
        <w:br/>
        <w:t xml:space="preserve">            </w:t>
        <w:br/>
        <w:t xml:space="preserve">            return profile</w:t>
        <w:br/>
        <w:t xml:space="preserve">            </w:t>
        <w:br/>
        <w:t xml:space="preserve">        except json.JSONDecodeError as e:</w:t>
        <w:br/>
        <w:t xml:space="preserve">            logger.error(f"Failed to parse AI JSON response: {e}")</w:t>
        <w:br/>
        <w:t xml:space="preserve">            logger.debug(f"Raw response: {response_text}")</w:t>
        <w:br/>
        <w:t xml:space="preserve">            logger.warning("Falling back to deterministic resume parsing after AI JSON failure.")</w:t>
        <w:br/>
        <w:t xml:space="preserve">            return extract_candidate_profile(text)</w:t>
        <w:br/>
        <w:t xml:space="preserve">            </w:t>
        <w:br/>
        <w:t xml:space="preserve">        except Exception as e:</w:t>
        <w:br/>
        <w:t xml:space="preserve">            logger.error(f"Analysis failed: {e}")</w:t>
        <w:br/>
        <w:t xml:space="preserve">            logger.warning("Using deterministic resume parser fallback.")</w:t>
        <w:br/>
        <w:t xml:space="preserve">            return extract_candidate_profile(text)</w:t>
        <w:br/>
        <w:br/>
        <w:t xml:space="preserve">    @staticmethod</w:t>
        <w:br/>
        <w:t xml:space="preserve">    async def analyze_session(file_path: str, session_id: str) -&gt; Optional[CandidateProfile]:</w:t>
        <w:br/>
        <w:t xml:space="preserve">        """</w:t>
        <w:br/>
        <w:t xml:space="preserve">        Orchestrate analysis for a given file path.</w:t>
        <w:br/>
        <w:t xml:space="preserve">        """</w:t>
        <w:br/>
        <w:t xml:space="preserve">        # 1. Look for .txt sidecar</w:t>
        <w:br/>
        <w:t xml:space="preserve">        txt_path = f"{file_path}.txt"</w:t>
        <w:br/>
        <w:t xml:space="preserve">        </w:t>
        <w:br/>
        <w:t xml:space="preserve">        if not os.path.exists(txt_path):</w:t>
        <w:br/>
        <w:t xml:space="preserve">            logger.warning(f"Text file not found: {txt_path}")</w:t>
        <w:br/>
        <w:t xml:space="preserve">            raise FileNotFoundError(f"Extracted text file not found: {txt_path}")</w:t>
        <w:br/>
        <w:t xml:space="preserve">            </w:t>
        <w:br/>
        <w:t xml:space="preserve">        # 2. Read text</w:t>
        <w:br/>
        <w:t xml:space="preserve">        try:</w:t>
        <w:br/>
        <w:t xml:space="preserve">            with open(txt_path, "r", encoding="utf-8") as f:</w:t>
        <w:br/>
        <w:t xml:space="preserve">                text = f.read()</w:t>
      </w:r>
    </w:p>
    <w:p>
      <w:r>
        <w:t xml:space="preserve">        except Exception as e:</w:t>
        <w:br/>
        <w:t xml:space="preserve">            logger.error(f"Failed to read text file: {e}")</w:t>
        <w:br/>
        <w:t xml:space="preserve">            raise e</w:t>
        <w:br/>
        <w:t xml:space="preserve">            </w:t>
        <w:br/>
        <w:t xml:space="preserve">        # 3. Analyze</w:t>
        <w:br/>
        <w:t xml:space="preserve">        profile = await AnalysisService.analyze_resume_text(text, session_id)</w:t>
        <w:br/>
        <w:t xml:space="preserve">        </w:t>
        <w:br/>
        <w:t xml:space="preserve">        if profile:</w:t>
        <w:br/>
        <w:t xml:space="preserve">            # 4. Save result to sidecar JSON</w:t>
        <w:br/>
        <w:t xml:space="preserve">            json_path = f"{file_path}.json"</w:t>
        <w:br/>
        <w:t xml:space="preserve">            try:</w:t>
        <w:br/>
        <w:t xml:space="preserve">                with open(json_path, "w", encoding="utf-8") as f:</w:t>
        <w:br/>
        <w:t xml:space="preserve">                    f.write(profile.model_dump_json(indent=2))</w:t>
        <w:br/>
        <w:t xml:space="preserve">            except Exception as e:</w:t>
        <w:br/>
        <w:t xml:space="preserve">                logger.error(f"Failed to save profile JSON: {e}")</w:t>
        <w:br/>
        <w:t xml:space="preserve">                </w:t>
        <w:br/>
        <w:t xml:space="preserve">        return profile</w:t>
        <w:br/>
      </w:r>
    </w:p>
    <w:p>
      <w:r>
        <w:br w:type="page"/>
      </w:r>
    </w:p>
    <w:p>
      <w:pPr>
        <w:pStyle w:val="Heading2"/>
      </w:pPr>
      <w:r>
        <w:t>Source Artifact: app\services\coding_engine.py</w:t>
      </w:r>
    </w:p>
    <w:p>
      <w:r>
        <w:t>"""</w:t>
        <w:br/>
        <w:t>Coding Engine</w:t>
        <w:br/>
        <w:t>Handles generation and AI-powered evaluation of coding challenges.</w:t>
        <w:br/>
        <w:t>"""</w:t>
        <w:br/>
        <w:br/>
        <w:t>import json</w:t>
        <w:br/>
        <w:t>import logging</w:t>
        <w:br/>
        <w:t>import os</w:t>
        <w:br/>
        <w:t>import re</w:t>
        <w:br/>
        <w:t>from typing import Optional</w:t>
        <w:br/>
        <w:t>from app.core.ai import GeminiClient</w:t>
        <w:br/>
        <w:t>from app.core.prompts import CODING_CHALLENGE_PROMPT, CODE_EVALUATION_PROMPT</w:t>
        <w:br/>
        <w:t>from app.models.skills import CandidateProfile</w:t>
        <w:br/>
        <w:t>from app.models.coding import CodingChallenge, EvaluationResult</w:t>
        <w:br/>
        <w:t>from app.services.fallback_engine import generate_coding_challenge as</w:t>
        <w:br/>
        <w:t>generate_coding_challenge_fallback</w:t>
        <w:br/>
        <w:t>from app.services.fallback_engine import evaluate_code as evaluate_code_fallback</w:t>
        <w:br/>
        <w:br/>
        <w:t>logger = logging.getLogger(__name__)</w:t>
        <w:br/>
        <w:br/>
        <w:br/>
        <w:t>class CodingEngine:</w:t>
        <w:br/>
        <w:br/>
        <w:t xml:space="preserve">    @staticmethod</w:t>
        <w:br/>
        <w:t xml:space="preserve">    def _clean_json_response(response_text: str) -&gt; str:</w:t>
        <w:br/>
        <w:t xml:space="preserve">        """Robustly clean AI response to extract valid JSON."""</w:t>
        <w:br/>
        <w:t xml:space="preserve">        if not response_text:</w:t>
        <w:br/>
        <w:t xml:space="preserve">            return "{}"</w:t>
        <w:br/>
        <w:t xml:space="preserve">        cleaned = re.sub(r'```json\s*', '', response_text)</w:t>
        <w:br/>
        <w:t xml:space="preserve">        cleaned = re.sub(r'```\s*', '', cleaned)</w:t>
        <w:br/>
        <w:t xml:space="preserve">        cleaned = cleaned.strip()</w:t>
        <w:br/>
        <w:br/>
        <w:t xml:space="preserve">        if cleaned.startswith("{") or cleaned.startswith("["):</w:t>
        <w:br/>
        <w:t xml:space="preserve">            return cleaned</w:t>
        <w:br/>
        <w:br/>
        <w:t xml:space="preserve">        # Try to find top-level JSON object by locating balanced braces</w:t>
        <w:br/>
        <w:t xml:space="preserve">        first = cleaned.find("{")</w:t>
        <w:br/>
        <w:t xml:space="preserve">        if first != -1:</w:t>
        <w:br/>
        <w:t xml:space="preserve">            depth = 0</w:t>
        <w:br/>
        <w:t xml:space="preserve">            for i, ch in enumerate(cleaned[first:], start=first):</w:t>
        <w:br/>
        <w:t xml:space="preserve">                if ch == "{":</w:t>
        <w:br/>
        <w:t xml:space="preserve">                    depth += 1</w:t>
        <w:br/>
        <w:t xml:space="preserve">                elif ch == "}":</w:t>
        <w:br/>
        <w:t xml:space="preserve">                    depth -= 1</w:t>
        <w:br/>
        <w:t xml:space="preserve">                    if depth == 0:</w:t>
        <w:br/>
        <w:t xml:space="preserve">                        return cleaned[first:i + 1].strip()</w:t>
        <w:br/>
        <w:br/>
        <w:t xml:space="preserve">        return cleaned</w:t>
        <w:br/>
        <w:br/>
        <w:t xml:space="preserve">    @staticmethod</w:t>
        <w:br/>
        <w:t xml:space="preserve">    def _get_domain(profile: CandidateProfile) -&gt; str:</w:t>
        <w:br/>
        <w:t xml:space="preserve">        """Infer the candidate's primary technical domain from their profile."""</w:t>
        <w:br/>
        <w:t xml:space="preserve">        skills_lower = [s.lower() for s in profile.technical_skills]</w:t>
        <w:br/>
        <w:t xml:space="preserve">        projects_tech = []</w:t>
        <w:br/>
        <w:t xml:space="preserve">        for p in profile.projects:</w:t>
        <w:br/>
        <w:t xml:space="preserve">            projects_tech.extend([t.lower() for t in p.technologies])</w:t>
        <w:br/>
        <w:br/>
        <w:t xml:space="preserve">        all_tech = skills_lower + projects_tech</w:t>
        <w:br/>
        <w:br/>
        <w:t xml:space="preserve">        # Heuristic domain detection</w:t>
        <w:br/>
        <w:t xml:space="preserve">        if any(t in all_tech for t in ["machine learning", "ml", "deep learning", "tensorflow",</w:t>
        <w:br/>
        <w:t>"pytorch", "sklearn"]):</w:t>
        <w:br/>
        <w:t xml:space="preserve">            return "Machine Learning / Data Science"</w:t>
      </w:r>
    </w:p>
    <w:p>
      <w:r>
        <w:t xml:space="preserve">        if any(t in all_tech for t in ["react", "vue", "angular", "frontend", "css", "html", "ui"]):</w:t>
        <w:br/>
        <w:t xml:space="preserve">            return "Web Frontend Development"</w:t>
        <w:br/>
        <w:t xml:space="preserve">        if any(t in all_tech for t in ["fastapi", "django", "flask", "express", "spring", "node",</w:t>
        <w:br/>
        <w:t>"rest api", "graphql"]):</w:t>
        <w:br/>
        <w:t xml:space="preserve">            return "Backend / API Development"</w:t>
        <w:br/>
        <w:t xml:space="preserve">        if any(t in all_tech for t in ["android", "ios", "react native", "flutter", "kotlin",</w:t>
        <w:br/>
        <w:t>"swift"]):</w:t>
        <w:br/>
        <w:t xml:space="preserve">            return "Mobile Development"</w:t>
        <w:br/>
        <w:t xml:space="preserve">        if any(t in all_tech for t in ["docker", "kubernetes", "aws", "gcp", "azure", "terraform",</w:t>
        <w:br/>
        <w:t>"devops", "ci/cd"]):</w:t>
        <w:br/>
        <w:t xml:space="preserve">            return "DevOps / Cloud Infrastructure"</w:t>
        <w:br/>
        <w:t xml:space="preserve">        if any(t in all_tech for t in ["postgresql", "mysql", "mongodb", "redis", "sql",</w:t>
        <w:br/>
        <w:t>"database"]):</w:t>
        <w:br/>
        <w:t xml:space="preserve">            return "Backend / Database Engineering"</w:t>
        <w:br/>
        <w:t xml:space="preserve">        if any(t in all_tech for t in ["blockchain", "solidity", "web3"]):</w:t>
        <w:br/>
        <w:t xml:space="preserve">            return "Blockchain / Web3"</w:t>
        <w:br/>
        <w:br/>
        <w:t xml:space="preserve">        return "General Software Engineering"</w:t>
        <w:br/>
        <w:br/>
        <w:t xml:space="preserve">    @staticmethod</w:t>
        <w:br/>
        <w:t xml:space="preserve">    async def generate_challenge(profile: CandidateProfile, force_regenerate: bool = False) -&gt;</w:t>
        <w:br/>
        <w:t>Optional[CodingChallenge]:</w:t>
        <w:br/>
        <w:t xml:space="preserve">        """</w:t>
        <w:br/>
        <w:t xml:space="preserve">        Generate an original, domain-relevant coding challenge based on the candidate's profile.</w:t>
        <w:br/>
        <w:t xml:space="preserve">        """</w:t>
        <w:br/>
        <w:t xml:space="preserve">        top_skills = profile.technical_skills[:6]</w:t>
        <w:br/>
        <w:t xml:space="preserve">        skills_str = ", ".join(top_skills) if top_skills else "General programming"</w:t>
        <w:br/>
        <w:t xml:space="preserve">        domain = CodingEngine._get_domain(profile)</w:t>
        <w:br/>
        <w:br/>
        <w:t xml:space="preserve">        prompt = CODING_CHALLENGE_PROMPT.format(</w:t>
        <w:br/>
        <w:t xml:space="preserve">            experience_level=profile.experience_level,</w:t>
        <w:br/>
        <w:t xml:space="preserve">            skills=skills_str,</w:t>
        <w:br/>
        <w:t xml:space="preserve">            domain=domain</w:t>
        <w:br/>
        <w:t xml:space="preserve">        )</w:t>
        <w:br/>
        <w:br/>
        <w:t xml:space="preserve">        try:</w:t>
        <w:br/>
        <w:t xml:space="preserve">            response_text = await GeminiClient.generate_content(prompt,</w:t>
        <w:br/>
        <w:t>model_name="gemini-2.5-flash")</w:t>
        <w:br/>
        <w:br/>
        <w:t xml:space="preserve">            if not response_text or response_text.startswith("AI Error:"):</w:t>
        <w:br/>
        <w:t xml:space="preserve">                raise ValueError(f"AI failed: {response_text}")</w:t>
        <w:br/>
        <w:br/>
        <w:t xml:space="preserve">            json_str = CodingEngine._clean_json_response(response_text)</w:t>
        <w:br/>
        <w:t xml:space="preserve">            data = json.loads(json_str)</w:t>
        <w:br/>
        <w:br/>
        <w:t xml:space="preserve">            # Ensure function_signature is set (fallback to python starter code)</w:t>
        <w:br/>
        <w:t xml:space="preserve">            if not data.get("function_signature") and data.get("starter_code_by_language",</w:t>
        <w:br/>
        <w:t>{}).get("python"):</w:t>
        <w:br/>
        <w:t xml:space="preserve">                data["function_signature"] = data["starter_code_by_language"]["python"]</w:t>
        <w:br/>
        <w:br/>
        <w:t xml:space="preserve">            # Ensure starter_code_by_language has at least python</w:t>
        <w:br/>
        <w:t xml:space="preserve">            if not data.get("starter_code_by_language"):</w:t>
        <w:br/>
        <w:t xml:space="preserve">                data["starter_code_by_language"] = {</w:t>
        <w:br/>
        <w:t xml:space="preserve">                    "python": data.get("function_signature", "def solve():\n    pass"),</w:t>
        <w:br/>
        <w:t xml:space="preserve">                    "javascript": "function solve() {\n    // Write your solution here\n}",</w:t>
        <w:br/>
        <w:t xml:space="preserve">                    "java": "class Solution {\n    public Object solve() {\n        // Write your</w:t>
        <w:br/>
        <w:t>solution here\n        return null;\n    }\n}",</w:t>
        <w:br/>
        <w:t xml:space="preserve">                    "cpp": "#include &lt;vector&gt;\nusing namespace std;\n\nclass Solution {\npublic:\n</w:t>
        <w:br/>
        <w:t>auto solve() {\n        // Write your solution here\n    }\n};"</w:t>
        <w:br/>
        <w:t xml:space="preserve">                }</w:t>
        <w:br/>
        <w:br/>
        <w:t xml:space="preserve">            challenge = CodingChallenge(**data)</w:t>
        <w:br/>
        <w:t xml:space="preserve">            return challenge</w:t>
        <w:br/>
        <w:br/>
        <w:t xml:space="preserve">        except json.JSONDecodeError as e:</w:t>
        <w:br/>
        <w:t xml:space="preserve">            logger.error(f"Failed to parse coding challenge JSON: {e}")</w:t>
        <w:br/>
        <w:t xml:space="preserve">            logger.debug(f"Raw (first 500): {response_text[:500] if response_text else 'None'}")</w:t>
        <w:br/>
        <w:t xml:space="preserve">            logger.warning("Using fallback coding challenge after AI JSON parsing failure.")</w:t>
        <w:br/>
        <w:t xml:space="preserve">            return generate_coding_challenge_fallback(profile)</w:t>
        <w:br/>
        <w:t xml:space="preserve">        except Exception as e:</w:t>
      </w:r>
    </w:p>
    <w:p>
      <w:r>
        <w:t xml:space="preserve">            logger.error(f"Challenge generation failed: {e}")</w:t>
        <w:br/>
        <w:t xml:space="preserve">            logger.warning("Using fallback coding challenge.")</w:t>
        <w:br/>
        <w:t xml:space="preserve">            return generate_coding_challenge_fallback(profile)</w:t>
        <w:br/>
        <w:br/>
        <w:t xml:space="preserve">    @staticmethod</w:t>
        <w:br/>
        <w:t xml:space="preserve">    async def evaluate_code(challenge: CodingChallenge, code: str, language: str = "python") -&gt;</w:t>
        <w:br/>
        <w:t>Optional[EvaluationResult]:</w:t>
        <w:br/>
        <w:t xml:space="preserve">        """</w:t>
        <w:br/>
        <w:t xml:space="preserve">        Evaluate code submission using AI simulation.</w:t>
        <w:br/>
        <w:t xml:space="preserve">        Provides per-test-case results and detailed feedback.</w:t>
        <w:br/>
        <w:t xml:space="preserve">        """</w:t>
        <w:br/>
        <w:t xml:space="preserve">        if not code or not code.strip():</w:t>
        <w:br/>
        <w:t xml:space="preserve">            return EvaluationResult(</w:t>
        <w:br/>
        <w:t xml:space="preserve">                success=False,</w:t>
        <w:br/>
        <w:t xml:space="preserve">                score=0,</w:t>
        <w:br/>
        <w:t xml:space="preserve">                passed_test_cases=0,</w:t>
        <w:br/>
        <w:t xml:space="preserve">                total_test_cases=len(challenge.test_cases),</w:t>
        <w:br/>
        <w:t xml:space="preserve">                feedback="No code was submitted. Please write your solution before submitting.",</w:t>
        <w:br/>
        <w:t xml:space="preserve">                time_complexity="N/A",</w:t>
        <w:br/>
        <w:t xml:space="preserve">                space_complexity="N/A",</w:t>
        <w:br/>
        <w:t xml:space="preserve">                code_quality="N/A",</w:t>
        <w:br/>
        <w:t xml:space="preserve">                suggestions=["Write your solution and submit again."],</w:t>
        <w:br/>
        <w:t xml:space="preserve">                bugs_found=["Empty submission"],</w:t>
        <w:br/>
        <w:t xml:space="preserve">                test_results=[]</w:t>
        <w:br/>
        <w:t xml:space="preserve">            )</w:t>
        <w:br/>
        <w:br/>
        <w:t xml:space="preserve">        # Only show visible test cases to the AI for evaluation presentation,</w:t>
        <w:br/>
        <w:t xml:space="preserve">        # but evaluate against all including hidden ones</w:t>
        <w:br/>
        <w:t xml:space="preserve">        test_cases_for_eval = [t.model_dump() for t in challenge.test_cases]</w:t>
        <w:br/>
        <w:br/>
        <w:t xml:space="preserve">        try:</w:t>
        <w:br/>
        <w:t xml:space="preserve">            prompt = CODE_EVALUATION_PROMPT.format(</w:t>
        <w:br/>
        <w:t xml:space="preserve">                problem_statement=challenge.problem_statement,</w:t>
        <w:br/>
        <w:t xml:space="preserve">                test_cases=json.dumps(test_cases_for_eval, indent=2),</w:t>
        <w:br/>
        <w:t xml:space="preserve">                code=code,</w:t>
        <w:br/>
        <w:t xml:space="preserve">                language=language.capitalize()</w:t>
        <w:br/>
        <w:t xml:space="preserve">            )</w:t>
        <w:br/>
        <w:br/>
        <w:t xml:space="preserve">            response_text = await GeminiClient.generate_content(prompt,</w:t>
        <w:br/>
        <w:t>model_name="gemini-2.5-flash")</w:t>
        <w:br/>
        <w:br/>
        <w:t xml:space="preserve">            if not response_text or response_text.startswith("AI Error:"):</w:t>
        <w:br/>
        <w:t xml:space="preserve">                raise ValueError(f"AI failed: {response_text}")</w:t>
        <w:br/>
        <w:br/>
        <w:t xml:space="preserve">            json_str = CodingEngine._clean_json_response(response_text)</w:t>
        <w:br/>
        <w:t xml:space="preserve">            data = json.loads(json_str)</w:t>
        <w:br/>
        <w:br/>
        <w:t xml:space="preserve">            # Ensure required fields exist with safe defaults</w:t>
        <w:br/>
        <w:t xml:space="preserve">            data.setdefault("test_results", [])</w:t>
        <w:br/>
        <w:t xml:space="preserve">            data.setdefault("bugs_found", [])</w:t>
        <w:br/>
        <w:t xml:space="preserve">            data.setdefault("space_complexity", "O(n)")</w:t>
        <w:br/>
        <w:t xml:space="preserve">            data.setdefault("code_quality", "Not assessed")</w:t>
        <w:br/>
        <w:t xml:space="preserve">            data.setdefault("suggestions", [])</w:t>
        <w:br/>
        <w:br/>
        <w:t xml:space="preserve">            result = EvaluationResult(**data)</w:t>
        <w:br/>
        <w:t xml:space="preserve">            return result</w:t>
        <w:br/>
        <w:br/>
        <w:t xml:space="preserve">        except json.JSONDecodeError as e:</w:t>
        <w:br/>
        <w:t xml:space="preserve">            logger.error(f"Failed to parse evaluation JSON: {e}")</w:t>
        <w:br/>
        <w:t xml:space="preserve">            logger.warning("Using fallback coding evaluation after AI JSON parsing failure.")</w:t>
        <w:br/>
        <w:t xml:space="preserve">            return evaluate_code_fallback(challenge, code, language=language)</w:t>
        <w:br/>
        <w:t xml:space="preserve">        except Exception as e:</w:t>
        <w:br/>
        <w:t xml:space="preserve">            logger.error(f"Evaluation failed: {e}")</w:t>
      </w:r>
    </w:p>
    <w:p>
      <w:r>
        <w:t xml:space="preserve">            logger.warning("Using fallback coding evaluation.")</w:t>
        <w:br/>
        <w:t xml:space="preserve">            return evaluate_code_fallback(challenge, code, language=language)</w:t>
        <w:br/>
        <w:br/>
        <w:t xml:space="preserve">    @staticmethod</w:t>
        <w:br/>
        <w:t xml:space="preserve">    async def generate_for_session(file_path: str, force_regenerate: bool = False) -&gt;</w:t>
        <w:br/>
        <w:t>Optional[CodingChallenge]:</w:t>
        <w:br/>
        <w:t xml:space="preserve">        """</w:t>
        <w:br/>
        <w:t xml:space="preserve">        Orchestrate challenge generation from file session.</w:t>
        <w:br/>
        <w:t xml:space="preserve">        Uses cache unless force_regenerate=True.</w:t>
        <w:br/>
        <w:t xml:space="preserve">        """</w:t>
        <w:br/>
        <w:t xml:space="preserve">        challenge_path = f"{file_path}.coding.json"</w:t>
        <w:br/>
        <w:br/>
        <w:t xml:space="preserve">        # Check cache</w:t>
        <w:br/>
        <w:t xml:space="preserve">        if not force_regenerate and os.path.exists(challenge_path):</w:t>
        <w:br/>
        <w:t xml:space="preserve">            try:</w:t>
        <w:br/>
        <w:t xml:space="preserve">                with open(challenge_path, "r", encoding="utf-8") as f:</w:t>
        <w:br/>
        <w:t xml:space="preserve">                    data = json.load(f)</w:t>
        <w:br/>
        <w:t xml:space="preserve">                    return CodingChallenge(**data)</w:t>
        <w:br/>
        <w:t xml:space="preserve">            except Exception:</w:t>
        <w:br/>
        <w:t xml:space="preserve">                pass</w:t>
        <w:br/>
        <w:br/>
        <w:t xml:space="preserve">        profile_path = f"{file_path}.json"</w:t>
        <w:br/>
        <w:t xml:space="preserve">        if not os.path.exists(profile_path):</w:t>
        <w:br/>
        <w:t xml:space="preserve">            logger.error(f"Profile not found for {file_path}")</w:t>
        <w:br/>
        <w:t xml:space="preserve">            return None</w:t>
        <w:br/>
        <w:br/>
        <w:t xml:space="preserve">        try:</w:t>
        <w:br/>
        <w:t xml:space="preserve">            with open(profile_path, "r", encoding="utf-8") as f:</w:t>
        <w:br/>
        <w:t xml:space="preserve">                profile_data = json.load(f)</w:t>
        <w:br/>
        <w:t xml:space="preserve">                profile = CandidateProfile(**profile_data)</w:t>
        <w:br/>
        <w:t xml:space="preserve">        except Exception as e:</w:t>
        <w:br/>
        <w:t xml:space="preserve">            logger.error(f"Failed to load profile: {e}")</w:t>
        <w:br/>
        <w:t xml:space="preserve">            return None</w:t>
        <w:br/>
        <w:br/>
        <w:t xml:space="preserve">        challenge = await CodingEngine.generate_challenge(profile,</w:t>
        <w:br/>
        <w:t>force_regenerate=force_regenerate)</w:t>
        <w:br/>
        <w:br/>
        <w:t xml:space="preserve">        if challenge:</w:t>
        <w:br/>
        <w:t xml:space="preserve">            try:</w:t>
        <w:br/>
        <w:t xml:space="preserve">                with open(challenge_path, "w", encoding="utf-8") as f:</w:t>
        <w:br/>
        <w:t xml:space="preserve">                    f.write(challenge.model_dump_json(indent=2))</w:t>
        <w:br/>
        <w:t xml:space="preserve">                logger.info(f"Challenge saved to {challenge_path}")</w:t>
        <w:br/>
        <w:t xml:space="preserve">            except Exception as e:</w:t>
        <w:br/>
        <w:t xml:space="preserve">                logger.error(f"Failed to save challenge: {e}")</w:t>
        <w:br/>
        <w:br/>
        <w:t xml:space="preserve">        return challenge</w:t>
        <w:br/>
      </w:r>
    </w:p>
    <w:p>
      <w:r>
        <w:br w:type="page"/>
      </w:r>
    </w:p>
    <w:p>
      <w:pPr>
        <w:pStyle w:val="Heading2"/>
      </w:pPr>
      <w:r>
        <w:t>Source Artifact: app\services\fallback_engine.py</w:t>
      </w:r>
    </w:p>
    <w:p>
      <w:r>
        <w:t>"""</w:t>
        <w:br/>
        <w:t>Deterministic fallback logic used when the Gemini API is unavailable.</w:t>
        <w:br/>
        <w:br/>
        <w:t>These helpers keep the product usable during quota exhaustion, rate limits,</w:t>
        <w:br/>
        <w:t>or temporary upstream outages.</w:t>
        <w:br/>
        <w:t>"""</w:t>
        <w:br/>
        <w:br/>
        <w:t>from __future__ import annotations</w:t>
        <w:br/>
        <w:br/>
        <w:t>import ast</w:t>
        <w:br/>
        <w:t>import json</w:t>
        <w:br/>
        <w:t>import os</w:t>
        <w:br/>
        <w:t>import re</w:t>
        <w:br/>
        <w:t>import subprocess</w:t>
        <w:br/>
        <w:t>import sys</w:t>
        <w:br/>
        <w:t>import tempfile</w:t>
        <w:br/>
        <w:t>from datetime import datetime</w:t>
        <w:br/>
        <w:t>from typing import Any, Iterable</w:t>
        <w:br/>
        <w:br/>
        <w:t>from app.models.coding import CodingChallenge, EvaluationResult, TestCaseResult</w:t>
        <w:br/>
        <w:t>from app.models.quiz import Question, Quiz, QuizAnswerScore, QuizEvaluation</w:t>
        <w:br/>
        <w:t>from app.models.report import FinalReport, Recommendation, SkillGap</w:t>
        <w:br/>
        <w:t>from app.models.skills import CandidateProfile, Project, WorkExperience</w:t>
        <w:br/>
        <w:br/>
        <w:br/>
        <w:t>TECH_KEYWORDS = {</w:t>
        <w:br/>
        <w:t xml:space="preserve">    "python",</w:t>
        <w:br/>
        <w:t xml:space="preserve">    "java",</w:t>
        <w:br/>
        <w:t xml:space="preserve">    "javascript",</w:t>
        <w:br/>
        <w:t xml:space="preserve">    "typescript",</w:t>
        <w:br/>
        <w:t xml:space="preserve">    "sql",</w:t>
        <w:br/>
        <w:t xml:space="preserve">    "react",</w:t>
        <w:br/>
        <w:t xml:space="preserve">    "angular",</w:t>
        <w:br/>
        <w:t xml:space="preserve">    "vue",</w:t>
        <w:br/>
        <w:t xml:space="preserve">    "html",</w:t>
        <w:br/>
        <w:t xml:space="preserve">    "css",</w:t>
        <w:br/>
        <w:t xml:space="preserve">    "node",</w:t>
        <w:br/>
        <w:t xml:space="preserve">    "express",</w:t>
        <w:br/>
        <w:t xml:space="preserve">    "fastapi",</w:t>
        <w:br/>
        <w:t xml:space="preserve">    "flask",</w:t>
        <w:br/>
        <w:t xml:space="preserve">    "django",</w:t>
        <w:br/>
        <w:t xml:space="preserve">    "spring",</w:t>
        <w:br/>
        <w:t xml:space="preserve">    "tensorflow",</w:t>
        <w:br/>
        <w:t xml:space="preserve">    "pytorch",</w:t>
        <w:br/>
        <w:t xml:space="preserve">    "scikit-learn",</w:t>
        <w:br/>
        <w:t xml:space="preserve">    "pandas",</w:t>
        <w:br/>
        <w:t xml:space="preserve">    "numpy",</w:t>
        <w:br/>
        <w:t xml:space="preserve">    "opencv",</w:t>
        <w:br/>
        <w:t xml:space="preserve">    "nlp",</w:t>
        <w:br/>
        <w:t xml:space="preserve">    "machine learning",</w:t>
        <w:br/>
        <w:t xml:space="preserve">    "deep learning",</w:t>
        <w:br/>
        <w:t xml:space="preserve">    "docker",</w:t>
        <w:br/>
        <w:t xml:space="preserve">    "kubernetes",</w:t>
        <w:br/>
        <w:t xml:space="preserve">    "aws",</w:t>
        <w:br/>
        <w:t xml:space="preserve">    "azure",</w:t>
        <w:br/>
        <w:t xml:space="preserve">    "gcp",</w:t>
        <w:br/>
        <w:t xml:space="preserve">    "postgresql",</w:t>
        <w:br/>
        <w:t xml:space="preserve">    "mysql",</w:t>
        <w:br/>
        <w:t xml:space="preserve">    "mongodb",</w:t>
        <w:br/>
        <w:t xml:space="preserve">    "redis",</w:t>
        <w:br/>
        <w:t xml:space="preserve">    "git",</w:t>
      </w:r>
    </w:p>
    <w:p>
      <w:r>
        <w:t xml:space="preserve">    "github",</w:t>
        <w:br/>
        <w:t xml:space="preserve">    "linux",</w:t>
        <w:br/>
        <w:t xml:space="preserve">    "c++",</w:t>
        <w:br/>
        <w:t xml:space="preserve">    "cpp",</w:t>
        <w:br/>
        <w:t xml:space="preserve">    "c",</w:t>
        <w:br/>
        <w:t xml:space="preserve">    "go",</w:t>
        <w:br/>
        <w:t xml:space="preserve">    "rust",</w:t>
        <w:br/>
        <w:t xml:space="preserve">    "sagemaker",</w:t>
        <w:br/>
        <w:t>}</w:t>
        <w:br/>
        <w:br/>
        <w:t>SOFT_KEYWORDS = {</w:t>
        <w:br/>
        <w:t xml:space="preserve">    "communication",</w:t>
        <w:br/>
        <w:t xml:space="preserve">    "leadership",</w:t>
        <w:br/>
        <w:t xml:space="preserve">    "teamwork",</w:t>
        <w:br/>
        <w:t xml:space="preserve">    "problem solving",</w:t>
        <w:br/>
        <w:t xml:space="preserve">    "collaboration",</w:t>
        <w:br/>
        <w:t xml:space="preserve">    "documentation",</w:t>
        <w:br/>
        <w:t xml:space="preserve">    "mentoring",</w:t>
        <w:br/>
        <w:t xml:space="preserve">    "ownership",</w:t>
        <w:br/>
        <w:t xml:space="preserve">    "research",</w:t>
        <w:br/>
        <w:t xml:space="preserve">    "presentation",</w:t>
        <w:br/>
        <w:t xml:space="preserve">    "time management",</w:t>
        <w:br/>
        <w:t xml:space="preserve">    "adaptability",</w:t>
        <w:br/>
        <w:t>}</w:t>
        <w:br/>
        <w:br/>
        <w:t>SECTION_NAMES = {</w:t>
        <w:br/>
        <w:t xml:space="preserve">    "summary",</w:t>
        <w:br/>
        <w:t xml:space="preserve">    "skills",</w:t>
        <w:br/>
        <w:t xml:space="preserve">    "education",</w:t>
        <w:br/>
        <w:t xml:space="preserve">    "experience",</w:t>
        <w:br/>
        <w:t xml:space="preserve">    "projects",</w:t>
        <w:br/>
        <w:t xml:space="preserve">    "certifications",</w:t>
        <w:br/>
        <w:t xml:space="preserve">    "achievements",</w:t>
        <w:br/>
        <w:t>}</w:t>
        <w:br/>
        <w:br/>
        <w:t>MONTH_PATTERN = r"(?:jan|feb|mar|apr|may|jun|jul|aug|sep|sept|oct|nov|dec)"</w:t>
        <w:br/>
        <w:t>DATE_PATTERN = re.compile(</w:t>
        <w:br/>
        <w:t xml:space="preserve">    rf"(?P&lt;duration&gt;(?:{MONTH_PATTERN}\s+\d{{4}}|\d{{4}})\s*(?:-</w:t>
        <w:br/>
        <w:t>|to)\s*(?:present|current|(?:{MONTH_PATTERN}\s+\d{{4}}|\d{{4}})))",</w:t>
        <w:br/>
        <w:t xml:space="preserve">    re.IGNORECASE,</w:t>
        <w:br/>
        <w:t>)</w:t>
        <w:br/>
        <w:br/>
        <w:br/>
        <w:t>def _normalize_text(text: str) -&gt; str:</w:t>
        <w:br/>
        <w:t xml:space="preserve">    replacements = {</w:t>
        <w:br/>
        <w:t xml:space="preserve">        "\u2013": "-",</w:t>
        <w:br/>
        <w:t xml:space="preserve">        "\u2014": "-",</w:t>
        <w:br/>
        <w:t xml:space="preserve">        "\u2018": "'",</w:t>
        <w:br/>
        <w:t xml:space="preserve">        "\u2019": "'",</w:t>
        <w:br/>
        <w:t xml:space="preserve">        "\u201c": '"',</w:t>
        <w:br/>
        <w:t xml:space="preserve">        "\u201d": '"',</w:t>
        <w:br/>
        <w:t xml:space="preserve">        "\u2022": "-",</w:t>
        <w:br/>
        <w:t xml:space="preserve">        "\uf0b7": "-",</w:t>
        <w:br/>
        <w:t xml:space="preserve">        "\xa0": " ",</w:t>
        <w:br/>
        <w:t xml:space="preserve">    }</w:t>
        <w:br/>
        <w:t xml:space="preserve">    for old, new in replacements.items():</w:t>
        <w:br/>
        <w:t xml:space="preserve">        text = text.replace(old, new)</w:t>
        <w:br/>
        <w:t xml:space="preserve">    return text</w:t>
        <w:br/>
        <w:br/>
        <w:br/>
        <w:t>def _clean_lines(text: str) -&gt; list[str]:</w:t>
        <w:br/>
        <w:t xml:space="preserve">    text = _normalize_text(text)</w:t>
      </w:r>
    </w:p>
    <w:p>
      <w:r>
        <w:t xml:space="preserve">    return [line.strip() for line in text.splitlines() if line.strip()]</w:t>
        <w:br/>
        <w:br/>
        <w:br/>
        <w:t>def _split_sections(lines: list[str]) -&gt; dict[str, list[str]]:</w:t>
        <w:br/>
        <w:t xml:space="preserve">    sections: dict[str, list[str]] = {"header": []}</w:t>
        <w:br/>
        <w:t xml:space="preserve">    current = "header"</w:t>
        <w:br/>
        <w:t xml:space="preserve">    for line in lines:</w:t>
        <w:br/>
        <w:t xml:space="preserve">        lowered = line.lower().strip(":")</w:t>
        <w:br/>
        <w:t xml:space="preserve">        if lowered in SECTION_NAMES:</w:t>
        <w:br/>
        <w:t xml:space="preserve">            current = lowered</w:t>
        <w:br/>
        <w:t xml:space="preserve">            sections.setdefault(current, [])</w:t>
        <w:br/>
        <w:t xml:space="preserve">            continue</w:t>
        <w:br/>
        <w:t xml:space="preserve">        sections.setdefault(current, []).append(line)</w:t>
        <w:br/>
        <w:t xml:space="preserve">    return sections</w:t>
        <w:br/>
        <w:br/>
        <w:br/>
        <w:t>def _extract_email(text: str) -&gt; str | None:</w:t>
        <w:br/>
        <w:t xml:space="preserve">    match = re.search(r"[\w.+-]+@[\w-]+\.[\w.-]+", text)</w:t>
        <w:br/>
        <w:t xml:space="preserve">    return match.group(0) if match else None</w:t>
        <w:br/>
        <w:br/>
        <w:br/>
        <w:t>def _extract_name(lines: list[str]) -&gt; str:</w:t>
        <w:br/>
        <w:t xml:space="preserve">    for line in lines[:5]:</w:t>
        <w:br/>
        <w:t xml:space="preserve">        if "@" in line or any(ch.isdigit() for ch in line):</w:t>
        <w:br/>
        <w:t xml:space="preserve">            continue</w:t>
        <w:br/>
        <w:t xml:space="preserve">        words = [word for word in re.split(r"\s+", line) if word]</w:t>
        <w:br/>
        <w:t xml:space="preserve">        if 2 &lt;= len(words) &lt;= 6:</w:t>
        <w:br/>
        <w:t xml:space="preserve">            return line.strip(" -")</w:t>
        <w:br/>
        <w:t xml:space="preserve">    return "Candidate"</w:t>
        <w:br/>
        <w:br/>
        <w:br/>
        <w:t>def _extract_list_items(lines: Iterable[str]) -&gt; list[str]:</w:t>
        <w:br/>
        <w:t xml:space="preserve">    items: list[str] = []</w:t>
        <w:br/>
        <w:t xml:space="preserve">    for line in lines:</w:t>
        <w:br/>
        <w:t xml:space="preserve">        if ":" in line:</w:t>
        <w:br/>
        <w:t xml:space="preserve">            _, values = line.split(":", 1)</w:t>
        <w:br/>
        <w:t xml:space="preserve">            parts = re.split(r",|/|;", values)</w:t>
        <w:br/>
        <w:t xml:space="preserve">        else:</w:t>
        <w:br/>
        <w:t xml:space="preserve">            parts = re.split(r",|/|;", line.lstrip("- "))</w:t>
        <w:br/>
        <w:t xml:space="preserve">        for part in parts:</w:t>
        <w:br/>
        <w:t xml:space="preserve">            cleaned = part.strip(" -")</w:t>
        <w:br/>
        <w:t xml:space="preserve">            if cleaned:</w:t>
        <w:br/>
        <w:t xml:space="preserve">                items.append(cleaned)</w:t>
        <w:br/>
        <w:t xml:space="preserve">    return items</w:t>
        <w:br/>
        <w:br/>
        <w:br/>
        <w:t>def _dedupe_keep_order(values: Iterable[str]) -&gt; list[str]:</w:t>
        <w:br/>
        <w:t xml:space="preserve">    seen: set[str] = set()</w:t>
        <w:br/>
        <w:t xml:space="preserve">    result: list[str] = []</w:t>
        <w:br/>
        <w:t xml:space="preserve">    for value in values:</w:t>
        <w:br/>
        <w:t xml:space="preserve">        key = value.lower()</w:t>
        <w:br/>
        <w:t xml:space="preserve">        if key not in seen:</w:t>
        <w:br/>
        <w:t xml:space="preserve">            seen.add(key)</w:t>
        <w:br/>
        <w:t xml:space="preserve">            result.append(value)</w:t>
        <w:br/>
        <w:t xml:space="preserve">    return result</w:t>
        <w:br/>
        <w:br/>
        <w:br/>
        <w:t>def _extract_technical_skills(text: str, skills_lines: list[str]) -&gt; list[str]:</w:t>
        <w:br/>
        <w:t xml:space="preserve">    collected = _extract_list_items(skills_lines)</w:t>
        <w:br/>
        <w:t xml:space="preserve">    lowered_text = text.lower()</w:t>
        <w:br/>
        <w:t xml:space="preserve">    for keyword in sorted(TECH_KEYWORDS):</w:t>
      </w:r>
    </w:p>
    <w:p>
      <w:r>
        <w:t xml:space="preserve">        if keyword in lowered_text:</w:t>
        <w:br/>
        <w:t xml:space="preserve">            collected.append(keyword.title() if keyword.islower() else keyword)</w:t>
        <w:br/>
        <w:t xml:space="preserve">    normalized = []</w:t>
        <w:br/>
        <w:t xml:space="preserve">    for value in collected:</w:t>
        <w:br/>
        <w:t xml:space="preserve">        pretty = value.replace("Aws", "AWS").replace("Nlp", "NLP").replace("Sql", "SQL")</w:t>
        <w:br/>
        <w:t xml:space="preserve">        normalized.append(pretty)</w:t>
        <w:br/>
        <w:t xml:space="preserve">    return _dedupe_keep_order(normalized)[:20]</w:t>
        <w:br/>
        <w:br/>
        <w:br/>
        <w:t>def _extract_soft_skills(text: str, skills_lines: list[str]) -&gt; list[str]:</w:t>
        <w:br/>
        <w:t xml:space="preserve">    collected = _extract_list_items(skills_lines)</w:t>
        <w:br/>
        <w:t xml:space="preserve">    lowered_text = text.lower()</w:t>
        <w:br/>
        <w:t xml:space="preserve">    for keyword in sorted(SOFT_KEYWORDS):</w:t>
        <w:br/>
        <w:t xml:space="preserve">        if keyword in lowered_text:</w:t>
        <w:br/>
        <w:t xml:space="preserve">            collected.append(keyword.title())</w:t>
        <w:br/>
        <w:t xml:space="preserve">    return _dedupe_keep_order(collected)[:10]</w:t>
        <w:br/>
        <w:br/>
        <w:br/>
        <w:t>def _estimate_years_of_experience(text: str, experience_lines: list[str]) -&gt; tuple[str, str]:</w:t>
        <w:br/>
        <w:t xml:space="preserve">    direct = re.search(r"(\d+(?:\.\d+)?)\s*\+?\s*years", text, re.IGNORECASE)</w:t>
        <w:br/>
        <w:t xml:space="preserve">    if direct:</w:t>
        <w:br/>
        <w:t xml:space="preserve">        years = float(direct.group(1))</w:t>
        <w:br/>
        <w:t xml:space="preserve">    else:</w:t>
        <w:br/>
        <w:t xml:space="preserve">        years_found = [int(year) for year in re.findall(r"\b(20\d{2})\b",</w:t>
        <w:br/>
        <w:t>"\n".join(experience_lines))]</w:t>
        <w:br/>
        <w:t xml:space="preserve">        if years_found:</w:t>
        <w:br/>
        <w:t xml:space="preserve">            start_year = min(years_found)</w:t>
        <w:br/>
        <w:t xml:space="preserve">            years = max(0.5, datetime.utcnow().year - start_year + 0.5)</w:t>
        <w:br/>
        <w:t xml:space="preserve">        elif any("intern" in line.lower() for line in experience_lines):</w:t>
        <w:br/>
        <w:t xml:space="preserve">            years = 0.5</w:t>
        <w:br/>
        <w:t xml:space="preserve">        else:</w:t>
        <w:br/>
        <w:t xml:space="preserve">            years = 1.0</w:t>
        <w:br/>
        <w:br/>
        <w:t xml:space="preserve">    if years &lt; 1:</w:t>
        <w:br/>
        <w:t xml:space="preserve">        years_text = "Less than 1 year"</w:t>
        <w:br/>
        <w:t xml:space="preserve">    elif years.is_integer():</w:t>
        <w:br/>
        <w:t xml:space="preserve">        years_text = f"{int(years)} years"</w:t>
        <w:br/>
        <w:t xml:space="preserve">    else:</w:t>
        <w:br/>
        <w:t xml:space="preserve">        years_text = f"{years:.1f} years"</w:t>
        <w:br/>
        <w:br/>
        <w:t xml:space="preserve">    if years &lt; 2:</w:t>
        <w:br/>
        <w:t xml:space="preserve">        level = "Junior"</w:t>
        <w:br/>
        <w:t xml:space="preserve">    elif years &lt; 5:</w:t>
        <w:br/>
        <w:t xml:space="preserve">        level = "Mid-Level"</w:t>
        <w:br/>
        <w:t xml:space="preserve">    elif years &lt; 10:</w:t>
        <w:br/>
        <w:t xml:space="preserve">        level = "Senior"</w:t>
        <w:br/>
        <w:t xml:space="preserve">    else:</w:t>
        <w:br/>
        <w:t xml:space="preserve">        level = "Expert"</w:t>
        <w:br/>
        <w:t xml:space="preserve">    return years_text, level</w:t>
        <w:br/>
        <w:br/>
        <w:br/>
        <w:t>def _split_role_company(prefix: str) -&gt; tuple[str | None, str | None]:</w:t>
        <w:br/>
        <w:t xml:space="preserve">    parts = [part.strip(" -") for part in re.split(r"\s+-\s+|\s+--\s+|\s+at\s+", prefix,</w:t>
        <w:br/>
        <w:t>maxsplit=1)]</w:t>
        <w:br/>
        <w:t xml:space="preserve">    if len(parts) == 2:</w:t>
        <w:br/>
        <w:t xml:space="preserve">        left, right = parts</w:t>
        <w:br/>
        <w:t xml:space="preserve">        role_markers = ("engineer", "developer", "scientist", "intern", "analyst", "manager",</w:t>
        <w:br/>
        <w:t>"research", "lead")</w:t>
        <w:br/>
        <w:t xml:space="preserve">        if any(marker in left.lower() for marker in role_markers) and not any(marker in</w:t>
        <w:br/>
        <w:t>right.lower() for marker in role_markers):</w:t>
        <w:br/>
        <w:t xml:space="preserve">            return left, right</w:t>
        <w:br/>
        <w:t xml:space="preserve">        if any(marker in right.lower() for marker in role_markers):</w:t>
        <w:br/>
        <w:t xml:space="preserve">            return right, left</w:t>
        <w:br/>
        <w:t xml:space="preserve">        return right, left</w:t>
        <w:br/>
        <w:t xml:space="preserve">    return prefix.strip() or None, None</w:t>
      </w:r>
    </w:p>
    <w:p>
      <w:r>
        <w:br/>
        <w:br/>
        <w:t>def _extract_work_experience(experience_lines: list[str]) -&gt; list[WorkExperience]:</w:t>
        <w:br/>
        <w:t xml:space="preserve">    entries: list[WorkExperience] = []</w:t>
        <w:br/>
        <w:t xml:space="preserve">    current: WorkExperience | None = None</w:t>
        <w:br/>
        <w:t xml:space="preserve">    for raw in experience_lines:</w:t>
        <w:br/>
        <w:t xml:space="preserve">        line = raw.strip()</w:t>
        <w:br/>
        <w:t xml:space="preserve">        if not line:</w:t>
        <w:br/>
        <w:t xml:space="preserve">            continue</w:t>
        <w:br/>
        <w:t xml:space="preserve">        date_match = DATE_PATTERN.search(line)</w:t>
        <w:br/>
        <w:t xml:space="preserve">        if date_match:</w:t>
        <w:br/>
        <w:t xml:space="preserve">            if current:</w:t>
        <w:br/>
        <w:t xml:space="preserve">                entries.append(current)</w:t>
        <w:br/>
        <w:t xml:space="preserve">            duration = date_match.group("duration")</w:t>
        <w:br/>
        <w:t xml:space="preserve">            prefix = line[: date_match.start()].strip(" -")</w:t>
        <w:br/>
        <w:t xml:space="preserve">            job_title, company = _split_role_company(prefix)</w:t>
        <w:br/>
        <w:t xml:space="preserve">            current = WorkExperience(</w:t>
        <w:br/>
        <w:t xml:space="preserve">                job_title=job_title,</w:t>
        <w:br/>
        <w:t xml:space="preserve">                company=company,</w:t>
        <w:br/>
        <w:t xml:space="preserve">                duration=duration,</w:t>
        <w:br/>
        <w:t xml:space="preserve">                responsibilities=[],</w:t>
        <w:br/>
        <w:t xml:space="preserve">            )</w:t>
        <w:br/>
        <w:t xml:space="preserve">            continue</w:t>
        <w:br/>
        <w:t xml:space="preserve">        if current:</w:t>
        <w:br/>
        <w:t xml:space="preserve">            current.responsibilities.append(line.lstrip("- ").strip())</w:t>
        <w:br/>
        <w:t xml:space="preserve">    if current:</w:t>
        <w:br/>
        <w:t xml:space="preserve">        entries.append(current)</w:t>
        <w:br/>
        <w:t xml:space="preserve">    return entries[:5]</w:t>
        <w:br/>
        <w:br/>
        <w:br/>
        <w:t>def _extract_projects(project_lines: list[str]) -&gt; list[Project]:</w:t>
        <w:br/>
        <w:t xml:space="preserve">    projects: list[Project] = []</w:t>
        <w:br/>
        <w:t xml:space="preserve">    for line in project_lines:</w:t>
        <w:br/>
        <w:t xml:space="preserve">        clean = line.lstrip("- ").strip()</w:t>
        <w:br/>
        <w:t xml:space="preserve">        if not clean:</w:t>
        <w:br/>
        <w:t xml:space="preserve">            continue</w:t>
        <w:br/>
        <w:t xml:space="preserve">        parts = [part.strip() for part in re.split(r"\s+-\s+", clean, maxsplit=2)]</w:t>
        <w:br/>
        <w:t xml:space="preserve">        name = parts[0]</w:t>
        <w:br/>
        <w:t xml:space="preserve">        description = parts[1] if len(parts) &gt; 1 else f"Project involving {name}."</w:t>
        <w:br/>
        <w:t xml:space="preserve">        technologies: list[str] = []</w:t>
        <w:br/>
        <w:t xml:space="preserve">        if len(parts) &gt; 2:</w:t>
        <w:br/>
        <w:t xml:space="preserve">            technologies = [item.strip() for item in re.split(r",|/|;", parts[2]) if item.strip()]</w:t>
        <w:br/>
        <w:t xml:space="preserve">        else:</w:t>
        <w:br/>
        <w:t xml:space="preserve">            for keyword in TECH_KEYWORDS:</w:t>
        <w:br/>
        <w:t xml:space="preserve">                if keyword in clean.lower():</w:t>
        <w:br/>
        <w:t xml:space="preserve">                    technologies.append(keyword.title())</w:t>
        <w:br/>
        <w:t xml:space="preserve">        projects.append(Project(name=name, description=description,</w:t>
        <w:br/>
        <w:t>technologies=_dedupe_keep_order(technologies)[:6]))</w:t>
        <w:br/>
        <w:t xml:space="preserve">    return projects[:4]</w:t>
        <w:br/>
        <w:br/>
        <w:br/>
        <w:t>def _extract_education(education_lines: list[str]) -&gt; str | None:</w:t>
        <w:br/>
        <w:t xml:space="preserve">    if not education_lines:</w:t>
        <w:br/>
        <w:t xml:space="preserve">        return None</w:t>
        <w:br/>
        <w:t xml:space="preserve">    joined = " | ".join(education_lines[:3])</w:t>
        <w:br/>
        <w:t xml:space="preserve">    return joined[:300]</w:t>
        <w:br/>
        <w:br/>
        <w:br/>
        <w:t>def _extract_certifications(cert_lines: list[str]) -&gt; list[str]:</w:t>
        <w:br/>
        <w:t xml:space="preserve">    return _dedupe_keep_order(_extract_list_items(cert_lines))[:8]</w:t>
        <w:br/>
        <w:br/>
      </w:r>
    </w:p>
    <w:p>
      <w:r>
        <w:t>def _build_summary(name: str, experience_level: str, technical_skills: list[str], projects:</w:t>
        <w:br/>
        <w:t>list[Project]) -&gt; str:</w:t>
        <w:br/>
        <w:t xml:space="preserve">    top_skills = ", ".join(technical_skills[:4]) or "software development"</w:t>
        <w:br/>
        <w:t xml:space="preserve">    project_text = ""</w:t>
        <w:br/>
        <w:t xml:space="preserve">    if projects:</w:t>
        <w:br/>
        <w:t xml:space="preserve">        project_text = f" Built practical work around {projects[0].name}."</w:t>
        <w:br/>
        <w:t xml:space="preserve">    return (</w:t>
        <w:br/>
        <w:t xml:space="preserve">        f"{name} appears to be a {experience_level.lower()} candidate with hands-on exposure to "</w:t>
        <w:br/>
        <w:t xml:space="preserve">        f"{top_skills}.{project_text}"</w:t>
        <w:br/>
        <w:t xml:space="preserve">    )</w:t>
        <w:br/>
        <w:br/>
        <w:br/>
        <w:t>def extract_candidate_profile(text: str) -&gt; CandidateProfile:</w:t>
        <w:br/>
        <w:t xml:space="preserve">    lines = _clean_lines(text)</w:t>
        <w:br/>
        <w:t xml:space="preserve">    sections = _split_sections(lines)</w:t>
        <w:br/>
        <w:t xml:space="preserve">    email = _extract_email(text)</w:t>
        <w:br/>
        <w:t xml:space="preserve">    name = _extract_name(lines)</w:t>
        <w:br/>
        <w:t xml:space="preserve">    skills_lines = sections.get("skills", [])</w:t>
        <w:br/>
        <w:t xml:space="preserve">    technical_skills = _extract_technical_skills(text, skills_lines)</w:t>
        <w:br/>
        <w:t xml:space="preserve">    soft_skills = _extract_soft_skills(text, skills_lines)</w:t>
        <w:br/>
        <w:t xml:space="preserve">    work_experience = _extract_work_experience(sections.get("experience", []))</w:t>
        <w:br/>
        <w:t xml:space="preserve">    projects = _extract_projects(sections.get("projects", []))</w:t>
        <w:br/>
        <w:t xml:space="preserve">    years_of_experience, experience_level = _estimate_years_of_experience(text,</w:t>
        <w:br/>
        <w:t>sections.get("experience", []))</w:t>
        <w:br/>
        <w:t xml:space="preserve">    summary_section = " ".join(sections.get("summary", []))</w:t>
        <w:br/>
        <w:t xml:space="preserve">    summary = summary_section or _build_summary(name, experience_level, technical_skills, projects)</w:t>
        <w:br/>
        <w:br/>
        <w:t xml:space="preserve">    return CandidateProfile(</w:t>
        <w:br/>
        <w:t xml:space="preserve">        full_name=name,</w:t>
        <w:br/>
        <w:t xml:space="preserve">        email=email,</w:t>
        <w:br/>
        <w:t xml:space="preserve">        technical_skills=technical_skills,</w:t>
        <w:br/>
        <w:t xml:space="preserve">        soft_skills=soft_skills,</w:t>
        <w:br/>
        <w:t xml:space="preserve">        experience_level=experience_level,</w:t>
        <w:br/>
        <w:t xml:space="preserve">        years_of_experience=years_of_experience,</w:t>
        <w:br/>
        <w:t xml:space="preserve">        summary=summary[:500],</w:t>
        <w:br/>
        <w:t xml:space="preserve">        work_experience=work_experience,</w:t>
        <w:br/>
        <w:t xml:space="preserve">        projects=projects,</w:t>
        <w:br/>
        <w:t xml:space="preserve">        education=_extract_education(sections.get("education", [])),</w:t>
        <w:br/>
        <w:t xml:space="preserve">        certifications=_extract_certifications(sections.get("certifications", [])),</w:t>
        <w:br/>
        <w:t xml:space="preserve">    )</w:t>
        <w:br/>
        <w:br/>
        <w:br/>
        <w:t>def _difficulty_for_profile(experience_level: str, question_type: str) -&gt; str:</w:t>
        <w:br/>
        <w:t xml:space="preserve">    if experience_level in {"Senior", "Expert"} and question_type in {"Scenario", "System Design"}:</w:t>
        <w:br/>
        <w:t xml:space="preserve">        return "Hard"</w:t>
        <w:br/>
        <w:t xml:space="preserve">    if experience_level == "Junior" and question_type == "Behavioral":</w:t>
        <w:br/>
        <w:t xml:space="preserve">        return "Easy"</w:t>
        <w:br/>
        <w:t xml:space="preserve">    return "Medium"</w:t>
        <w:br/>
        <w:br/>
        <w:br/>
        <w:t>def generate_quiz(profile: CandidateProfile, count: int = 15) -&gt; Quiz:</w:t>
        <w:br/>
        <w:t xml:space="preserve">    skills = profile.technical_skills or ["problem solving", "software engineering", "APIs"]</w:t>
        <w:br/>
        <w:t xml:space="preserve">    projects = profile.projects or [Project(name="portfolio project", description="hands-on</w:t>
        <w:br/>
        <w:t>project", technologies=skills[:3])]</w:t>
        <w:br/>
        <w:t xml:space="preserve">    jobs = profile.work_experience or [WorkExperience(job_title="Engineer", company="recent project</w:t>
        <w:br/>
        <w:t>work", duration=None, responsibilities=[])]</w:t>
        <w:br/>
        <w:t xml:space="preserve">    question_types = [</w:t>
        <w:br/>
        <w:t xml:space="preserve">        "Technical",</w:t>
        <w:br/>
        <w:t xml:space="preserve">        "Behavioral",</w:t>
        <w:br/>
        <w:t xml:space="preserve">        "Scenario",</w:t>
        <w:br/>
        <w:t xml:space="preserve">        "Conceptual",</w:t>
        <w:br/>
        <w:t xml:space="preserve">        "Technical",</w:t>
        <w:br/>
        <w:t xml:space="preserve">        "System Design",</w:t>
        <w:br/>
        <w:t xml:space="preserve">        "Behavioral",</w:t>
        <w:br/>
        <w:t xml:space="preserve">        "Technical",</w:t>
      </w:r>
    </w:p>
    <w:p>
      <w:r>
        <w:t xml:space="preserve">        "Conceptual",</w:t>
        <w:br/>
        <w:t xml:space="preserve">        "Scenario",</w:t>
        <w:br/>
        <w:t xml:space="preserve">        "Technical",</w:t>
        <w:br/>
        <w:t xml:space="preserve">        "Behavioral",</w:t>
        <w:br/>
        <w:t xml:space="preserve">        "Technical",</w:t>
        <w:br/>
        <w:t xml:space="preserve">        "Conceptual",</w:t>
        <w:br/>
        <w:t xml:space="preserve">        "Scenario",</w:t>
        <w:br/>
        <w:t xml:space="preserve">    ]</w:t>
        <w:br/>
        <w:t xml:space="preserve">    questions: list[Question] = []</w:t>
        <w:br/>
        <w:t xml:space="preserve">    for index in range(count):</w:t>
        <w:br/>
        <w:t xml:space="preserve">        skill = skills[index % len(skills)]</w:t>
        <w:br/>
        <w:t xml:space="preserve">        project = projects[index % len(projects)]</w:t>
        <w:br/>
        <w:t xml:space="preserve">        job = jobs[index % len(jobs)]</w:t>
        <w:br/>
        <w:t xml:space="preserve">        question_type = question_types[index % len(question_types)]</w:t>
        <w:br/>
        <w:br/>
        <w:t xml:space="preserve">        if question_type == "Behavioral":</w:t>
        <w:br/>
        <w:t xml:space="preserve">            text = (</w:t>
        <w:br/>
        <w:t xml:space="preserve">                f"Tell me about a concrete situation where you used {skill} while working on "</w:t>
        <w:br/>
        <w:t xml:space="preserve">                f"{project.name} or during your time with {job.company or 'a recent team'}. "</w:t>
        <w:br/>
        <w:t xml:space="preserve">                f"What was the challenge, what did you do personally, and what was the result?"</w:t>
        <w:br/>
        <w:t xml:space="preserve">            )</w:t>
        <w:br/>
        <w:t xml:space="preserve">            keywords = [skill, "challenge", "result", "ownership"]</w:t>
        <w:br/>
        <w:t xml:space="preserve">        elif question_type in {"Scenario", "System Design"}:</w:t>
        <w:br/>
        <w:t xml:space="preserve">            text = (</w:t>
        <w:br/>
        <w:t xml:space="preserve">                f"Imagine you are extending {project.name}. How would you design the next version so</w:t>
        <w:br/>
        <w:t>it is "</w:t>
        <w:br/>
        <w:t xml:space="preserve">                f"more reliable, scalable, and easier to maintain while still using {skill} where</w:t>
        <w:br/>
        <w:t>appropriate?"</w:t>
        <w:br/>
        <w:t xml:space="preserve">            )</w:t>
        <w:br/>
        <w:t xml:space="preserve">            keywords = [skill, "trade-offs", "scalability", "testing"]</w:t>
        <w:br/>
        <w:t xml:space="preserve">        elif question_type == "Conceptual":</w:t>
        <w:br/>
        <w:t xml:space="preserve">            text = (</w:t>
        <w:br/>
        <w:t xml:space="preserve">                f"You list {skill} in your profile. Explain the core concept behind it, when you</w:t>
        <w:br/>
        <w:t>would choose it, "</w:t>
        <w:br/>
        <w:t xml:space="preserve">                f"and one common mistake engineers make when using it."</w:t>
        <w:br/>
        <w:t xml:space="preserve">            )</w:t>
        <w:br/>
        <w:t xml:space="preserve">            keywords = [skill, "use case", "trade-offs", "pitfall"]</w:t>
        <w:br/>
        <w:t xml:space="preserve">        else:</w:t>
        <w:br/>
        <w:t xml:space="preserve">            text = (</w:t>
        <w:br/>
        <w:t xml:space="preserve">                f"Walk me through how you used {skill} in {project.name}. Focus on the</w:t>
        <w:br/>
        <w:t>implementation details, "</w:t>
        <w:br/>
        <w:t xml:space="preserve">                f"design decisions, and how you validated the result."</w:t>
        <w:br/>
        <w:t xml:space="preserve">            )</w:t>
        <w:br/>
        <w:t xml:space="preserve">            keywords = [skill, project.name, "implementation", "testing"]</w:t>
        <w:br/>
        <w:br/>
        <w:t xml:space="preserve">        guide = (</w:t>
        <w:br/>
        <w:t xml:space="preserve">            f"A strong answer should clearly reference {skill}, use a real example from</w:t>
        <w:br/>
        <w:t>{project.name} or "</w:t>
        <w:br/>
        <w:t xml:space="preserve">            f"{job.company or 'recent work'}, explain the reasoning behind the approach, and mention</w:t>
        <w:br/>
        <w:t>validation, "</w:t>
        <w:br/>
        <w:t xml:space="preserve">            "trade-offs, and outcome."</w:t>
        <w:br/>
        <w:t xml:space="preserve">        )</w:t>
        <w:br/>
        <w:br/>
        <w:t xml:space="preserve">        questions.append(</w:t>
        <w:br/>
        <w:t xml:space="preserve">            Question(</w:t>
        <w:br/>
        <w:t xml:space="preserve">                id=index + 1,</w:t>
        <w:br/>
        <w:t xml:space="preserve">                text=text,</w:t>
        <w:br/>
        <w:t xml:space="preserve">                correct_answer_guide=guide,</w:t>
        <w:br/>
        <w:t xml:space="preserve">                topic=skill,</w:t>
        <w:br/>
        <w:t xml:space="preserve">                difficulty=_difficulty_for_profile(profile.experience_level, question_type),</w:t>
        <w:br/>
        <w:t xml:space="preserve">                question_type=question_type,</w:t>
        <w:br/>
        <w:t xml:space="preserve">                keywords=_dedupe_keep_order(keywords),</w:t>
        <w:br/>
        <w:t xml:space="preserve">            )</w:t>
        <w:br/>
        <w:t xml:space="preserve">        )</w:t>
        <w:br/>
        <w:br/>
        <w:t xml:space="preserve">    return Quiz(</w:t>
        <w:br/>
        <w:t xml:space="preserve">        title=f"Personalized Technical Interview - {profile.full_name or 'Candidate'}",</w:t>
      </w:r>
    </w:p>
    <w:p>
      <w:r>
        <w:t xml:space="preserve">        questions=questions,</w:t>
        <w:br/>
        <w:t xml:space="preserve">        total_questions=len(questions),</w:t>
        <w:br/>
        <w:t xml:space="preserve">        estimated_time_minutes=max(20, len(questions) * 3),</w:t>
        <w:br/>
        <w:t xml:space="preserve">    )</w:t>
        <w:br/>
        <w:br/>
        <w:br/>
        <w:t>def evaluate_quiz(quiz: Quiz, answers: dict[str, str], experience_level: str = "Mid-Level") -&gt;</w:t>
        <w:br/>
        <w:t>QuizEvaluation:</w:t>
        <w:br/>
        <w:t xml:space="preserve">    answer_scores: list[QuizAnswerScore] = []</w:t>
        <w:br/>
        <w:t xml:space="preserve">    strengths: list[str] = []</w:t>
        <w:br/>
        <w:t xml:space="preserve">    weaknesses: list[str] = []</w:t>
        <w:br/>
        <w:t xml:space="preserve">    total = 0</w:t>
        <w:br/>
        <w:br/>
        <w:t xml:space="preserve">    for question in quiz.questions:</w:t>
        <w:br/>
        <w:t xml:space="preserve">        answer_text = (answers.get(str(question.id), "") or "").strip()</w:t>
        <w:br/>
        <w:t xml:space="preserve">        if not answer_text:</w:t>
        <w:br/>
        <w:t xml:space="preserve">            score = 0</w:t>
        <w:br/>
        <w:t xml:space="preserve">            matched: list[str] = []</w:t>
        <w:br/>
        <w:t xml:space="preserve">            missing = question.keywords[:]</w:t>
        <w:br/>
        <w:t xml:space="preserve">            feedback = "No answer provided. Add a concrete example and cover the core concepts</w:t>
        <w:br/>
        <w:t>requested."</w:t>
        <w:br/>
        <w:t xml:space="preserve">        else:</w:t>
        <w:br/>
        <w:t xml:space="preserve">            lowered = answer_text.lower()</w:t>
        <w:br/>
        <w:t xml:space="preserve">            matched = [kw for kw in question.keywords if kw.lower() in lowered]</w:t>
        <w:br/>
        <w:t xml:space="preserve">            missing = [kw for kw in question.keywords if kw not in matched]</w:t>
        <w:br/>
        <w:t xml:space="preserve">            coverage = len(matched) / max(len(question.keywords), 1)</w:t>
        <w:br/>
        <w:t xml:space="preserve">            detail_bonus = min(len(answer_text.split()) / 50, 1.0)</w:t>
        <w:br/>
        <w:t xml:space="preserve">            score = round(min(100, 25 + coverage * 55 + detail_bonus * 20))</w:t>
        <w:br/>
        <w:t xml:space="preserve">            if len(answer_text.split()) &lt; 12:</w:t>
        <w:br/>
        <w:t xml:space="preserve">                score = max(15, score - 20)</w:t>
        <w:br/>
        <w:t xml:space="preserve">            feedback_parts = []</w:t>
        <w:br/>
        <w:t xml:space="preserve">            if matched:</w:t>
        <w:br/>
        <w:t xml:space="preserve">                feedback_parts.append(f"Good coverage of {', '.join(matched[:3])}.")</w:t>
        <w:br/>
        <w:t xml:space="preserve">            if missing:</w:t>
        <w:br/>
        <w:t xml:space="preserve">                feedback_parts.append(f"To strengthen the answer, include {',</w:t>
        <w:br/>
        <w:t>'.join(missing[:3])}.")</w:t>
        <w:br/>
        <w:t xml:space="preserve">            if len(answer_text.split()) &lt; 20:</w:t>
        <w:br/>
        <w:t xml:space="preserve">                feedback_parts.append("Use a more specific example from your own work.")</w:t>
        <w:br/>
        <w:t xml:space="preserve">            feedback = " ".join(feedback_parts)</w:t>
        <w:br/>
        <w:br/>
        <w:t xml:space="preserve">        total += score</w:t>
        <w:br/>
        <w:t xml:space="preserve">        if score &gt;= 75:</w:t>
        <w:br/>
        <w:t xml:space="preserve">            strengths.append(f"Strong response on {question.topic}")</w:t>
        <w:br/>
        <w:t xml:space="preserve">        elif score &lt; 45:</w:t>
        <w:br/>
        <w:t xml:space="preserve">            weaknesses.append(f"Needs deeper explanation on {question.topic}")</w:t>
        <w:br/>
        <w:br/>
        <w:t xml:space="preserve">        answer_scores.append(</w:t>
        <w:br/>
        <w:t xml:space="preserve">            QuizAnswerScore(</w:t>
        <w:br/>
        <w:t xml:space="preserve">                question_id=question.id,</w:t>
        <w:br/>
        <w:t xml:space="preserve">                score=score,</w:t>
        <w:br/>
        <w:t xml:space="preserve">                matched_keywords=matched,</w:t>
        <w:br/>
        <w:t xml:space="preserve">                missing_keywords=missing,</w:t>
        <w:br/>
        <w:t xml:space="preserve">                feedback=feedback,</w:t>
        <w:br/>
        <w:t xml:space="preserve">            )</w:t>
        <w:br/>
        <w:t xml:space="preserve">        )</w:t>
        <w:br/>
        <w:br/>
        <w:t xml:space="preserve">    total_score = round(total / max(len(quiz.questions), 1))</w:t>
        <w:br/>
        <w:t xml:space="preserve">    if not strengths:</w:t>
        <w:br/>
        <w:t xml:space="preserve">        strengths.append("Attempted the interview with practical examples.")</w:t>
        <w:br/>
        <w:t xml:space="preserve">    if not weaknesses:</w:t>
        <w:br/>
        <w:t xml:space="preserve">        weaknesses.append("Could add more depth around trade-offs and validation.")</w:t>
        <w:br/>
        <w:br/>
        <w:t xml:space="preserve">    overall_feedback = (</w:t>
        <w:br/>
        <w:t xml:space="preserve">        f"This fallback evaluation estimates {total_score}/100 based on keyword coverage, structure,</w:t>
        <w:br/>
        <w:t>and answer depth. "</w:t>
      </w:r>
    </w:p>
    <w:p>
      <w:r>
        <w:t xml:space="preserve">        f"The responses look broadly aligned with {experience_level.lower()} expectations."</w:t>
        <w:br/>
        <w:t xml:space="preserve">    )</w:t>
        <w:br/>
        <w:br/>
        <w:t xml:space="preserve">    return QuizEvaluation(</w:t>
        <w:br/>
        <w:t xml:space="preserve">        total_score=total_score,</w:t>
        <w:br/>
        <w:t xml:space="preserve">        answers=answer_scores,</w:t>
        <w:br/>
        <w:t xml:space="preserve">        strengths=_dedupe_keep_order(strengths)[:4],</w:t>
        <w:br/>
        <w:t xml:space="preserve">        weaknesses=_dedupe_keep_order(weaknesses)[:4],</w:t>
        <w:br/>
        <w:t xml:space="preserve">        overall_feedback=overall_feedback,</w:t>
        <w:br/>
        <w:t xml:space="preserve">    )</w:t>
        <w:br/>
        <w:br/>
        <w:br/>
        <w:t>def _infer_domain(profile: CandidateProfile) -&gt; str:</w:t>
        <w:br/>
        <w:t xml:space="preserve">    skills = " ".join(profile.technical_skills).lower()</w:t>
        <w:br/>
        <w:t xml:space="preserve">    if any(term in skills for term in ["tensorflow", "pytorch", "machine learning", "pandas",</w:t>
        <w:br/>
        <w:t>"numpy", "nlp"]):</w:t>
        <w:br/>
        <w:t xml:space="preserve">        return "ml"</w:t>
        <w:br/>
        <w:t xml:space="preserve">    if any(term in skills for term in ["react", "html", "css", "frontend", "javascript"]):</w:t>
        <w:br/>
        <w:t xml:space="preserve">        return "frontend"</w:t>
        <w:br/>
        <w:t xml:space="preserve">    if any(term in skills for term in ["fastapi", "django", "flask", "api", "sql", "postgresql"]):</w:t>
        <w:br/>
        <w:t xml:space="preserve">        return "backend"</w:t>
        <w:br/>
        <w:t xml:space="preserve">    return "general"</w:t>
        <w:br/>
        <w:br/>
        <w:br/>
        <w:t>def generate_coding_challenge(profile: CandidateProfile) -&gt; CodingChallenge:</w:t>
        <w:br/>
        <w:t xml:space="preserve">    domain = _infer_domain(profile)</w:t>
        <w:br/>
        <w:t xml:space="preserve">    titles = {</w:t>
        <w:br/>
        <w:t xml:space="preserve">        "ml": "Longest Risk Escalation Streak",</w:t>
        <w:br/>
        <w:t xml:space="preserve">        "frontend": "Longest Engagement Growth Streak",</w:t>
        <w:br/>
        <w:t xml:space="preserve">        "backend": "Longest Traffic Growth Streak",</w:t>
        <w:br/>
        <w:t xml:space="preserve">        "general": "Longest Improvement Streak",</w:t>
        <w:br/>
        <w:t xml:space="preserve">    }</w:t>
        <w:br/>
        <w:t xml:space="preserve">    stories = {</w:t>
        <w:br/>
        <w:t xml:space="preserve">        "ml": "risk scores produced by a monitoring pipeline",</w:t>
        <w:br/>
        <w:t xml:space="preserve">        "frontend": "daily engagement counts from a product dashboard",</w:t>
        <w:br/>
        <w:t xml:space="preserve">        "backend": "request counts from an API service",</w:t>
        <w:br/>
        <w:t xml:space="preserve">        "general": "daily performance measurements",</w:t>
        <w:br/>
        <w:t xml:space="preserve">    }</w:t>
        <w:br/>
        <w:br/>
        <w:t xml:space="preserve">    title = titles[domain]</w:t>
        <w:br/>
        <w:t xml:space="preserve">    story = stories[domain]</w:t>
        <w:br/>
        <w:t xml:space="preserve">    problem_statement = (</w:t>
        <w:br/>
        <w:t xml:space="preserve">        f"You are given a list of integers representing {story}. Return the length of the longest "</w:t>
        <w:br/>
        <w:t xml:space="preserve">        "contiguous strictly increasing streak. A streak ends as soon as the next value is less than</w:t>
        <w:br/>
        <w:t>or "</w:t>
        <w:br/>
        <w:t xml:space="preserve">        "equal to the current value. If the list is empty, return 0."</w:t>
        <w:br/>
        <w:t xml:space="preserve">    )</w:t>
        <w:br/>
        <w:br/>
        <w:t xml:space="preserve">    test_cases = [</w:t>
        <w:br/>
        <w:t xml:space="preserve">        {"input": "[4, 5, 6, 3, 4]", "expected_output": "3", "description": "Basic increasing</w:t>
        <w:br/>
        <w:t>streak", "is_hidden": False},</w:t>
        <w:br/>
        <w:t xml:space="preserve">        {"input": "[9, 8, 7]", "expected_output": "1", "description": "Always decreasing",</w:t>
        <w:br/>
        <w:t>"is_hidden": False},</w:t>
        <w:br/>
        <w:t xml:space="preserve">        {"input": "[]", "expected_output": "0", "description": "Empty input", "is_hidden": False},</w:t>
        <w:br/>
        <w:t xml:space="preserve">        {"input": "[1, 2, 2, 3, 4, 5]", "expected_output": "4", "description": "Equal values break</w:t>
        <w:br/>
        <w:t>the streak", "is_hidden": False},</w:t>
        <w:br/>
        <w:t xml:space="preserve">        {"input": "[1, 2, 3, 4, 5, 6, 7, 8, 9, 10]", "expected_output": "10", "description": "Hidden</w:t>
        <w:br/>
        <w:t>large streak", "is_hidden": True},</w:t>
        <w:br/>
        <w:t xml:space="preserve">    ]</w:t>
        <w:br/>
        <w:br/>
        <w:t xml:space="preserve">    return CodingChallenge(</w:t>
        <w:br/>
        <w:t xml:space="preserve">        title=title,</w:t>
        <w:br/>
        <w:t xml:space="preserve">        difficulty="Easy" if profile.experience_level == "Junior" else "Medium",</w:t>
        <w:br/>
        <w:t xml:space="preserve">        problem_statement=problem_statement,</w:t>
        <w:br/>
        <w:t xml:space="preserve">        function_signature="def solve(nums: list[int]) -&gt; int:\n    # Return the longest strictly</w:t>
        <w:br/>
        <w:t>increasing contiguous streak\n    pass",</w:t>
        <w:br/>
        <w:t xml:space="preserve">        input_format="A JSON array of integers, for example [4, 5, 6, 3, 4].",</w:t>
        <w:br/>
        <w:t xml:space="preserve">        output_format="A single integer representing the longest streak length.",</w:t>
      </w:r>
    </w:p>
    <w:p>
      <w:r>
        <w:t xml:space="preserve">        constraints=[</w:t>
        <w:br/>
        <w:t xml:space="preserve">            "0 &lt;= len(nums) &lt;= 100000",</w:t>
        <w:br/>
        <w:t xml:space="preserve">            "-10^9 &lt;= nums[i] &lt;= 10^9",</w:t>
        <w:br/>
        <w:t xml:space="preserve">            "Time complexity target: O(n)",</w:t>
        <w:br/>
        <w:t xml:space="preserve">        ],</w:t>
        <w:br/>
        <w:t xml:space="preserve">        test_cases=test_cases,</w:t>
        <w:br/>
        <w:t xml:space="preserve">        starter_code_by_language={</w:t>
        <w:br/>
        <w:t xml:space="preserve">            "python": "def solve(nums: list[int]) -&gt; int:\n    if not nums:\n        return 0\n    #</w:t>
        <w:br/>
        <w:t>Write your solution here\n    pass",</w:t>
        <w:br/>
        <w:t xml:space="preserve">            "javascript": "function solve(nums) {\n    if (!nums || nums.length === 0) {\n</w:t>
        <w:br/>
        <w:t>return 0;\n    }\n    // Write your solution here\n}",</w:t>
        <w:br/>
        <w:t xml:space="preserve">            "java": "class Solution {\n    public int solve(int[] nums) {\n        if (nums == null</w:t>
        <w:br/>
        <w:t>|| nums.length == 0) {\n            return 0;\n        }\n        // Write your solution here\n</w:t>
        <w:br/>
        <w:t>return 0;\n    }\n}",</w:t>
        <w:br/>
        <w:t xml:space="preserve">            "cpp": "#include &lt;vector&gt;\nusing namespace std;\n\nclass Solution {\npublic:\n    int</w:t>
        <w:br/>
        <w:t>solve(vector&lt;int&gt;&amp; nums) {\n        if (nums.empty()) {\n            return 0;\n        }\n</w:t>
        <w:br/>
        <w:t>// Write your solution here\n        return 0;\n    }\n};",</w:t>
        <w:br/>
        <w:t xml:space="preserve">        },</w:t>
        <w:br/>
        <w:t xml:space="preserve">        hints=[</w:t>
        <w:br/>
        <w:t xml:space="preserve">            "Track the current streak length as you move from left to right.",</w:t>
        <w:br/>
        <w:t xml:space="preserve">            "When the next number is not greater than the current one, reset the streak to 1.",</w:t>
        <w:br/>
        <w:t xml:space="preserve">            "Keep a separate variable for the best streak seen so far.",</w:t>
        <w:br/>
        <w:t xml:space="preserve">        ],</w:t>
        <w:br/>
        <w:t xml:space="preserve">        tags=["arrays", "iteration", "state-tracking"],</w:t>
        <w:br/>
        <w:t xml:space="preserve">    )</w:t>
        <w:br/>
        <w:br/>
        <w:br/>
        <w:t>def _parse_test_input(raw: str) -&gt; Any:</w:t>
        <w:br/>
        <w:t xml:space="preserve">    raw = raw.strip()</w:t>
        <w:br/>
        <w:t xml:space="preserve">    try:</w:t>
        <w:br/>
        <w:t xml:space="preserve">        return json.loads(raw)</w:t>
        <w:br/>
        <w:t xml:space="preserve">    except Exception:</w:t>
        <w:br/>
        <w:t xml:space="preserve">        return ast.literal_eval(raw)</w:t>
        <w:br/>
        <w:br/>
        <w:br/>
        <w:t>def _normalize_output(value: Any) -&gt; str:</w:t>
        <w:br/>
        <w:t xml:space="preserve">    if isinstance(value, (dict, list, tuple, int, float, bool)) or value is None:</w:t>
        <w:br/>
        <w:t xml:space="preserve">        return json.dumps(value, separators=(",", ":"), sort_keys=True)</w:t>
        <w:br/>
        <w:t xml:space="preserve">    return str(value).strip()</w:t>
        <w:br/>
        <w:br/>
        <w:br/>
        <w:t>def _run_python_submission(code: str, parsed_input: Any) -&gt; tuple[bool, str]:</w:t>
        <w:br/>
        <w:t xml:space="preserve">    payload = json.dumps(parsed_input)</w:t>
        <w:br/>
        <w:t xml:space="preserve">    harness = f"""</w:t>
        <w:br/>
        <w:t>import json</w:t>
        <w:br/>
        <w:br/>
        <w:t>{code}</w:t>
        <w:br/>
        <w:br/>
        <w:t>target = globals().get("solve")</w:t>
        <w:br/>
        <w:t>if target is None and "Solution" in globals():</w:t>
        <w:br/>
        <w:t xml:space="preserve">    instance = globals()["Solution"]()</w:t>
        <w:br/>
        <w:t xml:space="preserve">    target = getattr(instance, "solve", None)</w:t>
        <w:br/>
        <w:br/>
        <w:t>if target is None:</w:t>
        <w:br/>
        <w:t xml:space="preserve">    print(json.dumps({{"ok": False, "error": "Function solve not found"}}))</w:t>
        <w:br/>
        <w:t>else:</w:t>
        <w:br/>
        <w:t xml:space="preserve">    try:</w:t>
        <w:br/>
        <w:t xml:space="preserve">        data = json.loads({payload!r})</w:t>
        <w:br/>
        <w:t xml:space="preserve">        result = target(data)</w:t>
        <w:br/>
        <w:t xml:space="preserve">        print(json.dumps({{"ok": True, "result": result}}, default=str))</w:t>
        <w:br/>
        <w:t xml:space="preserve">    except Exception as exc:</w:t>
        <w:br/>
        <w:t xml:space="preserve">        print(json.dumps({{"ok": False, "error": f"{{exc.__class__.__name__}}: {{exc}}"}}))</w:t>
        <w:br/>
        <w:t>"""</w:t>
        <w:br/>
        <w:t xml:space="preserve">    temp_path = ""</w:t>
        <w:br/>
        <w:t xml:space="preserve">    try:</w:t>
        <w:br/>
        <w:t xml:space="preserve">        with tempfile.NamedTemporaryFile("w", suffix=".py", delete=False, encoding="utf-8") as</w:t>
        <w:br/>
        <w:t>handle:</w:t>
        <w:br/>
        <w:t xml:space="preserve">            handle.write(harness)</w:t>
      </w:r>
    </w:p>
    <w:p>
      <w:r>
        <w:t xml:space="preserve">            temp_path = handle.name</w:t>
        <w:br/>
        <w:t xml:space="preserve">        completed = subprocess.run(</w:t>
        <w:br/>
        <w:t xml:space="preserve">            [sys.executable, temp_path],</w:t>
        <w:br/>
        <w:t xml:space="preserve">            capture_output=True,</w:t>
        <w:br/>
        <w:t xml:space="preserve">            text=True,</w:t>
        <w:br/>
        <w:t xml:space="preserve">            timeout=3,</w:t>
        <w:br/>
        <w:t xml:space="preserve">        )</w:t>
        <w:br/>
        <w:t xml:space="preserve">        stdout = completed.stdout.strip()</w:t>
        <w:br/>
        <w:t xml:space="preserve">        if not stdout:</w:t>
        <w:br/>
        <w:t xml:space="preserve">            stderr = completed.stderr.strip() or "No output returned"</w:t>
        <w:br/>
        <w:t xml:space="preserve">            return False, f"RuntimeError: {stderr}"</w:t>
        <w:br/>
        <w:t xml:space="preserve">        parsed = json.loads(stdout)</w:t>
        <w:br/>
        <w:t xml:space="preserve">        if parsed.get("ok"):</w:t>
        <w:br/>
        <w:t xml:space="preserve">            return True, _normalize_output(parsed.get("result"))</w:t>
        <w:br/>
        <w:t xml:space="preserve">        return False, parsed.get("error", "Unknown runtime error")</w:t>
        <w:br/>
        <w:t xml:space="preserve">    except subprocess.TimeoutExpired:</w:t>
        <w:br/>
        <w:t xml:space="preserve">        return False, "Timeout: execution exceeded 3 seconds"</w:t>
        <w:br/>
        <w:t xml:space="preserve">    except Exception as exc:</w:t>
        <w:br/>
        <w:t xml:space="preserve">        return False, f"{exc.__class__.__name__}: {exc}"</w:t>
        <w:br/>
        <w:t xml:space="preserve">    finally:</w:t>
        <w:br/>
        <w:t xml:space="preserve">        if temp_path and os.path.exists(temp_path):</w:t>
        <w:br/>
        <w:t xml:space="preserve">            os.remove(temp_path)</w:t>
        <w:br/>
        <w:br/>
        <w:br/>
        <w:t>def _estimate_complexity(code: str) -&gt; tuple[str, str]:</w:t>
        <w:br/>
        <w:t xml:space="preserve">    lowered = code.lower()</w:t>
        <w:br/>
        <w:t xml:space="preserve">    loop_count = lowered.count("for ") + lowered.count("while ")</w:t>
        <w:br/>
        <w:t xml:space="preserve">    if loop_count &gt;= 2:</w:t>
        <w:br/>
        <w:t xml:space="preserve">        return "O(n^2)", "O(1)"</w:t>
        <w:br/>
        <w:t xml:space="preserve">    if loop_count == 1:</w:t>
        <w:br/>
        <w:t xml:space="preserve">        return "O(n)", "O(1)"</w:t>
        <w:br/>
        <w:t xml:space="preserve">    return "O(n)", "O(1)"</w:t>
        <w:br/>
        <w:br/>
        <w:br/>
        <w:t>def evaluate_code(challenge: CodingChallenge, code: str, language: str = "python") -&gt;</w:t>
        <w:br/>
        <w:t>EvaluationResult:</w:t>
        <w:br/>
        <w:t xml:space="preserve">    if language.lower() != "python":</w:t>
        <w:br/>
        <w:t xml:space="preserve">        return EvaluationResult(</w:t>
        <w:br/>
        <w:t xml:space="preserve">            success=False,</w:t>
        <w:br/>
        <w:t xml:space="preserve">            score=35,</w:t>
        <w:br/>
        <w:t xml:space="preserve">            passed_test_cases=0,</w:t>
        <w:br/>
        <w:t xml:space="preserve">            total_test_cases=len(challenge.test_cases),</w:t>
        <w:br/>
        <w:t xml:space="preserve">            feedback=(</w:t>
        <w:br/>
        <w:t xml:space="preserve">                f"Gemini was unavailable, so the fallback evaluator performed a structural review of</w:t>
        <w:br/>
        <w:t>your {language} code only. "</w:t>
        <w:br/>
        <w:t xml:space="preserve">                "For fully automated local execution in fallback mode, use Python."</w:t>
        <w:br/>
        <w:t xml:space="preserve">            ),</w:t>
        <w:br/>
        <w:t xml:space="preserve">            time_complexity="Estimated O(n)",</w:t>
        <w:br/>
        <w:t xml:space="preserve">            space_complexity="Estimated O(1)",</w:t>
        <w:br/>
        <w:t xml:space="preserve">            code_quality="Fair",</w:t>
        <w:br/>
        <w:t xml:space="preserve">            suggestions=[</w:t>
        <w:br/>
        <w:t xml:space="preserve">                "Use Python in fallback mode if you want local execution against test cases.",</w:t>
        <w:br/>
        <w:t xml:space="preserve">                "Add comments or clearer variable names to improve readability.",</w:t>
        <w:br/>
        <w:t xml:space="preserve">                "Double-check edge cases such as empty input and repeated values.",</w:t>
        <w:br/>
        <w:t xml:space="preserve">            ],</w:t>
        <w:br/>
        <w:t xml:space="preserve">            bugs_found=["Automated execution unavailable for this language in fallback mode"],</w:t>
        <w:br/>
        <w:t xml:space="preserve">            test_results=[],</w:t>
        <w:br/>
        <w:t xml:space="preserve">        )</w:t>
        <w:br/>
        <w:br/>
        <w:t xml:space="preserve">    results: list[TestCaseResult] = []</w:t>
        <w:br/>
        <w:t xml:space="preserve">    passed = 0</w:t>
        <w:br/>
        <w:t xml:space="preserve">    bugs: list[str] = []</w:t>
        <w:br/>
      </w:r>
    </w:p>
    <w:p>
      <w:r>
        <w:t xml:space="preserve">    try:</w:t>
        <w:br/>
        <w:t xml:space="preserve">        ast.parse(code)</w:t>
        <w:br/>
        <w:t xml:space="preserve">    except SyntaxError as exc:</w:t>
        <w:br/>
        <w:t xml:space="preserve">        return EvaluationResult(</w:t>
        <w:br/>
        <w:t xml:space="preserve">            success=False,</w:t>
        <w:br/>
        <w:t xml:space="preserve">            score=0,</w:t>
        <w:br/>
        <w:t xml:space="preserve">            passed_test_cases=0,</w:t>
        <w:br/>
        <w:t xml:space="preserve">            total_test_cases=len(challenge.test_cases),</w:t>
        <w:br/>
        <w:t xml:space="preserve">            feedback=f"Python syntax error detected: {exc.msg} on line {exc.lineno}.",</w:t>
        <w:br/>
        <w:t xml:space="preserve">            time_complexity="Unknown",</w:t>
        <w:br/>
        <w:t xml:space="preserve">            space_complexity="Unknown",</w:t>
        <w:br/>
        <w:t xml:space="preserve">            code_quality="Needs work",</w:t>
        <w:br/>
        <w:t xml:space="preserve">            suggestions=[</w:t>
        <w:br/>
        <w:t xml:space="preserve">                "Fix the syntax error before submitting again.",</w:t>
        <w:br/>
        <w:t xml:space="preserve">                "Start from the provided function signature and fill in the body incrementally.",</w:t>
        <w:br/>
        <w:t xml:space="preserve">            ],</w:t>
        <w:br/>
        <w:t xml:space="preserve">            bugs_found=[f"SyntaxError: {exc.msg}"],</w:t>
        <w:br/>
        <w:t xml:space="preserve">            test_results=[],</w:t>
        <w:br/>
        <w:t xml:space="preserve">        )</w:t>
        <w:br/>
        <w:br/>
        <w:t xml:space="preserve">    for index, test_case in enumerate(challenge.test_cases):</w:t>
        <w:br/>
        <w:t xml:space="preserve">        try:</w:t>
        <w:br/>
        <w:t xml:space="preserve">            parsed_input = _parse_test_input(test_case.input)</w:t>
        <w:br/>
        <w:t xml:space="preserve">        except Exception as exc:</w:t>
        <w:br/>
        <w:t xml:space="preserve">            parsed_input = test_case.input</w:t>
        <w:br/>
        <w:t xml:space="preserve">            bugs.append(f"Could not parse test input {index + 1}: {exc}")</w:t>
        <w:br/>
        <w:br/>
        <w:t xml:space="preserve">        ok, output = _run_python_submission(code, parsed_input)</w:t>
        <w:br/>
        <w:t xml:space="preserve">        expected = _normalize_output(_parse_test_input(test_case.expected_output))</w:t>
        <w:br/>
        <w:t xml:space="preserve">        actual = output if ok else output</w:t>
        <w:br/>
        <w:t xml:space="preserve">        test_passed = ok and actual == expected</w:t>
        <w:br/>
        <w:t xml:space="preserve">        if test_passed:</w:t>
        <w:br/>
        <w:t xml:space="preserve">            passed += 1</w:t>
        <w:br/>
        <w:t xml:space="preserve">            explanation = "Produced the expected output."</w:t>
        <w:br/>
        <w:t xml:space="preserve">        else:</w:t>
        <w:br/>
        <w:t xml:space="preserve">            explanation = "The returned output did not match the expected result."</w:t>
        <w:br/>
        <w:t xml:space="preserve">            if not ok:</w:t>
        <w:br/>
        <w:t xml:space="preserve">                explanation = f"Execution failed: {output}"</w:t>
        <w:br/>
        <w:t xml:space="preserve">        results.append(</w:t>
        <w:br/>
        <w:t xml:space="preserve">            TestCaseResult(</w:t>
        <w:br/>
        <w:t xml:space="preserve">                test_case_index=index,</w:t>
        <w:br/>
        <w:t xml:space="preserve">                passed=test_passed,</w:t>
        <w:br/>
        <w:t xml:space="preserve">                input=test_case.input,</w:t>
        <w:br/>
        <w:t xml:space="preserve">                expected_output=test_case.expected_output,</w:t>
        <w:br/>
        <w:t xml:space="preserve">                actual_output=actual,</w:t>
        <w:br/>
        <w:t xml:space="preserve">                explanation=explanation,</w:t>
        <w:br/>
        <w:t xml:space="preserve">            )</w:t>
        <w:br/>
        <w:t xml:space="preserve">        )</w:t>
        <w:br/>
        <w:br/>
        <w:t xml:space="preserve">    time_complexity, space_complexity = _estimate_complexity(code)</w:t>
        <w:br/>
        <w:t xml:space="preserve">    if passed &lt; len(challenge.test_cases):</w:t>
        <w:br/>
        <w:t xml:space="preserve">        bugs.append("Some edge cases are still failing.")</w:t>
        <w:br/>
        <w:t xml:space="preserve">    if "return 0" in code and passed == 0:</w:t>
        <w:br/>
        <w:t xml:space="preserve">        bugs.append("The solution looks close to the starter template and may be incomplete.")</w:t>
        <w:br/>
        <w:br/>
        <w:t xml:space="preserve">    quality_score = 15 if len(code.splitlines()) &gt;= 5 else 8</w:t>
        <w:br/>
        <w:t xml:space="preserve">    complexity_score = 10 if time_complexity == "O(n)" else 6</w:t>
        <w:br/>
        <w:t xml:space="preserve">    test_score = round((passed / max(len(challenge.test_cases), 1)) * 75)</w:t>
        <w:br/>
        <w:t xml:space="preserve">    total_score = min(100, test_score + quality_score + complexity_score)</w:t>
        <w:br/>
        <w:br/>
        <w:t xml:space="preserve">    feedback = (</w:t>
      </w:r>
    </w:p>
    <w:p>
      <w:r>
        <w:t xml:space="preserve">        f"Fallback evaluation ran your Python code locally and passed {passed} of</w:t>
        <w:br/>
        <w:t>{len(challenge.test_cases)} test cases. "</w:t>
        <w:br/>
        <w:t xml:space="preserve">        "Focus on handling resets correctly when the streak stops increasing."</w:t>
        <w:br/>
        <w:t xml:space="preserve">    )</w:t>
        <w:br/>
        <w:t xml:space="preserve">    if passed == len(challenge.test_cases):</w:t>
        <w:br/>
        <w:t xml:space="preserve">        feedback = "Excellent work. The fallback evaluator ran your Python solution locally and it</w:t>
        <w:br/>
        <w:t>passed every test case."</w:t>
        <w:br/>
        <w:br/>
        <w:t xml:space="preserve">    return EvaluationResult(</w:t>
        <w:br/>
        <w:t xml:space="preserve">        success=passed == len(challenge.test_cases),</w:t>
        <w:br/>
        <w:t xml:space="preserve">        score=total_score,</w:t>
        <w:br/>
        <w:t xml:space="preserve">        passed_test_cases=passed,</w:t>
        <w:br/>
        <w:t xml:space="preserve">        total_test_cases=len(challenge.test_cases),</w:t>
        <w:br/>
        <w:t xml:space="preserve">        feedback=feedback,</w:t>
        <w:br/>
        <w:t xml:space="preserve">        time_complexity=time_complexity,</w:t>
        <w:br/>
        <w:t xml:space="preserve">        space_complexity=space_complexity,</w:t>
        <w:br/>
        <w:t xml:space="preserve">        code_quality="Good" if total_score &gt;= 70 else "Fair",</w:t>
        <w:br/>
        <w:t xml:space="preserve">        suggestions=[</w:t>
        <w:br/>
        <w:t xml:space="preserve">            "Handle empty input early with a guard clause.",</w:t>
        <w:br/>
        <w:t xml:space="preserve">            "Track both the current streak and the best streak seen so far.",</w:t>
        <w:br/>
        <w:t xml:space="preserve">            "Add one more manual test for repeated values such as [2, 2, 2].",</w:t>
        <w:br/>
        <w:t xml:space="preserve">        ],</w:t>
        <w:br/>
        <w:t xml:space="preserve">        bugs_found=_dedupe_keep_order(bugs),</w:t>
        <w:br/>
        <w:t xml:space="preserve">        test_results=results,</w:t>
        <w:br/>
        <w:t xml:space="preserve">    )</w:t>
        <w:br/>
        <w:br/>
        <w:br/>
        <w:t>def generate_report(</w:t>
        <w:br/>
        <w:t xml:space="preserve">    profile: CandidateProfile,</w:t>
        <w:br/>
        <w:t xml:space="preserve">    quiz_score: int,</w:t>
        <w:br/>
        <w:t xml:space="preserve">    coding_score: int | None = None,</w:t>
        <w:br/>
        <w:t xml:space="preserve">    coding_feedback: str | None = None,</w:t>
        <w:br/>
        <w:t xml:space="preserve">    quiz_feedback: str | None = None,</w:t>
        <w:br/>
        <w:t>) -&gt; FinalReport:</w:t>
        <w:br/>
        <w:t xml:space="preserve">    coding_score = coding_score if coding_score is not None else 0</w:t>
        <w:br/>
        <w:t xml:space="preserve">    overall_score = round((quiz_score * 0.4) + (coding_score * 0.6))</w:t>
        <w:br/>
        <w:br/>
        <w:t xml:space="preserve">    if overall_score &gt;= 85:</w:t>
        <w:br/>
        <w:t xml:space="preserve">        rating = "Expert"</w:t>
        <w:br/>
        <w:t xml:space="preserve">        verdict = "Strong Hire"</w:t>
        <w:br/>
        <w:t xml:space="preserve">    elif overall_score &gt;= 70:</w:t>
        <w:br/>
        <w:t xml:space="preserve">        rating = "Advanced"</w:t>
        <w:br/>
        <w:t xml:space="preserve">        verdict = "Hire"</w:t>
        <w:br/>
        <w:t xml:space="preserve">    elif overall_score &gt;= 55:</w:t>
        <w:br/>
        <w:t xml:space="preserve">        rating = "Proficient"</w:t>
        <w:br/>
        <w:t xml:space="preserve">        verdict = "Weak Hire"</w:t>
        <w:br/>
        <w:t xml:space="preserve">    else:</w:t>
        <w:br/>
        <w:t xml:space="preserve">        rating = "Competent" if overall_score &gt;= 40 else "Novice"</w:t>
        <w:br/>
        <w:t xml:space="preserve">        verdict = "No Hire"</w:t>
        <w:br/>
        <w:br/>
        <w:t xml:space="preserve">    claimed_level = profile.experience_level</w:t>
        <w:br/>
        <w:t xml:space="preserve">    if claimed_level in {"Senior", "Expert"} and overall_score &lt; 50:</w:t>
        <w:br/>
        <w:t xml:space="preserve">        credibility = "Over-claimed"</w:t>
        <w:br/>
        <w:t xml:space="preserve">    elif claimed_level in {"Junior", "Mid-Level"} and overall_score &gt;= 80:</w:t>
        <w:br/>
        <w:t xml:space="preserve">        credibility = "Hidden Gem"</w:t>
        <w:br/>
        <w:t xml:space="preserve">    else:</w:t>
        <w:br/>
        <w:t xml:space="preserve">        credibility = "Authentic"</w:t>
        <w:br/>
        <w:br/>
        <w:t xml:space="preserve">    skill_gaps: list[SkillGap] = []</w:t>
        <w:br/>
        <w:t xml:space="preserve">    for skill in (profile.technical_skills or ["Problem Solving"])[:6]:</w:t>
        <w:br/>
        <w:t xml:space="preserve">        if overall_score &gt;= 75:</w:t>
        <w:br/>
        <w:t xml:space="preserve">            status = "Verified"</w:t>
        <w:br/>
        <w:t xml:space="preserve">            analysis = f"{skill} looks supported by the assessment results."</w:t>
      </w:r>
    </w:p>
    <w:p>
      <w:r>
        <w:t xml:space="preserve">        elif overall_score &gt;= 55:</w:t>
        <w:br/>
        <w:t xml:space="preserve">            status = "Partially Verified"</w:t>
        <w:br/>
        <w:t xml:space="preserve">            analysis = f"{skill} appears credible but needs deeper validation in a live interview."</w:t>
        <w:br/>
        <w:t xml:space="preserve">        else:</w:t>
        <w:br/>
        <w:t xml:space="preserve">            status = "Flagged"</w:t>
        <w:br/>
        <w:t xml:space="preserve">            analysis = f"{skill} was not strongly demonstrated in the current assessment."</w:t>
        <w:br/>
        <w:t xml:space="preserve">        skill_gaps.append(SkillGap(skill=skill, status=status, gap_analysis=analysis))</w:t>
        <w:br/>
        <w:br/>
        <w:t xml:space="preserve">    pros = [</w:t>
        <w:br/>
        <w:t xml:space="preserve">        "Resume shows relevant technical exposure.",</w:t>
        <w:br/>
        <w:t xml:space="preserve">        "Completed the assessment flow successfully.",</w:t>
        <w:br/>
        <w:t xml:space="preserve">    ]</w:t>
        <w:br/>
        <w:t xml:space="preserve">    if quiz_score &gt;= 70:</w:t>
        <w:br/>
        <w:t xml:space="preserve">        pros.append("Communication and conceptual answers were solid.")</w:t>
        <w:br/>
        <w:t xml:space="preserve">    if coding_score &gt;= 70:</w:t>
        <w:br/>
        <w:t xml:space="preserve">        pros.append("Coding fundamentals were demonstrated clearly.")</w:t>
        <w:br/>
        <w:br/>
        <w:t xml:space="preserve">    cons = []</w:t>
        <w:br/>
        <w:t xml:space="preserve">    if quiz_score &lt; 60:</w:t>
        <w:br/>
        <w:t xml:space="preserve">        cons.append("Quiz answers need more depth and clearer technical reasoning.")</w:t>
        <w:br/>
        <w:t xml:space="preserve">    if coding_score &lt; 60:</w:t>
        <w:br/>
        <w:t xml:space="preserve">        cons.append("Coding execution still needs stronger edge-case handling.")</w:t>
        <w:br/>
        <w:t xml:space="preserve">    if credibility == "Over-claimed":</w:t>
        <w:br/>
        <w:t xml:space="preserve">        cons.append("Claimed seniority appears higher than demonstrated performance.")</w:t>
        <w:br/>
        <w:t xml:space="preserve">    if not cons:</w:t>
        <w:br/>
        <w:t xml:space="preserve">        cons.append("Could still benefit from a deeper live interview on architecture and trade-</w:t>
        <w:br/>
        <w:t>offs.")</w:t>
        <w:br/>
        <w:br/>
        <w:t xml:space="preserve">    learning_path = [</w:t>
        <w:br/>
        <w:t xml:space="preserve">        "Practice explaining project decisions using problem, trade-off, and outcome structure.",</w:t>
        <w:br/>
        <w:t xml:space="preserve">        "Strengthen problem-solving with timed coding exercises and edge-case review.",</w:t>
        <w:br/>
        <w:t xml:space="preserve">        "Review core concepts behind the strongest resume skills and prepare production examples.",</w:t>
        <w:br/>
        <w:t xml:space="preserve">    ]</w:t>
        <w:br/>
        <w:br/>
        <w:t xml:space="preserve">    summary = (</w:t>
        <w:br/>
        <w:t xml:space="preserve">        f"{profile.full_name or 'Candidate'} received an overall score of {overall_score}/100. "</w:t>
        <w:br/>
        <w:t xml:space="preserve">        f"Quiz feedback: {quiz_feedback or 'Not provided'}. Coding feedback: {coding_feedback or</w:t>
        <w:br/>
        <w:t>'Not provided'}."</w:t>
        <w:br/>
        <w:t xml:space="preserve">    )</w:t>
        <w:br/>
        <w:br/>
        <w:t xml:space="preserve">    return FinalReport(</w:t>
        <w:br/>
        <w:t xml:space="preserve">        candidate_name=profile.full_name or "Candidate",</w:t>
        <w:br/>
        <w:t xml:space="preserve">        overall_score=overall_score,</w:t>
        <w:br/>
        <w:t xml:space="preserve">        technical_rating=rating,</w:t>
        <w:br/>
        <w:t xml:space="preserve">        credibility_status=credibility,</w:t>
        <w:br/>
        <w:t xml:space="preserve">        skill_gaps=skill_gaps,</w:t>
        <w:br/>
        <w:t xml:space="preserve">        recommendation=Recommendation(</w:t>
        <w:br/>
        <w:t xml:space="preserve">            verdict=verdict,</w:t>
        <w:br/>
        <w:t xml:space="preserve">            summary=summary,</w:t>
        <w:br/>
        <w:t xml:space="preserve">            pros=_dedupe_keep_order(pros)[:4],</w:t>
        <w:br/>
        <w:t xml:space="preserve">            cons=_dedupe_keep_order(cons)[:4],</w:t>
        <w:br/>
        <w:t xml:space="preserve">            learning_path=learning_path,</w:t>
        <w:br/>
        <w:t xml:space="preserve">        ),</w:t>
        <w:br/>
        <w:t xml:space="preserve">    )</w:t>
        <w:br/>
      </w:r>
    </w:p>
    <w:p>
      <w:r>
        <w:br w:type="page"/>
      </w:r>
    </w:p>
    <w:p>
      <w:pPr>
        <w:pStyle w:val="Heading2"/>
      </w:pPr>
      <w:r>
        <w:t>Source Artifact: app\services\quiz_generator.py</w:t>
      </w:r>
    </w:p>
    <w:p>
      <w:r>
        <w:t>"""</w:t>
        <w:br/>
        <w:t>Quiz Generation Service</w:t>
        <w:br/>
        <w:t>Handles the creation of adaptive, industry-quality quizzes based on full candidate profile.</w:t>
        <w:br/>
        <w:t>"""</w:t>
        <w:br/>
        <w:br/>
        <w:t>import json</w:t>
        <w:br/>
        <w:t>import logging</w:t>
        <w:br/>
        <w:t>import os</w:t>
        <w:br/>
        <w:t>import re</w:t>
        <w:br/>
        <w:t>from typing import Optional</w:t>
        <w:br/>
        <w:t>from app.core.ai import GeminiClient</w:t>
        <w:br/>
        <w:t>from app.core.prompts import QUIZ_GENERATION_PROMPT, QUIZ_EVALUATION_PROMPT</w:t>
        <w:br/>
        <w:t>from app.models.skills import CandidateProfile</w:t>
        <w:br/>
        <w:t>from app.models.quiz import Quiz, QuizEvaluation, QuizSubmission</w:t>
        <w:br/>
        <w:t>from app.services.fallback_engine import generate_quiz as generate_quiz_fallback</w:t>
        <w:br/>
        <w:t>from app.services.fallback_engine import evaluate_quiz as evaluate_quiz_fallback</w:t>
        <w:br/>
        <w:br/>
        <w:t>logger = logging.getLogger(__name__)</w:t>
        <w:br/>
        <w:br/>
        <w:br/>
        <w:t>class QuizGenerator:</w:t>
        <w:br/>
        <w:t xml:space="preserve">    @staticmethod</w:t>
        <w:br/>
        <w:t xml:space="preserve">    def _clean_json_response(response_text: str) -&gt; str:</w:t>
        <w:br/>
        <w:t xml:space="preserve">        """Robustly clean AI response to extract valid JSON."""</w:t>
        <w:br/>
        <w:t xml:space="preserve">        if not response_text:</w:t>
        <w:br/>
        <w:t xml:space="preserve">            return "{}"</w:t>
        <w:br/>
        <w:t xml:space="preserve">        # Strip markdown code fences</w:t>
        <w:br/>
        <w:t xml:space="preserve">        cleaned = re.sub(r'```json\s*', '', response_text)</w:t>
        <w:br/>
        <w:t xml:space="preserve">        cleaned = re.sub(r'```\s*', '', cleaned)</w:t>
        <w:br/>
        <w:t xml:space="preserve">        cleaned = cleaned.strip()</w:t>
        <w:br/>
        <w:br/>
        <w:t xml:space="preserve">        # If it starts with { or [, return as-is</w:t>
        <w:br/>
        <w:t xml:space="preserve">        if cleaned.startswith("{") or cleaned.startswith("["):</w:t>
        <w:br/>
        <w:t xml:space="preserve">            return cleaned</w:t>
        <w:br/>
        <w:br/>
        <w:t xml:space="preserve">        # Try to find the first top-level JSON object</w:t>
        <w:br/>
        <w:t xml:space="preserve">        first = cleaned.find("{")</w:t>
        <w:br/>
        <w:t xml:space="preserve">        last = cleaned.rfind("}")</w:t>
        <w:br/>
        <w:t xml:space="preserve">        if first != -1 and last != -1 and last &gt; first:</w:t>
        <w:br/>
        <w:t xml:space="preserve">            return cleaned[first:last + 1].strip()</w:t>
        <w:br/>
        <w:br/>
        <w:t xml:space="preserve">        return cleaned</w:t>
        <w:br/>
        <w:br/>
        <w:t xml:space="preserve">    @staticmethod</w:t>
        <w:br/>
        <w:t xml:space="preserve">    def _format_work_experience(profile: CandidateProfile) -&gt; str:</w:t>
        <w:br/>
        <w:t xml:space="preserve">        """Format work experience into a concise string for the prompt."""</w:t>
        <w:br/>
        <w:t xml:space="preserve">        if not profile.work_experience:</w:t>
        <w:br/>
        <w:t xml:space="preserve">            return "Not specified"</w:t>
        <w:br/>
        <w:t xml:space="preserve">        parts = []</w:t>
        <w:br/>
        <w:t xml:space="preserve">        for job in profile.work_experience[:4]:</w:t>
        <w:br/>
        <w:t xml:space="preserve">            line = f"  - {job.job_title or 'Unknown Role'} at {job.company or 'Unknown Company'}"</w:t>
        <w:br/>
        <w:t xml:space="preserve">            if job.duration:</w:t>
        <w:br/>
        <w:t xml:space="preserve">                line += f" ({job.duration})"</w:t>
        <w:br/>
        <w:t xml:space="preserve">            if job.responsibilities:</w:t>
        <w:br/>
        <w:t xml:space="preserve">                line += f": {'; '.join(job.responsibilities[:3])}"</w:t>
        <w:br/>
        <w:t xml:space="preserve">            parts.append(line)</w:t>
        <w:br/>
        <w:t xml:space="preserve">        return "\n".join(parts)</w:t>
        <w:br/>
        <w:br/>
        <w:t xml:space="preserve">    @staticmethod</w:t>
        <w:br/>
        <w:t xml:space="preserve">    def _format_projects(profile: CandidateProfile) -&gt; str:</w:t>
        <w:br/>
        <w:t xml:space="preserve">        """Format projects into a concise string for the prompt."""</w:t>
      </w:r>
    </w:p>
    <w:p>
      <w:r>
        <w:t xml:space="preserve">        if not profile.projects:</w:t>
        <w:br/>
        <w:t xml:space="preserve">            return "Not specified"</w:t>
        <w:br/>
        <w:t xml:space="preserve">        parts = []</w:t>
        <w:br/>
        <w:t xml:space="preserve">        for proj in profile.projects[:3]:</w:t>
        <w:br/>
        <w:t xml:space="preserve">            line = f"  - {proj.name or 'Unknown Project'}"</w:t>
        <w:br/>
        <w:t xml:space="preserve">            if proj.description:</w:t>
        <w:br/>
        <w:t xml:space="preserve">                line += f": {proj.description}"</w:t>
        <w:br/>
        <w:t xml:space="preserve">            if proj.technologies:</w:t>
        <w:br/>
        <w:t xml:space="preserve">                line += f" (Tech: {', '.join(proj.technologies)})"</w:t>
        <w:br/>
        <w:t xml:space="preserve">            parts.append(line)</w:t>
        <w:br/>
        <w:t xml:space="preserve">        return "\n".join(parts)</w:t>
        <w:br/>
        <w:br/>
        <w:t xml:space="preserve">    @staticmethod</w:t>
        <w:br/>
        <w:t xml:space="preserve">    async def generate_quiz(profile: CandidateProfile, count: int = 15) -&gt; Optional[Quiz]:</w:t>
        <w:br/>
        <w:t xml:space="preserve">        """</w:t>
        <w:br/>
        <w:t xml:space="preserve">        Generate a highly personalized quiz based on the candidate's full profile.</w:t>
        <w:br/>
        <w:t xml:space="preserve">        Uses work experience and projects to create industry-relevant questions.</w:t>
        <w:br/>
        <w:t xml:space="preserve">        """</w:t>
        <w:br/>
        <w:t xml:space="preserve">        tech_skills_str = ", ".join(profile.technical_skills[:12]) or "Not specified"</w:t>
        <w:br/>
        <w:t xml:space="preserve">        soft_skills_str = ", ".join(profile.soft_skills[:6]) or "Not specified"</w:t>
        <w:br/>
        <w:t xml:space="preserve">        work_exp_str = QuizGenerator._format_work_experience(profile)</w:t>
        <w:br/>
        <w:t xml:space="preserve">        projects_str = QuizGenerator._format_projects(profile)</w:t>
        <w:br/>
        <w:br/>
        <w:t xml:space="preserve">        # Estimated time: ~2.5 minutes per question</w:t>
        <w:br/>
        <w:t xml:space="preserve">        estimated_minutes = max(20, count * 3)</w:t>
        <w:br/>
        <w:br/>
        <w:t xml:space="preserve">        prompt = QUIZ_GENERATION_PROMPT.format(</w:t>
        <w:br/>
        <w:t xml:space="preserve">            full_name=profile.full_name or "Candidate",</w:t>
        <w:br/>
        <w:t xml:space="preserve">            summary=profile.summary or "Not provided",</w:t>
        <w:br/>
        <w:t xml:space="preserve">            experience_level=profile.experience_level,</w:t>
        <w:br/>
        <w:t xml:space="preserve">            years_of_experience=profile.years_of_experience or "Not specified",</w:t>
        <w:br/>
        <w:t xml:space="preserve">            technical_skills=tech_skills_str,</w:t>
        <w:br/>
        <w:t xml:space="preserve">            soft_skills=soft_skills_str,</w:t>
        <w:br/>
        <w:t xml:space="preserve">            work_experience=work_exp_str,</w:t>
        <w:br/>
        <w:t xml:space="preserve">            projects=projects_str,</w:t>
        <w:br/>
        <w:t xml:space="preserve">            education=profile.education or "Not specified",</w:t>
        <w:br/>
        <w:t xml:space="preserve">            certifications=", ".join(profile.certifications) if profile.certifications else "None",</w:t>
        <w:br/>
        <w:t xml:space="preserve">            count=count,</w:t>
        <w:br/>
        <w:t xml:space="preserve">            estimated_minutes=estimated_minutes</w:t>
        <w:br/>
        <w:t xml:space="preserve">        )</w:t>
        <w:br/>
        <w:br/>
        <w:t xml:space="preserve">        try:</w:t>
        <w:br/>
        <w:t xml:space="preserve">            response_text = await GeminiClient.generate_content(prompt,</w:t>
        <w:br/>
        <w:t>model_name="gemini-2.5-flash")</w:t>
        <w:br/>
        <w:br/>
        <w:t xml:space="preserve">            if not response_text:</w:t>
        <w:br/>
        <w:t xml:space="preserve">                raise ValueError("Empty response from AI")</w:t>
        <w:br/>
        <w:br/>
        <w:t xml:space="preserve">            if response_text.startswith("AI Error:") or response_text.startswith("Error:"):</w:t>
        <w:br/>
        <w:t xml:space="preserve">                raise ValueError(response_text)</w:t>
        <w:br/>
        <w:br/>
        <w:t xml:space="preserve">            json_str = QuizGenerator._clean_json_response(response_text)</w:t>
        <w:br/>
        <w:t xml:space="preserve">            data = json.loads(json_str)</w:t>
        <w:br/>
        <w:br/>
        <w:t xml:space="preserve">            # Ensure total_questions is accurate</w:t>
        <w:br/>
        <w:t xml:space="preserve">            questions = data.get("questions", [])</w:t>
        <w:br/>
        <w:t xml:space="preserve">            data["total_questions"] = len(questions)</w:t>
        <w:br/>
        <w:br/>
        <w:t xml:space="preserve">            if not questions:</w:t>
        <w:br/>
        <w:t xml:space="preserve">                raise ValueError("AI returned no questions")</w:t>
        <w:br/>
        <w:br/>
        <w:t xml:space="preserve">            quiz = Quiz(**data)</w:t>
      </w:r>
    </w:p>
    <w:p>
      <w:r>
        <w:t xml:space="preserve">            return quiz</w:t>
        <w:br/>
        <w:br/>
        <w:t xml:space="preserve">        except json.JSONDecodeError as e:</w:t>
        <w:br/>
        <w:t xml:space="preserve">            logger.error(f"Failed to parse Quiz JSON: {e}")</w:t>
        <w:br/>
        <w:t xml:space="preserve">            logger.debug(f"Raw response (first 500 chars): {response_text[:500] if response_text</w:t>
        <w:br/>
        <w:t>else 'None'}")</w:t>
        <w:br/>
        <w:t xml:space="preserve">            logger.warning("Using fallback quiz generation after AI JSON parsing failure.")</w:t>
        <w:br/>
        <w:t xml:space="preserve">            return generate_quiz_fallback(profile, count=count)</w:t>
        <w:br/>
        <w:t xml:space="preserve">        except Exception as e:</w:t>
        <w:br/>
        <w:t xml:space="preserve">            logger.error(f"Quiz generation failed: {e}")</w:t>
        <w:br/>
        <w:t xml:space="preserve">            logger.warning("Using fallback quiz generation.")</w:t>
        <w:br/>
        <w:t xml:space="preserve">            return generate_quiz_fallback(profile, count=count)</w:t>
        <w:br/>
        <w:br/>
        <w:t xml:space="preserve">    @staticmethod</w:t>
        <w:br/>
        <w:t xml:space="preserve">    async def evaluate_quiz_answers(</w:t>
        <w:br/>
        <w:t xml:space="preserve">        quiz: Quiz,</w:t>
        <w:br/>
        <w:t xml:space="preserve">        answers: dict,  # { question_id_str -&gt; answer_text }</w:t>
        <w:br/>
        <w:t xml:space="preserve">        experience_level: str = "Mid-Level"</w:t>
        <w:br/>
        <w:t xml:space="preserve">    ) -&gt; Optional[QuizEvaluation]:</w:t>
        <w:br/>
        <w:t xml:space="preserve">        """</w:t>
        <w:br/>
        <w:t xml:space="preserve">        Use AI to score the candidate's open-ended quiz answers.</w:t>
        <w:br/>
        <w:t xml:space="preserve">        Returns a detailed evaluation with per-question scores.</w:t>
        <w:br/>
        <w:t xml:space="preserve">        """</w:t>
        <w:br/>
        <w:t xml:space="preserve">        qa_pairs = []</w:t>
        <w:br/>
        <w:t xml:space="preserve">        for q in quiz.questions:</w:t>
        <w:br/>
        <w:t xml:space="preserve">            qid = str(q.id)</w:t>
        <w:br/>
        <w:t xml:space="preserve">            answer = answers.get(qid, "").strip() or "(No answer provided)"</w:t>
        <w:br/>
        <w:t xml:space="preserve">            qa_pairs.append({</w:t>
        <w:br/>
        <w:t xml:space="preserve">                "question_id": q.id,</w:t>
        <w:br/>
        <w:t xml:space="preserve">                "question": q.text,</w:t>
        <w:br/>
        <w:t xml:space="preserve">                "question_type": q.question_type,</w:t>
        <w:br/>
        <w:t xml:space="preserve">                "topic": q.topic,</w:t>
        <w:br/>
        <w:t xml:space="preserve">                "difficulty": q.difficulty,</w:t>
        <w:br/>
        <w:t xml:space="preserve">                "keywords": q.keywords,</w:t>
        <w:br/>
        <w:t xml:space="preserve">                "correct_answer_guide": q.correct_answer_guide,</w:t>
        <w:br/>
        <w:t xml:space="preserve">                "candidate_answer": answer</w:t>
        <w:br/>
        <w:t xml:space="preserve">            })</w:t>
        <w:br/>
        <w:br/>
        <w:t xml:space="preserve">        prompt = QUIZ_EVALUATION_PROMPT.format(</w:t>
        <w:br/>
        <w:t xml:space="preserve">            qa_pairs=json.dumps(qa_pairs, indent=2),</w:t>
        <w:br/>
        <w:t xml:space="preserve">            experience_level=experience_level</w:t>
        <w:br/>
        <w:t xml:space="preserve">        )</w:t>
        <w:br/>
        <w:br/>
        <w:t xml:space="preserve">        try:</w:t>
        <w:br/>
        <w:t xml:space="preserve">            response_text = await GeminiClient.generate_content(prompt,</w:t>
        <w:br/>
        <w:t>model_name="gemini-2.5-flash")</w:t>
        <w:br/>
        <w:br/>
        <w:t xml:space="preserve">            if not response_text or response_text.startswith("AI Error:"):</w:t>
        <w:br/>
        <w:t xml:space="preserve">                raise ValueError("AI evaluation failed")</w:t>
        <w:br/>
        <w:br/>
        <w:t xml:space="preserve">            json_str = QuizGenerator._clean_json_response(response_text)</w:t>
        <w:br/>
        <w:t xml:space="preserve">            data = json.loads(json_str)</w:t>
        <w:br/>
        <w:br/>
        <w:t xml:space="preserve">            evaluation = QuizEvaluation(**data)</w:t>
        <w:br/>
        <w:t xml:space="preserve">            return evaluation</w:t>
        <w:br/>
        <w:br/>
        <w:t xml:space="preserve">        except json.JSONDecodeError as e:</w:t>
        <w:br/>
        <w:t xml:space="preserve">            logger.error(f"Failed to parse Quiz Evaluation JSON: {e}")</w:t>
        <w:br/>
        <w:t xml:space="preserve">            logger.warning("Using fallback quiz evaluation after AI JSON parsing failure.")</w:t>
        <w:br/>
        <w:t xml:space="preserve">            return evaluate_quiz_fallback(quiz, answers, experience_level=experience_level)</w:t>
        <w:br/>
        <w:t xml:space="preserve">        except Exception as e:</w:t>
        <w:br/>
        <w:t xml:space="preserve">            logger.error(f"Quiz evaluation failed: {e}")</w:t>
        <w:br/>
        <w:t xml:space="preserve">            logger.warning("Using fallback quiz evaluation.")</w:t>
      </w:r>
    </w:p>
    <w:p>
      <w:r>
        <w:t xml:space="preserve">            return evaluate_quiz_fallback(quiz, answers, experience_level=experience_level)</w:t>
        <w:br/>
        <w:br/>
        <w:t xml:space="preserve">    @staticmethod</w:t>
        <w:br/>
        <w:t xml:space="preserve">    async def generate_for_session(file_path: str, force_regenerate: bool = False) -&gt;</w:t>
        <w:br/>
        <w:t>Optional[Quiz]:</w:t>
        <w:br/>
        <w:t xml:space="preserve">        """</w:t>
        <w:br/>
        <w:t xml:space="preserve">        Orchestrate quiz generation for a file session.</w:t>
        <w:br/>
        <w:t xml:space="preserve">        Checks cache unless force_regenerate=True.</w:t>
        <w:br/>
        <w:t xml:space="preserve">        """</w:t>
        <w:br/>
        <w:t xml:space="preserve">        quiz_path = f"{file_path}.quiz.json"</w:t>
        <w:br/>
        <w:br/>
        <w:t xml:space="preserve">        # Check cache</w:t>
        <w:br/>
        <w:t xml:space="preserve">        if not force_regenerate and os.path.exists(quiz_path):</w:t>
        <w:br/>
        <w:t xml:space="preserve">            try:</w:t>
        <w:br/>
        <w:t xml:space="preserve">                with open(quiz_path, "r", encoding="utf-8") as f:</w:t>
        <w:br/>
        <w:t xml:space="preserve">                    quiz_data = json.load(f)</w:t>
        <w:br/>
        <w:t xml:space="preserve">                    return Quiz(**quiz_data)</w:t>
        <w:br/>
        <w:t xml:space="preserve">            except Exception:</w:t>
        <w:br/>
        <w:t xml:space="preserve">                pass  # Ignore cache corruption, regenerate</w:t>
        <w:br/>
        <w:br/>
        <w:t xml:space="preserve">        profile_path = f"{file_path}.json"</w:t>
        <w:br/>
        <w:br/>
        <w:t xml:space="preserve">        if not os.path.exists(profile_path):</w:t>
        <w:br/>
        <w:t xml:space="preserve">            logger.error(f"Profile not found for session: {file_path}")</w:t>
        <w:br/>
        <w:t xml:space="preserve">            return None</w:t>
        <w:br/>
        <w:br/>
        <w:t xml:space="preserve">        try:</w:t>
        <w:br/>
        <w:t xml:space="preserve">            with open(profile_path, "r", encoding="utf-8") as f:</w:t>
        <w:br/>
        <w:t xml:space="preserve">                profile_data = json.load(f)</w:t>
        <w:br/>
        <w:t xml:space="preserve">                profile = CandidateProfile(**profile_data)</w:t>
        <w:br/>
        <w:t xml:space="preserve">        except Exception as e:</w:t>
        <w:br/>
        <w:t xml:space="preserve">            logger.error(f"Failed to load profile: {e}")</w:t>
        <w:br/>
        <w:t xml:space="preserve">            return None</w:t>
        <w:br/>
        <w:br/>
        <w:t xml:space="preserve">        quiz = await QuizGenerator.generate_quiz(profile, count=15)</w:t>
        <w:br/>
        <w:br/>
        <w:t xml:space="preserve">        if quiz:</w:t>
        <w:br/>
        <w:t xml:space="preserve">            # Save to cache</w:t>
        <w:br/>
        <w:t xml:space="preserve">            try:</w:t>
        <w:br/>
        <w:t xml:space="preserve">                with open(quiz_path, "w", encoding="utf-8") as f:</w:t>
        <w:br/>
        <w:t xml:space="preserve">                    f.write(quiz.model_dump_json(indent=2))</w:t>
        <w:br/>
        <w:t xml:space="preserve">                logger.info(f"Quiz saved to {quiz_path}")</w:t>
        <w:br/>
        <w:t xml:space="preserve">            except Exception as e:</w:t>
        <w:br/>
        <w:t xml:space="preserve">                logger.error(f"Failed to save quiz: {e}")</w:t>
        <w:br/>
        <w:br/>
        <w:t xml:space="preserve">        return quiz</w:t>
        <w:br/>
      </w:r>
    </w:p>
    <w:p>
      <w:r>
        <w:br w:type="page"/>
      </w:r>
    </w:p>
    <w:p>
      <w:pPr>
        <w:pStyle w:val="Heading2"/>
      </w:pPr>
      <w:r>
        <w:t>Source Artifact: app\services\report_generator.py</w:t>
      </w:r>
    </w:p>
    <w:p>
      <w:r>
        <w:t>"""</w:t>
        <w:br/>
        <w:t>Report Generation Service</w:t>
        <w:br/>
        <w:t>Aggregates all assessment data to produce a final hiring recommendation.</w:t>
        <w:br/>
        <w:t>"""</w:t>
        <w:br/>
        <w:br/>
        <w:t>import json</w:t>
        <w:br/>
        <w:t>import logging</w:t>
        <w:br/>
        <w:t>import os</w:t>
        <w:br/>
        <w:t>import re</w:t>
        <w:br/>
        <w:t>from typing import Optional</w:t>
        <w:br/>
        <w:t>from app.core.ai import GeminiClient</w:t>
        <w:br/>
        <w:t>from app.core.prompts import REPORT_GENERATION_PROMPT</w:t>
        <w:br/>
        <w:t>from app.models.skills import CandidateProfile</w:t>
        <w:br/>
        <w:t>from app.models.report import FinalReport</w:t>
        <w:br/>
        <w:t>from app.services.fallback_engine import generate_report as generate_report_fallback</w:t>
        <w:br/>
        <w:br/>
        <w:t>logger = logging.getLogger(__name__)</w:t>
        <w:br/>
        <w:br/>
        <w:br/>
        <w:t>class ReportGenerator:</w:t>
        <w:br/>
        <w:t xml:space="preserve">    @staticmethod</w:t>
        <w:br/>
        <w:t xml:space="preserve">    def _clean_json_response(response_text: str) -&gt; str:</w:t>
        <w:br/>
        <w:t xml:space="preserve">        if not response_text:</w:t>
        <w:br/>
        <w:t xml:space="preserve">            return "{}"</w:t>
        <w:br/>
        <w:t xml:space="preserve">        cleaned = re.sub(r'```json\s*', '', response_text)</w:t>
        <w:br/>
        <w:t xml:space="preserve">        cleaned = re.sub(r'```\s*', '', cleaned)</w:t>
        <w:br/>
        <w:t xml:space="preserve">        cleaned = cleaned.strip()</w:t>
        <w:br/>
        <w:br/>
        <w:t xml:space="preserve">        if cleaned.startswith("{"):</w:t>
        <w:br/>
        <w:t xml:space="preserve">            return cleaned</w:t>
        <w:br/>
        <w:br/>
        <w:t xml:space="preserve">        # Find balanced JSON object</w:t>
        <w:br/>
        <w:t xml:space="preserve">        first = cleaned.find("{")</w:t>
        <w:br/>
        <w:t xml:space="preserve">        if first != -1:</w:t>
        <w:br/>
        <w:t xml:space="preserve">            depth = 0</w:t>
        <w:br/>
        <w:t xml:space="preserve">            for i, ch in enumerate(cleaned[first:], start=first):</w:t>
        <w:br/>
        <w:t xml:space="preserve">                if ch == "{":</w:t>
        <w:br/>
        <w:t xml:space="preserve">                    depth += 1</w:t>
        <w:br/>
        <w:t xml:space="preserve">                elif ch == "}":</w:t>
        <w:br/>
        <w:t xml:space="preserve">                    depth -= 1</w:t>
        <w:br/>
        <w:t xml:space="preserve">                    if depth == 0:</w:t>
        <w:br/>
        <w:t xml:space="preserve">                        return cleaned[first:i + 1].strip()</w:t>
        <w:br/>
        <w:t xml:space="preserve">        return cleaned</w:t>
        <w:br/>
        <w:br/>
        <w:t xml:space="preserve">    @staticmethod</w:t>
        <w:br/>
        <w:t xml:space="preserve">    async def generate_final_report(</w:t>
        <w:br/>
        <w:t xml:space="preserve">        file_path: str,</w:t>
        <w:br/>
        <w:t xml:space="preserve">        quiz_score: int,</w:t>
        <w:br/>
        <w:t xml:space="preserve">        coding_score: Optional[int] = None,</w:t>
        <w:br/>
        <w:t xml:space="preserve">        coding_feedback: Optional[str] = None,</w:t>
        <w:br/>
        <w:t xml:space="preserve">        quiz_feedback: Optional[str] = None</w:t>
        <w:br/>
        <w:t xml:space="preserve">    ) -&gt; Optional[FinalReport]:</w:t>
        <w:br/>
        <w:t xml:space="preserve">        """</w:t>
        <w:br/>
        <w:t xml:space="preserve">        Generate the final comprehensive hiring report.</w:t>
        <w:br/>
        <w:t xml:space="preserve">        Uses resume profile + quiz score/feedback + coding score/feedback.</w:t>
        <w:br/>
        <w:t xml:space="preserve">        """</w:t>
        <w:br/>
        <w:t xml:space="preserve">        # 1. Load Profile</w:t>
        <w:br/>
        <w:t xml:space="preserve">        profile_path = f"{file_path}.json"</w:t>
        <w:br/>
        <w:t xml:space="preserve">        if not os.path.exists(profile_path):</w:t>
        <w:br/>
        <w:t xml:space="preserve">            logger.error(f"Profile not found at {profile_path}")</w:t>
        <w:br/>
        <w:t xml:space="preserve">            return None</w:t>
      </w:r>
    </w:p>
    <w:p>
      <w:r>
        <w:br/>
        <w:t xml:space="preserve">        try:</w:t>
        <w:br/>
        <w:t xml:space="preserve">            with open(profile_path, "r", encoding="utf-8") as f:</w:t>
        <w:br/>
        <w:t xml:space="preserve">                profile_data = json.load(f)</w:t>
        <w:br/>
        <w:t xml:space="preserve">                profile_json = json.dumps(profile_data, indent=2)</w:t>
        <w:br/>
        <w:t xml:space="preserve">        except Exception as e:</w:t>
        <w:br/>
        <w:t xml:space="preserve">            logger.error(f"Failed to load profile: {e}")</w:t>
        <w:br/>
        <w:t xml:space="preserve">            return None</w:t>
        <w:br/>
        <w:br/>
        <w:t xml:space="preserve">        # 2. Prepare prompt</w:t>
        <w:br/>
        <w:t xml:space="preserve">        prompt = REPORT_GENERATION_PROMPT.format(</w:t>
        <w:br/>
        <w:t xml:space="preserve">            profile_json=profile_json,</w:t>
        <w:br/>
        <w:t xml:space="preserve">            quiz_score=quiz_score,</w:t>
        <w:br/>
        <w:t xml:space="preserve">            coding_score=coding_score if coding_score is not None else "N/A (not attempted)",</w:t>
        <w:br/>
        <w:t xml:space="preserve">            coding_feedback=coding_feedback or "N/A",</w:t>
        <w:br/>
        <w:t xml:space="preserve">            quiz_feedback=quiz_feedback or "N/A"</w:t>
        <w:br/>
        <w:t xml:space="preserve">        )</w:t>
        <w:br/>
        <w:br/>
        <w:t xml:space="preserve">        # 3. Call AI</w:t>
        <w:br/>
        <w:t xml:space="preserve">        try:</w:t>
        <w:br/>
        <w:t xml:space="preserve">            response_text = await GeminiClient.generate_content(prompt,</w:t>
        <w:br/>
        <w:t>model_name="gemini-2.5-flash")</w:t>
        <w:br/>
        <w:br/>
        <w:t xml:space="preserve">            if not response_text or response_text.startswith("AI Error:"):</w:t>
        <w:br/>
        <w:t xml:space="preserve">                raise ValueError(f"AI failed: {response_text}")</w:t>
        <w:br/>
        <w:br/>
        <w:t xml:space="preserve">            json_str = ReportGenerator._clean_json_response(response_text)</w:t>
        <w:br/>
        <w:t xml:space="preserve">            data = json.loads(json_str)</w:t>
        <w:br/>
        <w:br/>
        <w:t xml:space="preserve">            # Ensure credibility_status has a default</w:t>
        <w:br/>
        <w:t xml:space="preserve">            data.setdefault("credibility_status", "Authentic")</w:t>
        <w:br/>
        <w:br/>
        <w:t xml:space="preserve">            report = FinalReport(**data)</w:t>
        <w:br/>
        <w:br/>
        <w:t xml:space="preserve">            # 4. Save Report</w:t>
        <w:br/>
        <w:t xml:space="preserve">            report_path = f"{file_path}.report.json"</w:t>
        <w:br/>
        <w:t xml:space="preserve">            try:</w:t>
        <w:br/>
        <w:t xml:space="preserve">                with open(report_path, "w", encoding="utf-8") as f:</w:t>
        <w:br/>
        <w:t xml:space="preserve">                    f.write(report.model_dump_json(indent=2))</w:t>
        <w:br/>
        <w:t xml:space="preserve">                logger.info(f"Report saved to {report_path}")</w:t>
        <w:br/>
        <w:t xml:space="preserve">            except Exception as e:</w:t>
        <w:br/>
        <w:t xml:space="preserve">                logger.error(f"Failed to save report: {e}")</w:t>
        <w:br/>
        <w:br/>
        <w:t xml:space="preserve">            return report</w:t>
        <w:br/>
        <w:br/>
        <w:t xml:space="preserve">        except json.JSONDecodeError as e:</w:t>
        <w:br/>
        <w:t xml:space="preserve">            logger.error(f"Report JSON parse error: {e}")</w:t>
        <w:br/>
        <w:t xml:space="preserve">            logger.warning("Using fallback report generation after AI JSON parsing failure.")</w:t>
        <w:br/>
        <w:t xml:space="preserve">            return generate_report_fallback(</w:t>
        <w:br/>
        <w:t xml:space="preserve">                CandidateProfile(**profile_data),</w:t>
        <w:br/>
        <w:t xml:space="preserve">                quiz_score=quiz_score,</w:t>
        <w:br/>
        <w:t xml:space="preserve">                coding_score=coding_score,</w:t>
        <w:br/>
        <w:t xml:space="preserve">                coding_feedback=coding_feedback,</w:t>
        <w:br/>
        <w:t xml:space="preserve">                quiz_feedback=quiz_feedback,</w:t>
        <w:br/>
        <w:t xml:space="preserve">            )</w:t>
        <w:br/>
        <w:t xml:space="preserve">        except Exception as e:</w:t>
        <w:br/>
        <w:t xml:space="preserve">            logger.error(f"Report generation failed: {e}")</w:t>
        <w:br/>
        <w:t xml:space="preserve">            logger.warning("Using fallback report generation.")</w:t>
        <w:br/>
        <w:t xml:space="preserve">            return generate_report_fallback(</w:t>
        <w:br/>
        <w:t xml:space="preserve">                CandidateProfile(**profile_data),</w:t>
        <w:br/>
        <w:t xml:space="preserve">                quiz_score=quiz_score,</w:t>
        <w:br/>
        <w:t xml:space="preserve">                coding_score=coding_score,</w:t>
      </w:r>
    </w:p>
    <w:p>
      <w:r>
        <w:t xml:space="preserve">                coding_feedback=coding_feedback,</w:t>
        <w:br/>
        <w:t xml:space="preserve">                quiz_feedback=quiz_feedback,</w:t>
        <w:br/>
        <w:t xml:space="preserve">            )</w:t>
        <w:br/>
      </w:r>
    </w:p>
    <w:p>
      <w:r>
        <w:br w:type="page"/>
      </w:r>
    </w:p>
    <w:p>
      <w:pPr>
        <w:pStyle w:val="Heading2"/>
      </w:pPr>
      <w:r>
        <w:t>Source Artifact: app\services\__init__.py</w:t>
      </w:r>
    </w:p>
    <w:p>
      <w:r>
        <w:t>"""</w:t>
        <w:br/>
        <w:t>Services Package</w:t>
        <w:br/>
        <w:t>"""</w:t>
        <w:br/>
        <w:br/>
        <w:t>from app.services.analysis import AnalysisService</w:t>
        <w:br/>
        <w:t>from app.services.quiz_generator import QuizGenerator</w:t>
        <w:br/>
        <w:t>from app.services.coding_engine import CodingEngine</w:t>
        <w:br/>
        <w:t>from app.services.report_generator import ReportGenerator</w:t>
        <w:br/>
        <w:br/>
        <w:t>__all__ = ["AnalysisService", "QuizGenerator", "CodingEngine", "ReportGenerator"]</w:t>
        <w:br/>
      </w:r>
    </w:p>
    <w:p>
      <w:r>
        <w:br w:type="page"/>
      </w:r>
    </w:p>
    <w:p>
      <w:pPr>
        <w:pStyle w:val="Heading2"/>
      </w:pPr>
      <w:r>
        <w:t>Source Artifact: app\utils\file_handler.py</w:t>
      </w:r>
    </w:p>
    <w:p>
      <w:r>
        <w:t>"""</w:t>
        <w:br/>
        <w:t>File Upload Utilities</w:t>
        <w:br/>
        <w:t>Validation, storage, and helper functions</w:t>
        <w:br/>
        <w:t>"""</w:t>
        <w:br/>
        <w:br/>
        <w:t>import os</w:t>
        <w:br/>
        <w:t>import uuid</w:t>
        <w:br/>
        <w:t>from datetime import datetime</w:t>
        <w:br/>
        <w:t>from typing import Tuple, Optional</w:t>
        <w:br/>
        <w:t>from fastapi import UploadFile</w:t>
        <w:br/>
        <w:t>from app.core import settings</w:t>
        <w:br/>
        <w:br/>
        <w:br/>
        <w:t>class FileValidator:</w:t>
        <w:br/>
        <w:t xml:space="preserve">    """</w:t>
        <w:br/>
        <w:t xml:space="preserve">    File validation utilities</w:t>
        <w:br/>
        <w:t xml:space="preserve">    Validates file type, size, and security</w:t>
        <w:br/>
        <w:t xml:space="preserve">    """</w:t>
        <w:br/>
        <w:t xml:space="preserve">    </w:t>
        <w:br/>
        <w:t xml:space="preserve">    @staticmethod</w:t>
        <w:br/>
        <w:t xml:space="preserve">    def get_file_extension(filename: str) -&gt; str:</w:t>
        <w:br/>
        <w:t xml:space="preserve">        """Extract file extension"""</w:t>
        <w:br/>
        <w:t xml:space="preserve">        return filename.rsplit('.', 1)[-1].lower() if '.' in filename else ''</w:t>
        <w:br/>
        <w:t xml:space="preserve">    </w:t>
        <w:br/>
        <w:t xml:space="preserve">    @staticmethod</w:t>
        <w:br/>
        <w:t xml:space="preserve">    def validate_file_type(filename: str) -&gt; Tuple[bool, Optional[str]]:</w:t>
        <w:br/>
        <w:t xml:space="preserve">        """</w:t>
        <w:br/>
        <w:t xml:space="preserve">        Validate file type against allowed extensions</w:t>
        <w:br/>
        <w:t xml:space="preserve">        Returns: (is_valid, error_message)</w:t>
        <w:br/>
        <w:t xml:space="preserve">        """</w:t>
        <w:br/>
        <w:t xml:space="preserve">        extension = FileValidator.get_file_extension(filename)</w:t>
        <w:br/>
        <w:t xml:space="preserve">        </w:t>
        <w:br/>
        <w:t xml:space="preserve">        if not extension:</w:t>
        <w:br/>
        <w:t xml:space="preserve">            return False, "File has no extension"</w:t>
        <w:br/>
        <w:t xml:space="preserve">        </w:t>
        <w:br/>
        <w:t xml:space="preserve">        allowed = settings.allowed_extensions_list</w:t>
        <w:br/>
        <w:t xml:space="preserve">        if extension not in allowed:</w:t>
        <w:br/>
        <w:t xml:space="preserve">            return False, f"Invalid file type. Allowed: {', '.join(allowed)}"</w:t>
        <w:br/>
        <w:t xml:space="preserve">        </w:t>
        <w:br/>
        <w:t xml:space="preserve">        return True, None</w:t>
        <w:br/>
        <w:t xml:space="preserve">    </w:t>
        <w:br/>
        <w:t xml:space="preserve">    @staticmethod</w:t>
        <w:br/>
        <w:t xml:space="preserve">    def validate_file_size(size_bytes: int) -&gt; Tuple[bool, Optional[str]]:</w:t>
        <w:br/>
        <w:t xml:space="preserve">        """</w:t>
        <w:br/>
        <w:t xml:space="preserve">        Validate file size against maximum allowed</w:t>
        <w:br/>
        <w:t xml:space="preserve">        Returns: (is_valid, error_message)</w:t>
        <w:br/>
        <w:t xml:space="preserve">        """</w:t>
        <w:br/>
        <w:t xml:space="preserve">        max_size = settings.max_file_size_bytes</w:t>
        <w:br/>
        <w:t xml:space="preserve">        </w:t>
        <w:br/>
        <w:t xml:space="preserve">        if size_bytes &gt; max_size:</w:t>
        <w:br/>
        <w:t xml:space="preserve">            size_mb = size_bytes / (1024 * 1024)</w:t>
        <w:br/>
        <w:t xml:space="preserve">            max_mb = settings.MAX_FILE_SIZE_MB</w:t>
        <w:br/>
        <w:t xml:space="preserve">            return False, f"File too large ({size_mb:.2f}MB). Maximum: {max_mb}MB"</w:t>
        <w:br/>
        <w:t xml:space="preserve">        </w:t>
        <w:br/>
        <w:t xml:space="preserve">        if size_bytes == 0:</w:t>
        <w:br/>
        <w:t xml:space="preserve">            return False, "File is empty"</w:t>
        <w:br/>
        <w:t xml:space="preserve">        </w:t>
        <w:br/>
        <w:t xml:space="preserve">        return True, None</w:t>
        <w:br/>
        <w:t xml:space="preserve">    </w:t>
        <w:br/>
        <w:t xml:space="preserve">    @staticmethod</w:t>
        <w:br/>
        <w:t xml:space="preserve">    def sanitize_filename(filename: str) -&gt; str:</w:t>
      </w:r>
    </w:p>
    <w:p>
      <w:r>
        <w:t xml:space="preserve">        """</w:t>
        <w:br/>
        <w:t xml:space="preserve">        Sanitize filename to prevent security issues</w:t>
        <w:br/>
        <w:t xml:space="preserve">        - Remove path separators</w:t>
        <w:br/>
        <w:t xml:space="preserve">        - Remove special characters</w:t>
        <w:br/>
        <w:t xml:space="preserve">        - Limit length</w:t>
        <w:br/>
        <w:t xml:space="preserve">        """</w:t>
        <w:br/>
        <w:t xml:space="preserve">        # Remove directory paths</w:t>
        <w:br/>
        <w:t xml:space="preserve">        filename = os.path.basename(filename)</w:t>
        <w:br/>
        <w:t xml:space="preserve">        </w:t>
        <w:br/>
        <w:t xml:space="preserve">        # Keep only alphanumeric, dots, hyphens, underscores</w:t>
        <w:br/>
        <w:t xml:space="preserve">        safe_chars = []</w:t>
        <w:br/>
        <w:t xml:space="preserve">        for char in filename:</w:t>
        <w:br/>
        <w:t xml:space="preserve">            if char.isalnum() or char in '.-_':</w:t>
        <w:br/>
        <w:t xml:space="preserve">                safe_chars.append(char)</w:t>
        <w:br/>
        <w:t xml:space="preserve">            else:</w:t>
        <w:br/>
        <w:t xml:space="preserve">                safe_chars.append('_')</w:t>
        <w:br/>
        <w:t xml:space="preserve">        </w:t>
        <w:br/>
        <w:t xml:space="preserve">        sanitized = ''.join(safe_chars)</w:t>
        <w:br/>
        <w:t xml:space="preserve">        </w:t>
        <w:br/>
        <w:t xml:space="preserve">        # Limit length (keep extension)</w:t>
        <w:br/>
        <w:t xml:space="preserve">        if len(sanitized) &gt; 100:</w:t>
        <w:br/>
        <w:t xml:space="preserve">            name, ext = os.path.splitext(sanitized)</w:t>
        <w:br/>
        <w:t xml:space="preserve">            sanitized = name[:95] + ext</w:t>
        <w:br/>
        <w:t xml:space="preserve">        </w:t>
        <w:br/>
        <w:t xml:space="preserve">        return sanitized</w:t>
        <w:br/>
        <w:br/>
        <w:br/>
        <w:t>class FileStorage:</w:t>
        <w:br/>
        <w:t xml:space="preserve">    """</w:t>
        <w:br/>
        <w:t xml:space="preserve">    File storage utilities</w:t>
        <w:br/>
        <w:t xml:space="preserve">    Handles saving files to disk</w:t>
        <w:br/>
        <w:t xml:space="preserve">    """</w:t>
        <w:br/>
        <w:t xml:space="preserve">    </w:t>
        <w:br/>
        <w:t xml:space="preserve">    @staticmethod</w:t>
        <w:br/>
        <w:t xml:space="preserve">    def get_upload_dir() -&gt; str:</w:t>
        <w:br/>
        <w:t xml:space="preserve">        """Get or create upload directory"""</w:t>
        <w:br/>
        <w:t xml:space="preserve">        upload_dir = os.path.join(</w:t>
        <w:br/>
        <w:t xml:space="preserve">            os.path.dirname(os.path.dirname(os.path.dirname(__file__))),</w:t>
        <w:br/>
        <w:t xml:space="preserve">            "uploads"</w:t>
        <w:br/>
        <w:t xml:space="preserve">        )</w:t>
        <w:br/>
        <w:t xml:space="preserve">        </w:t>
        <w:br/>
        <w:t xml:space="preserve">        os.makedirs(upload_dir, exist_ok=True)</w:t>
        <w:br/>
        <w:t xml:space="preserve">        return upload_dir</w:t>
        <w:br/>
        <w:t xml:space="preserve">    </w:t>
        <w:br/>
        <w:t xml:space="preserve">    @staticmethod</w:t>
        <w:br/>
        <w:t xml:space="preserve">    def generate_unique_filename(original_filename: str) -&gt; str:</w:t>
        <w:br/>
        <w:t xml:space="preserve">        """</w:t>
        <w:br/>
        <w:t xml:space="preserve">        Generate unique filename using UUID</w:t>
        <w:br/>
        <w:t xml:space="preserve">        Preserves original extension</w:t>
        <w:br/>
        <w:t xml:space="preserve">        """</w:t>
        <w:br/>
        <w:t xml:space="preserve">        extension = FileValidator.get_file_extension(original_filename)</w:t>
        <w:br/>
        <w:t xml:space="preserve">        unique_id = uuid.uuid4().hex</w:t>
        <w:br/>
        <w:t xml:space="preserve">        timestamp = datetime.utcnow().strftime('%Y%m%d_%H%M%S')</w:t>
        <w:br/>
        <w:t xml:space="preserve">        </w:t>
        <w:br/>
        <w:t xml:space="preserve">        return f"{timestamp}_{unique_id}.{extension}"</w:t>
        <w:br/>
        <w:t xml:space="preserve">    </w:t>
        <w:br/>
        <w:t xml:space="preserve">    @staticmethod</w:t>
        <w:br/>
        <w:t xml:space="preserve">    async def save_upload_file(file: UploadFile) -&gt; Tuple[str, str]:</w:t>
        <w:br/>
        <w:t xml:space="preserve">        """</w:t>
        <w:br/>
        <w:t xml:space="preserve">        Save uploaded file to disk</w:t>
        <w:br/>
        <w:t xml:space="preserve">        Returns: (file_path, unique_filename)</w:t>
      </w:r>
    </w:p>
    <w:p>
      <w:r>
        <w:t xml:space="preserve">        """</w:t>
        <w:br/>
        <w:t xml:space="preserve">        upload_dir = FileStorage.get_upload_dir()</w:t>
        <w:br/>
        <w:t xml:space="preserve">        unique_filename = FileStorage.generate_unique_filename(file.filename)</w:t>
        <w:br/>
        <w:t xml:space="preserve">        file_path = os.path.join(upload_dir, unique_filename)</w:t>
        <w:br/>
        <w:t xml:space="preserve">        </w:t>
        <w:br/>
        <w:t xml:space="preserve">        # Write file in chunks to handle large files</w:t>
        <w:br/>
        <w:t xml:space="preserve">        chunk_size = 1024 * 1024  # 1MB chunks</w:t>
        <w:br/>
        <w:t xml:space="preserve">        </w:t>
        <w:br/>
        <w:t xml:space="preserve">        with open(file_path, 'wb') as f:</w:t>
        <w:br/>
        <w:t xml:space="preserve">            while chunk := await file.read(chunk_size):</w:t>
        <w:br/>
        <w:t xml:space="preserve">                f.write(chunk)</w:t>
        <w:br/>
        <w:t xml:space="preserve">        </w:t>
        <w:br/>
        <w:t xml:space="preserve">        return file_path, unique_filename</w:t>
        <w:br/>
        <w:br/>
        <w:br/>
        <w:t>def generate_session_id() -&gt; str:</w:t>
        <w:br/>
        <w:t xml:space="preserve">    """Generate unique session ID for tracking"""</w:t>
        <w:br/>
        <w:t xml:space="preserve">    return f"session_{uuid.uuid4().hex[:16]}"</w:t>
        <w:br/>
        <w:br/>
        <w:br/>
        <w:t>def get_file_size_mb(size_bytes: int) -&gt; float:</w:t>
        <w:br/>
        <w:t xml:space="preserve">    """Convert bytes to MB"""</w:t>
        <w:br/>
        <w:t xml:space="preserve">    return round(size_bytes / (1024 * 1024), 2)</w:t>
        <w:br/>
      </w:r>
    </w:p>
    <w:p>
      <w:r>
        <w:br w:type="page"/>
      </w:r>
    </w:p>
    <w:p>
      <w:pPr>
        <w:pStyle w:val="Heading2"/>
      </w:pPr>
      <w:r>
        <w:t>Source Artifact: app\utils\text_extractor.py</w:t>
      </w:r>
    </w:p>
    <w:p>
      <w:r>
        <w:t>"""</w:t>
        <w:br/>
        <w:t>Text Extractor Utility</w:t>
        <w:br/>
        <w:t>Handles parsing of PDF and DOCX files to extract raw text.</w:t>
        <w:br/>
        <w:t>"""</w:t>
        <w:br/>
        <w:br/>
        <w:t>import re</w:t>
        <w:br/>
        <w:t>from typing import Optional</w:t>
        <w:br/>
        <w:t>from pypdf import PdfReader</w:t>
        <w:br/>
        <w:t>from docx import Document</w:t>
        <w:br/>
        <w:t>import io</w:t>
        <w:br/>
        <w:br/>
        <w:t>class TextExtractor:</w:t>
        <w:br/>
        <w:t xml:space="preserve">    """</w:t>
        <w:br/>
        <w:t xml:space="preserve">    Extracts and cleans text from various file formats.</w:t>
        <w:br/>
        <w:t xml:space="preserve">    """</w:t>
        <w:br/>
        <w:br/>
        <w:t xml:space="preserve">    @staticmethod</w:t>
        <w:br/>
        <w:t xml:space="preserve">    def clean_text(text: str) -&gt; str:</w:t>
        <w:br/>
        <w:t xml:space="preserve">        """</w:t>
        <w:br/>
        <w:t xml:space="preserve">        Clean extracted text:</w:t>
        <w:br/>
        <w:t xml:space="preserve">        - Remove extra whitespace</w:t>
        <w:br/>
        <w:t xml:space="preserve">        - Normalize line breaks</w:t>
        <w:br/>
        <w:t xml:space="preserve">        - Remove non-printable characters</w:t>
        <w:br/>
        <w:t xml:space="preserve">        """</w:t>
        <w:br/>
        <w:t xml:space="preserve">        if not text:</w:t>
        <w:br/>
        <w:t xml:space="preserve">            return ""</w:t>
        <w:br/>
        <w:t xml:space="preserve">            </w:t>
        <w:br/>
        <w:t xml:space="preserve">        # Replace multiple newlines with a single newline (to preserve section breaks roughly)</w:t>
        <w:br/>
        <w:t xml:space="preserve">        # But first, replace multiple spaces with single space</w:t>
        <w:br/>
        <w:t xml:space="preserve">        text = re.sub(r'[ \t]+', ' ', text)</w:t>
        <w:br/>
        <w:t xml:space="preserve">        </w:t>
        <w:br/>
        <w:t xml:space="preserve">        # Replace 3 or more newlines with 2 (paragraph break)</w:t>
        <w:br/>
        <w:t xml:space="preserve">        text = re.sub(r'\n{3,}', '\n\n', text)</w:t>
        <w:br/>
        <w:t xml:space="preserve">        </w:t>
        <w:br/>
        <w:t xml:space="preserve">        # Strip leading/trailing whitespace</w:t>
        <w:br/>
        <w:t xml:space="preserve">        text = text.strip()</w:t>
        <w:br/>
        <w:t xml:space="preserve">        </w:t>
        <w:br/>
        <w:t xml:space="preserve">        # Remove null bytes or control characters if any</w:t>
        <w:br/>
        <w:t xml:space="preserve">        text = text.replace('\x00', '')</w:t>
        <w:br/>
        <w:t xml:space="preserve">        </w:t>
        <w:br/>
        <w:t xml:space="preserve">        return text</w:t>
        <w:br/>
        <w:br/>
        <w:t xml:space="preserve">    @staticmethod</w:t>
        <w:br/>
        <w:t xml:space="preserve">    def extract_from_pdf(file_path: str) -&gt; str:</w:t>
        <w:br/>
        <w:t xml:space="preserve">        """Extract text from a PDF file."""</w:t>
        <w:br/>
        <w:t xml:space="preserve">        text_content = []</w:t>
        <w:br/>
        <w:t xml:space="preserve">        try:</w:t>
        <w:br/>
        <w:t xml:space="preserve">            reader = PdfReader(file_path)</w:t>
        <w:br/>
        <w:t xml:space="preserve">            for page in reader.pages:</w:t>
        <w:br/>
        <w:t xml:space="preserve">                text = page.extract_text()</w:t>
        <w:br/>
        <w:t xml:space="preserve">                if text:</w:t>
        <w:br/>
        <w:t xml:space="preserve">                    text_content.append(text)</w:t>
        <w:br/>
        <w:t xml:space="preserve">            </w:t>
        <w:br/>
        <w:t xml:space="preserve">            full_text = "\n".join(text_content)</w:t>
        <w:br/>
        <w:t xml:space="preserve">            return TextExtractor.clean_text(full_text)</w:t>
        <w:br/>
        <w:t xml:space="preserve">        except Exception as e:</w:t>
        <w:br/>
        <w:t xml:space="preserve">            raise ValueError(f"Failed to extract PDF text: {str(e)}")</w:t>
        <w:br/>
        <w:br/>
        <w:t xml:space="preserve">    @staticmethod</w:t>
        <w:br/>
        <w:t xml:space="preserve">    def extract_from_docx(file_path: str) -&gt; str:</w:t>
        <w:br/>
        <w:t xml:space="preserve">        """Extract text from a DOCX file."""</w:t>
      </w:r>
    </w:p>
    <w:p>
      <w:r>
        <w:t xml:space="preserve">        try:</w:t>
        <w:br/>
        <w:t xml:space="preserve">            doc = Document(file_path)</w:t>
        <w:br/>
        <w:t xml:space="preserve">            text_content = []</w:t>
        <w:br/>
        <w:t xml:space="preserve">            for paragraph in doc.paragraphs:</w:t>
        <w:br/>
        <w:t xml:space="preserve">                if paragraph.text:</w:t>
        <w:br/>
        <w:t xml:space="preserve">                    text_content.append(paragraph.text)</w:t>
        <w:br/>
        <w:t xml:space="preserve">            </w:t>
        <w:br/>
        <w:t xml:space="preserve">            full_text = "\n".join(text_content)</w:t>
        <w:br/>
        <w:t xml:space="preserve">            return TextExtractor.clean_text(full_text)</w:t>
        <w:br/>
        <w:t xml:space="preserve">        except Exception as e:</w:t>
        <w:br/>
        <w:t xml:space="preserve">            raise ValueError(f"Failed to extract DOCX text: {str(e)}")</w:t>
        <w:br/>
        <w:br/>
        <w:t xml:space="preserve">    @staticmethod</w:t>
        <w:br/>
        <w:t xml:space="preserve">    def extract_text(file_path: str, file_extension: str) -&gt; str:</w:t>
        <w:br/>
        <w:t xml:space="preserve">        """</w:t>
        <w:br/>
        <w:t xml:space="preserve">        Main entry point for text extraction.</w:t>
        <w:br/>
        <w:t xml:space="preserve">        """</w:t>
        <w:br/>
        <w:t xml:space="preserve">        ext = file_extension.lower().replace('.', '')</w:t>
        <w:br/>
        <w:t xml:space="preserve">        </w:t>
        <w:br/>
        <w:t xml:space="preserve">        if ext == 'pdf':</w:t>
        <w:br/>
        <w:t xml:space="preserve">            return TextExtractor.extract_from_pdf(file_path)</w:t>
        <w:br/>
        <w:t xml:space="preserve">        elif ext == 'docx':</w:t>
        <w:br/>
        <w:t xml:space="preserve">            return TextExtractor.extract_from_docx(file_path)</w:t>
        <w:br/>
        <w:t xml:space="preserve">        else:</w:t>
        <w:br/>
        <w:t xml:space="preserve">            raise ValueError(f"Unsupported file format for text extraction: {ext}")</w:t>
        <w:br/>
      </w:r>
    </w:p>
    <w:p>
      <w:r>
        <w:br w:type="page"/>
      </w:r>
    </w:p>
    <w:p>
      <w:pPr>
        <w:pStyle w:val="Heading2"/>
      </w:pPr>
      <w:r>
        <w:t>Source Artifact: app\utils\__init__.py</w:t>
      </w:r>
    </w:p>
    <w:p>
      <w:r>
        <w:t>"""</w:t>
        <w:br/>
        <w:t>Utils Package</w:t>
        <w:br/>
        <w:t>"""</w:t>
        <w:br/>
        <w:br/>
        <w:t>from app.utils.file_handler import FileValidator, FileStorage, generate_session_id, get_file_size_mb</w:t>
        <w:br/>
        <w:t>from app.utils.text_extractor import TextExtractor</w:t>
        <w:br/>
        <w:br/>
        <w:t>__all__ = [</w:t>
        <w:br/>
        <w:t xml:space="preserve">    "FileValidator", </w:t>
        <w:br/>
        <w:t xml:space="preserve">    "FileStorage", </w:t>
        <w:br/>
        <w:t xml:space="preserve">    "generate_session_id", </w:t>
        <w:br/>
        <w:t xml:space="preserve">    "get_file_size_mb",</w:t>
        <w:br/>
        <w:t xml:space="preserve">    "TextExtractor"</w:t>
        <w:br/>
        <w:t>]</w:t>
        <w:br/>
      </w:r>
    </w:p>
    <w:p>
      <w:r>
        <w:br w:type="page"/>
      </w:r>
    </w:p>
    <w:p>
      <w:pPr>
        <w:pStyle w:val="Heading2"/>
      </w:pPr>
      <w:r>
        <w:t>Source Artifact: frontend\index.html</w:t>
      </w:r>
    </w:p>
    <w:p>
      <w:r>
        <w:t>&lt;!DOCTYPE html&gt;</w:t>
        <w:br/>
        <w:t>&lt;html lang="en"&gt;</w:t>
        <w:br/>
        <w:t>&lt;head&gt;</w:t>
        <w:br/>
        <w:t xml:space="preserve">    &lt;meta charset="UTF-8"&gt;</w:t>
        <w:br/>
        <w:t xml:space="preserve">    &lt;meta name="viewport" content="width=device-width, initial-scale=1.0"&gt;</w:t>
        <w:br/>
        <w:t xml:space="preserve">    &lt;title&gt;Skill Assessment System - AI-Powered Candidate Evaluation&lt;/title&gt;</w:t>
        <w:br/>
        <w:t xml:space="preserve">    &lt;meta name="description" content="Modern skill assessment platform powered by AI. Evaluate</w:t>
        <w:br/>
        <w:t>candidates through resume analysis, adaptive quizzes, and coding challenges."&gt;</w:t>
        <w:br/>
        <w:t xml:space="preserve">    </w:t>
        <w:br/>
        <w:t xml:space="preserve">    &lt;!-- Fonts --&gt;</w:t>
        <w:br/>
        <w:t xml:space="preserve">    &lt;link href="https://fonts.googleapis.com/css2?family=Inter:wght@300;400;500;600;700;800&amp;family=J</w:t>
        <w:br/>
        <w:t>etBrains+Mono:wght@400;500;600&amp;display=swap" rel="stylesheet"&gt;</w:t>
        <w:br/>
        <w:t xml:space="preserve">    </w:t>
        <w:br/>
        <w:t xml:space="preserve">    &lt;!-- Styles --&gt;</w:t>
        <w:br/>
        <w:t xml:space="preserve">    &lt;link rel="stylesheet" href="css/reset.css?v=2.0"&gt;</w:t>
        <w:br/>
        <w:t xml:space="preserve">    &lt;link rel="stylesheet" href="css/design-system.css?v=2.0"&gt;</w:t>
        <w:br/>
        <w:t xml:space="preserve">    &lt;link rel="stylesheet" href="css/components.css?v=2.0"&gt;</w:t>
        <w:br/>
        <w:t xml:space="preserve">    &lt;link rel="stylesheet" href="css/pages.css?v=2.0"&gt;</w:t>
        <w:br/>
        <w:t xml:space="preserve">    </w:t>
        <w:br/>
        <w:t xml:space="preserve">    &lt;!-- Three.js --&gt;</w:t>
        <w:br/>
        <w:t xml:space="preserve">    &lt;script src="https://cdnjs.cloudflare.com/ajax/libs/three.js/r128/three.min.js"&gt;&lt;/script&gt;</w:t>
        <w:br/>
        <w:t>&lt;/head&gt;</w:t>
        <w:br/>
        <w:t>&lt;body&gt;</w:t>
        <w:br/>
        <w:t xml:space="preserve">    &lt;!-- Three.js Background Canvas --&gt;</w:t>
        <w:br/>
        <w:t xml:space="preserve">    &lt;canvas id="bg-canvas"&gt;&lt;/canvas&gt;</w:t>
        <w:br/>
        <w:t xml:space="preserve">    </w:t>
        <w:br/>
        <w:t xml:space="preserve">    &lt;!-- Main Container --&gt;</w:t>
        <w:br/>
        <w:t xml:space="preserve">    &lt;div class="app-container"&gt;</w:t>
        <w:br/>
        <w:t xml:space="preserve">        &lt;!-- Navigation --&gt;</w:t>
        <w:br/>
        <w:t xml:space="preserve">        &lt;nav class="navbar glass-effect"&gt;</w:t>
        <w:br/>
        <w:t xml:space="preserve">            &lt;div class="nav-container"&gt;</w:t>
        <w:br/>
        <w:t xml:space="preserve">                &lt;div class="nav-brand"&gt;</w:t>
        <w:br/>
        <w:t xml:space="preserve">                    &lt;div class="brand-icon"&gt;</w:t>
        <w:br/>
        <w:t xml:space="preserve">                        &lt;svg viewBox="0 0 24 24" fill="none" stroke="currentColor" stroke-width="2"&gt;</w:t>
        <w:br/>
        <w:t xml:space="preserve">                            &lt;path d="M9 3v2m6-2v2M9 19v2m6-2v2M5 9H3m2 6H3m18-6h-2m2 6h-2M7 19h10a2</w:t>
        <w:br/>
        <w:t>2 0 002-2V7a2 2 0 00-2-2H7a2 2 0 00-2 2v10a2 2 0 002 2zM9 9h6v6H9V9z"/&gt;</w:t>
        <w:br/>
        <w:t xml:space="preserve">                        &lt;/svg&gt;</w:t>
        <w:br/>
        <w:t xml:space="preserve">                    &lt;/div&gt;</w:t>
        <w:br/>
        <w:t xml:space="preserve">                    &lt;h1 class="brand-text"&gt;Skill&lt;span class="brand-accent"&gt;Assess&lt;/span&gt;&lt;/h1&gt;</w:t>
        <w:br/>
        <w:t xml:space="preserve">                &lt;/div&gt;</w:t>
        <w:br/>
        <w:t xml:space="preserve">                </w:t>
        <w:br/>
        <w:t xml:space="preserve">                &lt;ul class="nav-links"&gt;</w:t>
        <w:br/>
        <w:t xml:space="preserve">                    &lt;li&gt;&lt;a href="#home" class="nav-link active"&gt;Home&lt;/a&gt;&lt;/li&gt;</w:t>
        <w:br/>
        <w:t xml:space="preserve">                    &lt;li&gt;&lt;a href="#how-it-works" class="nav-link"&gt;How It Works&lt;/a&gt;&lt;/li&gt;</w:t>
        <w:br/>
        <w:t xml:space="preserve">                    &lt;li&gt;&lt;a href="#features" class="nav-link"&gt;Features&lt;/a&gt;&lt;/li&gt;</w:t>
        <w:br/>
        <w:t xml:space="preserve">                &lt;/ul&gt;</w:t>
        <w:br/>
        <w:t xml:space="preserve">                </w:t>
        <w:br/>
        <w:t xml:space="preserve">                &lt;button class="btn btn-primary" id="start-assessment-btn"&gt;</w:t>
        <w:br/>
        <w:t xml:space="preserve">                    Start Assessment</w:t>
        <w:br/>
        <w:t xml:space="preserve">                    &lt;svg class="btn-icon" viewBox="0 0 24 24" fill="none" stroke="currentColor"</w:t>
        <w:br/>
        <w:t>stroke-width="2"&gt;</w:t>
        <w:br/>
        <w:t xml:space="preserve">                        &lt;path d="M5 12h14M12 5l7 7-7 7"/&gt;</w:t>
        <w:br/>
        <w:t xml:space="preserve">                    &lt;/svg&gt;</w:t>
        <w:br/>
        <w:t xml:space="preserve">                &lt;/button&gt;</w:t>
        <w:br/>
        <w:t xml:space="preserve">            &lt;/div&gt;</w:t>
        <w:br/>
        <w:t xml:space="preserve">        &lt;/nav&gt;</w:t>
        <w:br/>
        <w:t xml:space="preserve">        </w:t>
        <w:br/>
        <w:t xml:space="preserve">        &lt;!-- Hero Section --&gt;</w:t>
        <w:br/>
        <w:t xml:space="preserve">        &lt;section id="home" class="hero-section"&gt;</w:t>
        <w:br/>
        <w:t xml:space="preserve">            &lt;div class="hero-content"&gt;</w:t>
        <w:br/>
        <w:t xml:space="preserve">                &lt;div class="hero-badge"&gt;</w:t>
        <w:br/>
        <w:t xml:space="preserve">                    &lt;span class="badge-dot"&gt;&lt;/span&gt;</w:t>
        <w:br/>
        <w:t xml:space="preserve">                    AI-Powered Evaluation</w:t>
        <w:br/>
        <w:t xml:space="preserve">                &lt;/div&gt;</w:t>
        <w:br/>
        <w:t xml:space="preserve">                </w:t>
      </w:r>
    </w:p>
    <w:p>
      <w:r>
        <w:t xml:space="preserve">                &lt;h1 class="hero-title"&gt;</w:t>
        <w:br/>
        <w:t xml:space="preserve">                    Revolutionize Your</w:t>
        <w:br/>
        <w:t xml:space="preserve">                    &lt;span class="gradient-text"&gt;Hiring Process&lt;/span&gt;</w:t>
        <w:br/>
        <w:t xml:space="preserve">                &lt;/h1&gt;</w:t>
        <w:br/>
        <w:t xml:space="preserve">                </w:t>
        <w:br/>
        <w:t xml:space="preserve">                &lt;p class="hero-description"&gt;</w:t>
        <w:br/>
        <w:t xml:space="preserve">                    Advanced skill assessment powered by Google Gemini AI. </w:t>
        <w:br/>
        <w:t xml:space="preserve">                    Automated resume analysis, adaptive quizzing, and sandboxed code evaluation </w:t>
        <w:br/>
        <w:t xml:space="preserve">                    to find the perfect candidates.</w:t>
        <w:br/>
        <w:t xml:space="preserve">                &lt;/p&gt;</w:t>
        <w:br/>
        <w:t xml:space="preserve">                </w:t>
        <w:br/>
        <w:t xml:space="preserve">                &lt;div class="hero-actions"&gt;</w:t>
        <w:br/>
        <w:t xml:space="preserve">                    &lt;button class="btn btn-primary btn-large" id="upload-resume-btn"&gt;</w:t>
        <w:br/>
        <w:t xml:space="preserve">                        &lt;svg class="btn-icon" viewBox="0 0 24 24" fill="none" stroke="currentColor"</w:t>
        <w:br/>
        <w:t>stroke-width="2"&gt;</w:t>
        <w:br/>
        <w:t xml:space="preserve">                            &lt;path d="M21 15v4a2 2 0 01-2 2H5a2 2 0 01-2-2v-4M17 8l-5-5-5 5M12</w:t>
        <w:br/>
        <w:t>3v12"/&gt;</w:t>
        <w:br/>
        <w:t xml:space="preserve">                        &lt;/svg&gt;</w:t>
        <w:br/>
        <w:t xml:space="preserve">                        Upload Resume</w:t>
        <w:br/>
        <w:t xml:space="preserve">                    &lt;/button&gt;</w:t>
        <w:br/>
        <w:t xml:space="preserve">                    </w:t>
        <w:br/>
        <w:t xml:space="preserve">                    &lt;button class="btn btn-secondary btn-large"&gt;</w:t>
        <w:br/>
        <w:t xml:space="preserve">                        &lt;svg class="btn-icon" viewBox="0 0 24 24" fill="none" stroke="currentColor"</w:t>
        <w:br/>
        <w:t>stroke-width="2"&gt;</w:t>
        <w:br/>
        <w:t xml:space="preserve">                            &lt;circle cx="12" cy="12" r="10"/&gt;</w:t>
        <w:br/>
        <w:t xml:space="preserve">                            &lt;polygon points="10 8 16 12 10 16 10 8"/&gt;</w:t>
        <w:br/>
        <w:t xml:space="preserve">                        &lt;/svg&gt;</w:t>
        <w:br/>
        <w:t xml:space="preserve">                        Watch Demo</w:t>
        <w:br/>
        <w:t xml:space="preserve">                    &lt;/button&gt;</w:t>
        <w:br/>
        <w:t xml:space="preserve">                &lt;/div&gt;</w:t>
        <w:br/>
        <w:t xml:space="preserve">                </w:t>
        <w:br/>
        <w:t xml:space="preserve">                &lt;!-- Stats --&gt;</w:t>
        <w:br/>
        <w:t xml:space="preserve">                &lt;div class="stats-grid"&gt;</w:t>
        <w:br/>
        <w:t xml:space="preserve">                    &lt;div class="stat-item"&gt;</w:t>
        <w:br/>
        <w:t xml:space="preserve">                        &lt;div class="stat-value"&gt;98%&lt;/div&gt;</w:t>
        <w:br/>
        <w:t xml:space="preserve">                        &lt;div class="stat-label"&gt;Accuracy&lt;/div&gt;</w:t>
        <w:br/>
        <w:t xml:space="preserve">                    &lt;/div&gt;</w:t>
        <w:br/>
        <w:t xml:space="preserve">                    &lt;div class="stat-item"&gt;</w:t>
        <w:br/>
        <w:t xml:space="preserve">                        &lt;div class="stat-value"&gt;5 Min&lt;/div&gt;</w:t>
        <w:br/>
        <w:t xml:space="preserve">                        &lt;div class="stat-label"&gt;Avg. Assessment&lt;/div&gt;</w:t>
        <w:br/>
        <w:t xml:space="preserve">                    &lt;/div&gt;</w:t>
        <w:br/>
        <w:t xml:space="preserve">                    &lt;div class="stat-item"&gt;</w:t>
        <w:br/>
        <w:t xml:space="preserve">                        &lt;div class="stat-value"&gt;AI&lt;/div&gt;</w:t>
        <w:br/>
        <w:t xml:space="preserve">                        &lt;div class="stat-label"&gt;Powered&lt;/div&gt;</w:t>
        <w:br/>
        <w:t xml:space="preserve">                    &lt;/div&gt;</w:t>
        <w:br/>
        <w:t xml:space="preserve">                &lt;/div&gt;</w:t>
        <w:br/>
        <w:t xml:space="preserve">            &lt;/div&gt;</w:t>
        <w:br/>
        <w:t xml:space="preserve">            </w:t>
        <w:br/>
        <w:t xml:space="preserve">            &lt;!-- Floating Cards Animation --&gt;</w:t>
        <w:br/>
        <w:t xml:space="preserve">            &lt;div class="floating-cards"&gt;</w:t>
        <w:br/>
        <w:t xml:space="preserve">                &lt;div class="float-card card-1"&gt;</w:t>
        <w:br/>
        <w:t xml:space="preserve">                    &lt;div class="card-icon"&gt;📄&lt;/div&gt;</w:t>
        <w:br/>
        <w:t xml:space="preserve">                    &lt;div class="card-text"&gt;Resume Analysis&lt;/div&gt;</w:t>
        <w:br/>
        <w:t xml:space="preserve">                &lt;/div&gt;</w:t>
        <w:br/>
        <w:t xml:space="preserve">                &lt;div class="float-card card-2"&gt;</w:t>
        <w:br/>
        <w:t xml:space="preserve">                    &lt;div class="card-icon"&gt;🧠&lt;/div&gt;</w:t>
        <w:br/>
        <w:t xml:space="preserve">                    &lt;div class="card-text"&gt;AI Quiz Generation&lt;/div&gt;</w:t>
        <w:br/>
        <w:t xml:space="preserve">                &lt;/div&gt;</w:t>
        <w:br/>
        <w:t xml:space="preserve">                &lt;div class="float-card card-3"&gt;</w:t>
        <w:br/>
        <w:t xml:space="preserve">                    &lt;div class="card-icon"&gt;💻&lt;/div&gt;</w:t>
        <w:br/>
        <w:t xml:space="preserve">                    &lt;div class="card-text"&gt;Code Sandbox&lt;/div&gt;</w:t>
        <w:br/>
        <w:t xml:space="preserve">                &lt;/div&gt;</w:t>
        <w:br/>
        <w:t xml:space="preserve">            &lt;/div&gt;</w:t>
        <w:br/>
        <w:t xml:space="preserve">        &lt;/section&gt;</w:t>
      </w:r>
    </w:p>
    <w:p>
      <w:r>
        <w:t xml:space="preserve">        </w:t>
        <w:br/>
        <w:t xml:space="preserve">        &lt;!-- How It Works --&gt;</w:t>
        <w:br/>
        <w:t xml:space="preserve">        &lt;section id="how-it-works" class="section"&gt;</w:t>
        <w:br/>
        <w:t xml:space="preserve">            &lt;div class="section-header"&gt;</w:t>
        <w:br/>
        <w:t xml:space="preserve">                &lt;h2 class="section-title"&gt;How It &lt;span class="gradient-text"&gt;Works&lt;/span&gt;&lt;/h2&gt;</w:t>
        <w:br/>
        <w:t xml:space="preserve">                &lt;p class="section-subtitle"&gt;Five simple steps to comprehensive candidate</w:t>
        <w:br/>
        <w:t>evaluation&lt;/p&gt;</w:t>
        <w:br/>
        <w:t xml:space="preserve">            &lt;/div&gt;</w:t>
        <w:br/>
        <w:t xml:space="preserve">            </w:t>
        <w:br/>
        <w:t xml:space="preserve">            &lt;div class="steps-container"&gt;</w:t>
        <w:br/>
        <w:t xml:space="preserve">                &lt;div class="step-card glass-effect" data-step="1"&gt;</w:t>
        <w:br/>
        <w:t xml:space="preserve">                    &lt;div class="step-number"&gt;01&lt;/div&gt;</w:t>
        <w:br/>
        <w:t xml:space="preserve">                    &lt;div class="step-icon"&gt;</w:t>
        <w:br/>
        <w:t xml:space="preserve">                        &lt;svg viewBox="0 0 24 24" fill="none" stroke="currentColor" stroke-width="2"&gt;</w:t>
        <w:br/>
        <w:t xml:space="preserve">                            &lt;path d="M21 15v4a2 2 0 01-2 2H5a2 2 0 01-2-2v-4M17 8l-5-5-5 5M12</w:t>
        <w:br/>
        <w:t>3v12"/&gt;</w:t>
        <w:br/>
        <w:t xml:space="preserve">                        &lt;/svg&gt;</w:t>
        <w:br/>
        <w:t xml:space="preserve">                    &lt;/div&gt;</w:t>
        <w:br/>
        <w:t xml:space="preserve">                    &lt;h3 class="step-title"&gt;Upload Resume&lt;/h3&gt;</w:t>
        <w:br/>
        <w:t xml:space="preserve">                    &lt;p class="step-description"&gt;Upload PDF or DOCX resume. Our system extracts and</w:t>
        <w:br/>
        <w:t>normalizes the text with industry-grade parsing.&lt;/p&gt;</w:t>
        <w:br/>
        <w:t xml:space="preserve">                &lt;/div&gt;</w:t>
        <w:br/>
        <w:t xml:space="preserve">                </w:t>
        <w:br/>
        <w:t xml:space="preserve">                &lt;div class="step-card glass-effect" data-step="2"&gt;</w:t>
        <w:br/>
        <w:t xml:space="preserve">                    &lt;div class="step-number"&gt;02&lt;/div&gt;</w:t>
        <w:br/>
        <w:t xml:space="preserve">                    &lt;div class="step-icon"&gt;</w:t>
        <w:br/>
        <w:t xml:space="preserve">                        &lt;svg viewBox="0 0 24 24" fill="none" stroke="currentColor" stroke-width="2"&gt;</w:t>
        <w:br/>
        <w:t xml:space="preserve">                            &lt;circle cx="12" cy="12" r="3"/&gt;</w:t>
        <w:br/>
        <w:t xml:space="preserve">                            &lt;path d="M12 1v6m0 6v6M5.64 5.64l4.24 4.24m4.24 4.24l4.24 4.24M1 12h6m6</w:t>
        <w:br/>
        <w:t>0h6M5.64 18.36l4.24-4.24m4.24-4.24l4.24-4.24"/&gt;</w:t>
        <w:br/>
        <w:t xml:space="preserve">                        &lt;/svg&gt;</w:t>
        <w:br/>
        <w:t xml:space="preserve">                    &lt;/div&gt;</w:t>
        <w:br/>
        <w:t xml:space="preserve">                    &lt;h3 class="step-title"&gt;AI Skill Analysis&lt;/h3&gt;</w:t>
        <w:br/>
        <w:t xml:space="preserve">                    &lt;p class="step-description"&gt;Gemini AI extracts skills with confidence scoring</w:t>
        <w:br/>
        <w:t>and generates a comprehensive skill map.&lt;/p&gt;</w:t>
        <w:br/>
        <w:t xml:space="preserve">                &lt;/div&gt;</w:t>
        <w:br/>
        <w:t xml:space="preserve">                </w:t>
        <w:br/>
        <w:t xml:space="preserve">                &lt;div class="step-card glass-effect" data-step="3"&gt;</w:t>
        <w:br/>
        <w:t xml:space="preserve">                    &lt;div class="step-number"&gt;03&lt;/div&gt;</w:t>
        <w:br/>
        <w:t xml:space="preserve">                    &lt;div class="step-icon"&gt;</w:t>
        <w:br/>
        <w:t xml:space="preserve">                        &lt;svg viewBox="0 0 24 24" fill="none" stroke="currentColor" stroke-width="2"&gt;</w:t>
        <w:br/>
        <w:t xml:space="preserve">                            &lt;path d="M9 11l3 3L22 4"/&gt;</w:t>
        <w:br/>
        <w:t xml:space="preserve">                            &lt;path d="M21 12v7a2 2 0 01-2 2H5a2 2 0 01-2-2V5a2 2 0 012-2h11"/&gt;</w:t>
        <w:br/>
        <w:t xml:space="preserve">                        &lt;/svg&gt;</w:t>
        <w:br/>
        <w:t xml:space="preserve">                    &lt;/div&gt;</w:t>
        <w:br/>
        <w:t xml:space="preserve">                    &lt;h3 class="step-title"&gt;Adaptive Quiz&lt;/h3&gt;</w:t>
        <w:br/>
        <w:t xml:space="preserve">                    &lt;p class="step-description"&gt;Dynamic questions based on resume skills. MCQ and</w:t>
        <w:br/>
        <w:t>short-answer format with intelligent evaluation.&lt;/p&gt;</w:t>
        <w:br/>
        <w:t xml:space="preserve">                &lt;/div&gt;</w:t>
        <w:br/>
        <w:t xml:space="preserve">                </w:t>
        <w:br/>
        <w:t xml:space="preserve">                &lt;div class="step-card glass-effect" data-step="4"&gt;</w:t>
        <w:br/>
        <w:t xml:space="preserve">                    &lt;div class="step-number"&gt;04&lt;/div&gt;</w:t>
        <w:br/>
        <w:t xml:space="preserve">                    &lt;div class="step-icon"&gt;</w:t>
        <w:br/>
        <w:t xml:space="preserve">                        &lt;svg viewBox="0 0 24 24" fill="none" stroke="currentColor" stroke-width="2"&gt;</w:t>
        <w:br/>
        <w:t xml:space="preserve">                            &lt;polyline points="16 18 22 12 16 6"/&gt;</w:t>
        <w:br/>
        <w:t xml:space="preserve">                            &lt;polyline points="8 6 2 12 8 18"/&gt;</w:t>
        <w:br/>
        <w:t xml:space="preserve">                        &lt;/svg&gt;</w:t>
        <w:br/>
        <w:t xml:space="preserve">                    &lt;/div&gt;</w:t>
        <w:br/>
        <w:t xml:space="preserve">                    &lt;h3 class="step-title"&gt;Coding Challenge&lt;/h3&gt;</w:t>
        <w:br/>
        <w:t xml:space="preserve">                    &lt;p class="step-description"&gt;Sandboxed code execution with test cases. Safe,</w:t>
        <w:br/>
        <w:t>isolated environment with CPU and memory limits.&lt;/p&gt;</w:t>
        <w:br/>
        <w:t xml:space="preserve">                &lt;/div&gt;</w:t>
        <w:br/>
        <w:t xml:space="preserve">                </w:t>
        <w:br/>
        <w:t xml:space="preserve">                &lt;div class="step-card glass-effect" data-step="5"&gt;</w:t>
        <w:br/>
        <w:t xml:space="preserve">                    &lt;div class="step-number"&gt;05&lt;/div&gt;</w:t>
        <w:br/>
        <w:t xml:space="preserve">                    &lt;div class="step-icon"&gt;</w:t>
        <w:br/>
        <w:t xml:space="preserve">                        &lt;svg viewBox="0 0 24 24" fill="none" stroke="currentColor" stroke-width="2"&gt;</w:t>
        <w:br/>
        <w:t xml:space="preserve">                            &lt;path d="M14 2H6a2 2 0 00-2 2v16a2 2 0 002 2h12a2 2 0 002-2V8z"/&gt;</w:t>
      </w:r>
    </w:p>
    <w:p>
      <w:r>
        <w:t xml:space="preserve">                            &lt;polyline points="14 2 14 8 20 8"/&gt;</w:t>
        <w:br/>
        <w:t xml:space="preserve">                            &lt;line x1="16" y1="13" x2="8" y2="13"/&gt;</w:t>
        <w:br/>
        <w:t xml:space="preserve">                            &lt;line x1="16" y1="17" x2="8" y2="17"/&gt;</w:t>
        <w:br/>
        <w:t xml:space="preserve">                            &lt;polyline points="10 9 9 9 8 9"/&gt;</w:t>
        <w:br/>
        <w:t xml:space="preserve">                        &lt;/svg&gt;</w:t>
        <w:br/>
        <w:t xml:space="preserve">                    &lt;/div&gt;</w:t>
        <w:br/>
        <w:t xml:space="preserve">                    &lt;h3 class="step-title"&gt;Final Report&lt;/h3&gt;</w:t>
        <w:br/>
        <w:t xml:space="preserve">                    &lt;p class="step-description"&gt;Learning-focused feedback with skill gaps,</w:t>
        <w:br/>
        <w:t>improvement tips, and personalized roadmap.&lt;/p&gt;</w:t>
        <w:br/>
        <w:t xml:space="preserve">                &lt;/div&gt;</w:t>
        <w:br/>
        <w:t xml:space="preserve">            &lt;/div&gt;</w:t>
        <w:br/>
        <w:t xml:space="preserve">        &lt;/section&gt;</w:t>
        <w:br/>
        <w:t xml:space="preserve">        </w:t>
        <w:br/>
        <w:t xml:space="preserve">        &lt;!-- Features Section --&gt;</w:t>
        <w:br/>
        <w:t xml:space="preserve">        &lt;section id="features" class="section"&gt;</w:t>
        <w:br/>
        <w:t xml:space="preserve">            &lt;div class="section-header"&gt;</w:t>
        <w:br/>
        <w:t xml:space="preserve">                &lt;h2 class="section-title"&gt;Powerful &lt;span class="gradient-text"&gt;Features&lt;/span&gt;&lt;/h2&gt;</w:t>
        <w:br/>
        <w:t xml:space="preserve">                &lt;p class="section-subtitle"&gt;Everything you need for modern candidate assessment&lt;/p&gt;</w:t>
        <w:br/>
        <w:t xml:space="preserve">            &lt;/div&gt;</w:t>
        <w:br/>
        <w:t xml:space="preserve">            </w:t>
        <w:br/>
        <w:t xml:space="preserve">            &lt;div class="features-grid"&gt;</w:t>
        <w:br/>
        <w:t xml:space="preserve">                &lt;div class="feature-card glass-effect"&gt;</w:t>
        <w:br/>
        <w:t xml:space="preserve">                    &lt;div class="feature-icon gradient-bg-1"&gt;🤖&lt;/div&gt;</w:t>
        <w:br/>
        <w:t xml:space="preserve">                    &lt;h3 class="feature-title"&gt;AI-Powered&lt;/h3&gt;</w:t>
        <w:br/>
        <w:t xml:space="preserve">                    &lt;p class="feature-description"&gt;Google Gemini integration for intelligent skill</w:t>
        <w:br/>
        <w:t>extraction and question generation.&lt;/p&gt;</w:t>
        <w:br/>
        <w:t xml:space="preserve">                &lt;/div&gt;</w:t>
        <w:br/>
        <w:t xml:space="preserve">                </w:t>
        <w:br/>
        <w:t xml:space="preserve">                &lt;div class="feature-card glass-effect"&gt;</w:t>
        <w:br/>
        <w:t xml:space="preserve">                    &lt;div class="feature-icon gradient-bg-2"&gt;🔒&lt;/div&gt;</w:t>
        <w:br/>
        <w:t xml:space="preserve">                    &lt;h3 class="feature-title"&gt;Secure Sandbox&lt;/h3&gt;</w:t>
        <w:br/>
        <w:t xml:space="preserve">                    &lt;p class="feature-description"&gt;Isolated code execution with no internet,</w:t>
        <w:br/>
        <w:t>filesystem, or system access.&lt;/p&gt;</w:t>
        <w:br/>
        <w:t xml:space="preserve">                &lt;/div&gt;</w:t>
        <w:br/>
        <w:t xml:space="preserve">                </w:t>
        <w:br/>
        <w:t xml:space="preserve">                &lt;div class="feature-card glass-effect"&gt;</w:t>
        <w:br/>
        <w:t xml:space="preserve">                    &lt;div class="feature-icon gradient-bg-3"&gt;⚡&lt;/div&gt;</w:t>
        <w:br/>
        <w:t xml:space="preserve">                    &lt;h3 class="feature-title"&gt;Lightning Fast&lt;/h3&gt;</w:t>
        <w:br/>
        <w:t xml:space="preserve">                    &lt;p class="feature-description"&gt;FastAPI backend with async processing for real-</w:t>
        <w:br/>
        <w:t>time assessment results.&lt;/p&gt;</w:t>
        <w:br/>
        <w:t xml:space="preserve">                &lt;/div&gt;</w:t>
        <w:br/>
        <w:t xml:space="preserve">                </w:t>
        <w:br/>
        <w:t xml:space="preserve">                &lt;div class="feature-card glass-effect"&gt;</w:t>
        <w:br/>
        <w:t xml:space="preserve">                    &lt;div class="feature-icon gradient-bg-4"&gt;📊&lt;/div&gt;</w:t>
        <w:br/>
        <w:t xml:space="preserve">                    &lt;h3 class="feature-title"&gt;Smart Analytics&lt;/h3&gt;</w:t>
        <w:br/>
        <w:t xml:space="preserve">                    &lt;p class="feature-description"&gt;Comprehensive skill gap analysis and learning</w:t>
        <w:br/>
        <w:t>recommendations.&lt;/p&gt;</w:t>
        <w:br/>
        <w:t xml:space="preserve">                &lt;/div&gt;</w:t>
        <w:br/>
        <w:t xml:space="preserve">                </w:t>
        <w:br/>
        <w:t xml:space="preserve">                &lt;div class="feature-card glass-effect"&gt;</w:t>
        <w:br/>
        <w:t xml:space="preserve">                    &lt;div class="feature-icon gradient-bg-5"&gt;🎯&lt;/div&gt;</w:t>
        <w:br/>
        <w:t xml:space="preserve">                    &lt;h3 class="feature-title"&gt;Adaptive Testing&lt;/h3&gt;</w:t>
        <w:br/>
        <w:t xml:space="preserve">                    &lt;p class="feature-description"&gt;Questions dynamically generated based on</w:t>
        <w:br/>
        <w:t>candidate's actual skills.&lt;/p&gt;</w:t>
        <w:br/>
        <w:t xml:space="preserve">                &lt;/div&gt;</w:t>
        <w:br/>
        <w:t xml:space="preserve">                </w:t>
        <w:br/>
        <w:t xml:space="preserve">                &lt;div class="feature-card glass-effect"&gt;</w:t>
        <w:br/>
        <w:t xml:space="preserve">                    &lt;div class="feature-icon gradient-bg-6"&gt;📝&lt;/div&gt;</w:t>
        <w:br/>
        <w:t xml:space="preserve">                    &lt;h3 class="feature-title"&gt;Multi-Format&lt;/h3&gt;</w:t>
        <w:br/>
        <w:t xml:space="preserve">                    &lt;p class="feature-description"&gt;Support for PDF and DOCX resumes with intelligent</w:t>
        <w:br/>
        <w:t>text extraction.&lt;/p&gt;</w:t>
        <w:br/>
        <w:t xml:space="preserve">                &lt;/div&gt;</w:t>
        <w:br/>
        <w:t xml:space="preserve">            &lt;/div&gt;</w:t>
        <w:br/>
        <w:t xml:space="preserve">        &lt;/section&gt;</w:t>
        <w:br/>
        <w:t xml:space="preserve">        </w:t>
        <w:br/>
        <w:t xml:space="preserve">        &lt;!-- Footer --&gt;</w:t>
        <w:br/>
        <w:t xml:space="preserve">        &lt;footer class="footer"&gt;</w:t>
        <w:br/>
        <w:t xml:space="preserve">            &lt;div class="footer-content"&gt;</w:t>
      </w:r>
    </w:p>
    <w:p>
      <w:r>
        <w:t xml:space="preserve">                &lt;div class="footer-brand"&gt;</w:t>
        <w:br/>
        <w:t xml:space="preserve">                    &lt;h3&gt;SkillAssess&lt;/h3&gt;</w:t>
        <w:br/>
        <w:t xml:space="preserve">                    &lt;p&gt;AI-Powered Candidate Evaluation&lt;/p&gt;</w:t>
        <w:br/>
        <w:t xml:space="preserve">                    &lt;p class="footer-tagline"&gt;Built by a team that cares about clarity, speed, and</w:t>
        <w:br/>
        <w:t>fair assessment.&lt;/p&gt;</w:t>
        <w:br/>
        <w:t xml:space="preserve">                    &lt;div class="footer-badges"&gt;</w:t>
        <w:br/>
        <w:t xml:space="preserve">                        &lt;span class="footer-badge"&gt;AI-Driven&lt;/span&gt;</w:t>
        <w:br/>
        <w:t xml:space="preserve">                        &lt;span class="footer-badge"&gt;Secure&lt;/span&gt;</w:t>
        <w:br/>
        <w:t xml:space="preserve">                        &lt;span class="footer-badge"&gt;Fast&lt;/span&gt;</w:t>
        <w:br/>
        <w:t xml:space="preserve">                    &lt;/div&gt;</w:t>
        <w:br/>
        <w:t xml:space="preserve">                &lt;/div&gt;</w:t>
        <w:br/>
        <w:t xml:space="preserve">                </w:t>
        <w:br/>
        <w:t xml:space="preserve">                &lt;div class="footer-links"&gt;</w:t>
        <w:br/>
        <w:t xml:space="preserve">                    &lt;div class="footer-section"&gt;</w:t>
        <w:br/>
        <w:t xml:space="preserve">                        &lt;h4 class="footer-heading"&gt;Product&lt;/h4&gt;</w:t>
        <w:br/>
        <w:t xml:space="preserve">                        &lt;a href="#features"&gt;Features&lt;/a&gt;</w:t>
        <w:br/>
        <w:t xml:space="preserve">                        &lt;a href="#how-it-works"&gt;How It Works&lt;/a&gt;</w:t>
        <w:br/>
        <w:t xml:space="preserve">                        &lt;a href="#pricing"&gt;Pricing&lt;/a&gt;</w:t>
        <w:br/>
        <w:t xml:space="preserve">                    &lt;/div&gt;</w:t>
        <w:br/>
        <w:t xml:space="preserve">                    </w:t>
        <w:br/>
        <w:t xml:space="preserve">                    &lt;div class="footer-section"&gt;</w:t>
        <w:br/>
        <w:t xml:space="preserve">                        &lt;h4 class="footer-heading"&gt;Legal&lt;/h4&gt;</w:t>
        <w:br/>
        <w:t xml:space="preserve">                        &lt;a href="#privacy"&gt;Privacy&lt;/a&gt;</w:t>
        <w:br/>
        <w:t xml:space="preserve">                        &lt;a href="#terms"&gt;Terms&lt;/a&gt;</w:t>
        <w:br/>
        <w:t xml:space="preserve">                        &lt;a href="#security"&gt;Security&lt;/a&gt;</w:t>
        <w:br/>
        <w:t xml:space="preserve">                    &lt;/div&gt;</w:t>
        <w:br/>
        <w:t xml:space="preserve">                &lt;/div&gt;</w:t>
        <w:br/>
        <w:br/>
        <w:t xml:space="preserve">                &lt;div class="footer-team"&gt;</w:t>
        <w:br/>
        <w:t xml:space="preserve">                    &lt;h4 class="footer-heading"&gt;Project Associates&lt;/h4&gt;</w:t>
        <w:br/>
        <w:t xml:space="preserve">                    &lt;ul class="team-list"&gt;</w:t>
        <w:br/>
        <w:t xml:space="preserve">                        &lt;li&gt;K. Prathibha Reddy (222P1A3312)&lt;/li&gt;</w:t>
        <w:br/>
        <w:t xml:space="preserve">                        &lt;li&gt;P. G. Nandhana (222P1A3338)&lt;/li&gt;</w:t>
        <w:br/>
        <w:t xml:space="preserve">                        &lt;li&gt;S. Savithri (222P1A3343)&lt;/li&gt;</w:t>
        <w:br/>
        <w:t xml:space="preserve">                        &lt;li&gt;V. Gayathri (222P1A3351)&lt;/li&gt;</w:t>
        <w:br/>
        <w:t xml:space="preserve">                        &lt;li&gt;D. Afrin Banu (232P5A3301)&lt;/li&gt;</w:t>
        <w:br/>
        <w:t xml:space="preserve">                    &lt;/ul&gt;</w:t>
        <w:br/>
        <w:t xml:space="preserve">                &lt;/div&gt;</w:t>
        <w:br/>
        <w:br/>
        <w:t xml:space="preserve">                &lt;div class="footer-guide"&gt;</w:t>
        <w:br/>
        <w:t xml:space="preserve">                    &lt;h4 class="footer-heading"&gt;Guide&lt;/h4&gt;</w:t>
        <w:br/>
        <w:t xml:space="preserve">                    &lt;p class="guide-name"&gt;Ms. S. Sujatha, M.Tech&lt;/p&gt;</w:t>
        <w:br/>
        <w:t xml:space="preserve">                    &lt;p class="guide-title"&gt;Assistant Professor, Dept. of CSE&lt;/p&gt;</w:t>
        <w:br/>
        <w:t xml:space="preserve">                    &lt;p class="guide-dept"&gt;Dept of CSE (AI &amp; ML)&lt;/p&gt;</w:t>
        <w:br/>
        <w:t xml:space="preserve">                &lt;/div&gt;</w:t>
        <w:br/>
        <w:t xml:space="preserve">            &lt;/div&gt;</w:t>
        <w:br/>
        <w:t xml:space="preserve">            </w:t>
        <w:br/>
        <w:t xml:space="preserve">            &lt;div class="footer-bottom"&gt;</w:t>
        <w:br/>
        <w:t xml:space="preserve">                &lt;p&gt;&amp;copy; 2026 SkillAssess.&lt;/p&gt;</w:t>
        <w:br/>
        <w:t xml:space="preserve">                &lt;div class="footer-bottom-links"&gt;</w:t>
        <w:br/>
        <w:t xml:space="preserve">                    &lt;span&gt;Made in CSE (AI &amp; ML)&lt;/span&gt;</w:t>
        <w:br/>
        <w:t xml:space="preserve">                    &lt;span class="dot-sep"&gt;•&lt;/span&gt;</w:t>
        <w:br/>
        <w:t xml:space="preserve">                    &lt;span&gt;Version 1.0&lt;/span&gt;</w:t>
        <w:br/>
        <w:t xml:space="preserve">                &lt;/div&gt;</w:t>
        <w:br/>
        <w:t xml:space="preserve">            &lt;/div&gt;</w:t>
        <w:br/>
        <w:t xml:space="preserve">        &lt;/footer&gt;</w:t>
        <w:br/>
        <w:t xml:space="preserve">    &lt;/div&gt;</w:t>
        <w:br/>
        <w:t xml:space="preserve">    </w:t>
        <w:br/>
        <w:t xml:space="preserve">    &lt;!-- Assessment Modal --&gt;</w:t>
        <w:br/>
        <w:t xml:space="preserve">    &lt;div id="assessment-modal" class="modal"&gt;</w:t>
        <w:br/>
        <w:t xml:space="preserve">        &lt;div class="modal-backdrop"&gt;&lt;/div&gt;</w:t>
        <w:br/>
        <w:t xml:space="preserve">        &lt;div class="modal-content glass-effect"&gt;</w:t>
      </w:r>
    </w:p>
    <w:p>
      <w:r>
        <w:t xml:space="preserve">            &lt;button class="modal-close" id="close-modal"&gt;</w:t>
        <w:br/>
        <w:t xml:space="preserve">                &lt;svg viewBox="0 0 24 24" fill="none" stroke="currentColor" stroke-width="2"&gt;</w:t>
        <w:br/>
        <w:t xml:space="preserve">                    &lt;line x1="18" y1="6" x2="6" y2="18"/&gt;</w:t>
        <w:br/>
        <w:t xml:space="preserve">                    &lt;line x1="6" y1="6" x2="18" y2="18"/&gt;</w:t>
        <w:br/>
        <w:t xml:space="preserve">                &lt;/svg&gt;</w:t>
        <w:br/>
        <w:t xml:space="preserve">            &lt;/button&gt;</w:t>
        <w:br/>
        <w:t xml:space="preserve">            </w:t>
        <w:br/>
        <w:t xml:space="preserve">            &lt;div class="modal-header"&gt;</w:t>
        <w:br/>
        <w:t xml:space="preserve">                &lt;h2&gt;Upload Your Resume&lt;/h2&gt;</w:t>
        <w:br/>
        <w:t xml:space="preserve">                &lt;p&gt;Supported formats: PDF, DOCX (Max 10MB)&lt;/p&gt;</w:t>
        <w:br/>
        <w:t xml:space="preserve">            &lt;/div&gt;</w:t>
        <w:br/>
        <w:t xml:space="preserve">            </w:t>
        <w:br/>
        <w:t xml:space="preserve">            &lt;div class="upload-area" id="upload-area"&gt;</w:t>
        <w:br/>
        <w:t xml:space="preserve">                &lt;div class="upload-icon"&gt;</w:t>
        <w:br/>
        <w:t xml:space="preserve">                    &lt;svg viewBox="0 0 24 24" fill="none" stroke="currentColor" stroke-width="2"&gt;</w:t>
        <w:br/>
        <w:t xml:space="preserve">                        &lt;path d="M21 15v4a2 2 0 01-2 2H5a2 2 0 01-2-2v-4M17 8l-5-5-5 5M12 3v12"/&gt;</w:t>
        <w:br/>
        <w:t xml:space="preserve">                    &lt;/svg&gt;</w:t>
        <w:br/>
        <w:t xml:space="preserve">                &lt;/div&gt;</w:t>
        <w:br/>
        <w:t xml:space="preserve">                &lt;h3&gt;Drag &amp; Drop Your Resume&lt;/h3&gt;</w:t>
        <w:br/>
        <w:t xml:space="preserve">                &lt;p&gt;or click to browse&lt;/p&gt;</w:t>
        <w:br/>
        <w:t xml:space="preserve">                &lt;input type="file" id="file-input" accept=".pdf,.docx" hidden&gt;</w:t>
        <w:br/>
        <w:t xml:space="preserve">            &lt;/div&gt;</w:t>
        <w:br/>
        <w:t xml:space="preserve">            </w:t>
        <w:br/>
        <w:t xml:space="preserve">            &lt;div class="upload-progress hidden" id="upload-progress"&gt;</w:t>
        <w:br/>
        <w:t xml:space="preserve">                &lt;div class="progress-bar"&gt;</w:t>
        <w:br/>
        <w:t xml:space="preserve">                    &lt;div class="progress-fill" id="progress-fill"&gt;&lt;/div&gt;</w:t>
        <w:br/>
        <w:t xml:space="preserve">                &lt;/div&gt;</w:t>
        <w:br/>
        <w:t xml:space="preserve">                &lt;p class="progress-text" id="progress-text"&gt;Uploading...&lt;/p&gt;</w:t>
        <w:br/>
        <w:t xml:space="preserve">            &lt;/div&gt;</w:t>
        <w:br/>
        <w:t xml:space="preserve">        &lt;/div&gt;</w:t>
        <w:br/>
        <w:t xml:space="preserve">    &lt;/div&gt;</w:t>
        <w:br/>
        <w:t xml:space="preserve">    </w:t>
        <w:br/>
        <w:t xml:space="preserve">    &lt;!-- Scripts --&gt;</w:t>
        <w:br/>
        <w:t xml:space="preserve">    &lt;script src="js/three-background.js?v=2.0"&gt;&lt;/script&gt;</w:t>
        <w:br/>
        <w:t xml:space="preserve">    &lt;script src="js/animations.js?v=2.0"&gt;&lt;/script&gt;</w:t>
        <w:br/>
        <w:t xml:space="preserve">    &lt;script src="js/app.js?v=2.0"&gt;&lt;/script&gt;</w:t>
        <w:br/>
        <w:t>&lt;/body&gt;</w:t>
        <w:br/>
        <w:t>&lt;/html&gt;</w:t>
        <w:br/>
      </w:r>
    </w:p>
    <w:p>
      <w:r>
        <w:br w:type="page"/>
      </w:r>
    </w:p>
    <w:p>
      <w:pPr>
        <w:pStyle w:val="Heading2"/>
      </w:pPr>
      <w:r>
        <w:t>Source Artifact: frontend\README.md</w:t>
      </w:r>
    </w:p>
    <w:p>
      <w:r>
        <w:t># 🎨 Frontend - Skill Assessment System</w:t>
        <w:br/>
        <w:br/>
        <w:t>Premium, interactive frontend built with HTML, CSS, and Three.js.</w:t>
        <w:br/>
        <w:br/>
        <w:t>## ✨ Features</w:t>
        <w:br/>
        <w:br/>
        <w:t>### Visual Excellence</w:t>
        <w:br/>
        <w:t>- **Three.js 3D Background**: Animated particle system with geometric shapes</w:t>
        <w:br/>
        <w:t>- **Glassmorphism Design**: Modern frosted glass effects with backdrop blur</w:t>
        <w:br/>
        <w:t>- **Premium Color Palette**: Vibrant gradients, no basic colors</w:t>
        <w:br/>
        <w:t>- **Micro-animations**: Smooth transitions and hover effects</w:t>
        <w:br/>
        <w:t>- **Responsive Design**: Mobile-first, works on all devices</w:t>
        <w:br/>
        <w:br/>
        <w:t>### Components</w:t>
        <w:br/>
        <w:t>- ✅ **Navbar** - Sticky navigation with glassmorphism</w:t>
        <w:br/>
        <w:t>- ✅ **Hero Section** - Eye-catching landing with floating cards</w:t>
        <w:br/>
        <w:t>- ✅ **How It Works** - 5-step process visualization</w:t>
        <w:br/>
        <w:t>- ✅ **Features Grid** - Showcases key capabilities</w:t>
        <w:br/>
        <w:t>- ✅ **Upload Modal** - Drag-and-drop file upload</w:t>
        <w:br/>
        <w:t>- ✅ **Footer** - Complete site navigation</w:t>
        <w:br/>
        <w:br/>
        <w:t>### Interactions</w:t>
        <w:br/>
        <w:t>- 🖱️ Mouse-reactive 3D background</w:t>
        <w:br/>
        <w:t>- 📜 Scroll-triggered animations</w:t>
        <w:br/>
        <w:t>- 📤 Drag &amp; drop file upload</w:t>
        <w:br/>
        <w:t>- ⌨️ Keyboard shortcuts (ESC to close modal)</w:t>
        <w:br/>
        <w:t>- 🎯 Smooth scroll navigation</w:t>
        <w:br/>
        <w:br/>
        <w:t>## 📁 Structure</w:t>
        <w:br/>
        <w:br/>
        <w:t>```</w:t>
        <w:br/>
        <w:t>frontend/</w:t>
        <w:br/>
        <w:t>├── index.html              # Main landing page</w:t>
        <w:br/>
        <w:t>├── css/</w:t>
        <w:br/>
        <w:t>│   ├── reset.css          # Modern CSS reset</w:t>
        <w:br/>
        <w:t>│   ├── design-system.css  # Color palette, typography, spacing</w:t>
        <w:br/>
        <w:t>│   ├── components.css     # Reusable UI components</w:t>
        <w:br/>
        <w:t>│   └── pages.css          # Page layouts and sections</w:t>
        <w:br/>
        <w:t>└── js/</w:t>
        <w:br/>
        <w:t xml:space="preserve">    ├── three-background.js # Three.js particle system</w:t>
        <w:br/>
        <w:t xml:space="preserve">    ├── animations.js       # Scroll animations, interactions</w:t>
        <w:br/>
        <w:t xml:space="preserve">    └── app.js             # Main app logic, API calls</w:t>
        <w:br/>
        <w:t>```</w:t>
        <w:br/>
        <w:br/>
        <w:t>## 🚀 Usage</w:t>
        <w:br/>
        <w:br/>
        <w:t>### Local Development</w:t>
        <w:br/>
        <w:t>The frontend is automatically served by the FastAPI backend:</w:t>
        <w:br/>
        <w:br/>
        <w:t>1. Start the backend:</w:t>
        <w:br/>
        <w:t xml:space="preserve">   ```bash</w:t>
        <w:br/>
        <w:t xml:space="preserve">   python run.py</w:t>
        <w:br/>
        <w:t xml:space="preserve">   ```</w:t>
        <w:br/>
        <w:br/>
        <w:t>2. Open browser:</w:t>
        <w:br/>
        <w:t xml:space="preserve">   ```</w:t>
        <w:br/>
        <w:t xml:space="preserve">   http://localhost:8000</w:t>
        <w:br/>
        <w:t xml:space="preserve">   ```</w:t>
        <w:br/>
        <w:br/>
        <w:t>### Standalone (Optional)</w:t>
        <w:br/>
        <w:t>You can also serve the frontend with any static file server:</w:t>
      </w:r>
    </w:p>
    <w:p>
      <w:r>
        <w:br/>
        <w:t>```bash</w:t>
        <w:br/>
        <w:t># Python</w:t>
        <w:br/>
        <w:t>python -m http.server 3000</w:t>
        <w:br/>
        <w:br/>
        <w:t># Node.js</w:t>
        <w:br/>
        <w:t>npx serve frontend -p 3000</w:t>
        <w:br/>
        <w:t>```</w:t>
        <w:br/>
        <w:br/>
        <w:t>## 🎨 Design System</w:t>
        <w:br/>
        <w:br/>
        <w:t>### Colors</w:t>
        <w:br/>
        <w:t>```css</w:t>
        <w:br/>
        <w:t>--gradient-primary: linear-gradient(135deg, #667eea 0%, #764ba2 100%);</w:t>
        <w:br/>
        <w:t>--gradient-secondary: linear-gradient(135deg, #f093fb 0%, #f5576c 100%);</w:t>
        <w:br/>
        <w:t>--accent-primary: hsl(250, 70%, 65%);</w:t>
        <w:br/>
        <w:t>--accent-cyan: hsl(185, 100%, 60%);</w:t>
        <w:br/>
        <w:t>```</w:t>
        <w:br/>
        <w:br/>
        <w:t>### Typography</w:t>
        <w:br/>
        <w:t>- **Font**: Inter (modern, clean)</w:t>
        <w:br/>
        <w:t>- **Mono**: JetBrains Mono (code)</w:t>
        <w:br/>
        <w:t>- **Scale**: Fluid responsive type (clamp)</w:t>
        <w:br/>
        <w:br/>
        <w:t>### Spacing</w:t>
        <w:br/>
        <w:t>- Uses 8px base grid</w:t>
        <w:br/>
        <w:t>- Consistent spacing tokens</w:t>
        <w:br/>
        <w:t>- Responsive padding/margins</w:t>
        <w:br/>
        <w:br/>
        <w:t>## 🔌 API Integration</w:t>
        <w:br/>
        <w:br/>
        <w:t>The frontend connects to the FastAPI backend at:</w:t>
        <w:br/>
        <w:t>```javascript</w:t>
        <w:br/>
        <w:t>const API_BASE_URL = 'http://localhost:8000/api/v1';</w:t>
        <w:br/>
        <w:t>```</w:t>
        <w:br/>
        <w:br/>
        <w:t>### Implemented Endpoints</w:t>
        <w:br/>
        <w:t>- ✅ `GET /api/v1/health` - Health check</w:t>
        <w:br/>
        <w:t>- ⏳ `POST /api/v1/upload-resume` - Resume upload (CHUNK 1.2)</w:t>
        <w:br/>
        <w:t>- ⏳ More endpoints coming in future chunks...</w:t>
        <w:br/>
        <w:br/>
        <w:t>## 🎬 Animations</w:t>
        <w:br/>
        <w:br/>
        <w:t>### Entrance Animations</w:t>
        <w:br/>
        <w:t>- `fadeInUp` - Content slides up with fade</w:t>
        <w:br/>
        <w:t>- `fadeInDown` - Navbar slides down</w:t>
        <w:br/>
        <w:t>- `scaleIn` - Modal pop-in effect</w:t>
        <w:br/>
        <w:br/>
        <w:t>### Continuous Animations</w:t>
        <w:br/>
        <w:t>- `float` - Floating cards movement</w:t>
        <w:br/>
        <w:t>- `pulse` - Badge pulsing</w:t>
        <w:br/>
        <w:t>- `shimmer` - Loading states</w:t>
        <w:br/>
        <w:br/>
        <w:t>### Scroll Animations</w:t>
        <w:br/>
        <w:t>- Intersection Observer for section reveals</w:t>
        <w:br/>
        <w:t>- Parallax floating cards</w:t>
        <w:br/>
        <w:t>- Active nav link highlighting</w:t>
        <w:br/>
        <w:br/>
        <w:t>## 📱 Responsive Breakpoints</w:t>
        <w:br/>
        <w:br/>
        <w:t>```css</w:t>
      </w:r>
    </w:p>
    <w:p>
      <w:r>
        <w:t>/* Desktop First */</w:t>
        <w:br/>
        <w:t>1024px - Tablet (stacks hero, 2-col footer)</w:t>
        <w:br/>
        <w:t>768px  - Mobile (single column, simplified nav)</w:t>
        <w:br/>
        <w:t>```</w:t>
        <w:br/>
        <w:br/>
        <w:t>## 🎯 Next Steps</w:t>
        <w:br/>
        <w:br/>
        <w:t>Future pages to build:</w:t>
        <w:br/>
        <w:t>- [ ] Quiz Page - Assessment interface</w:t>
        <w:br/>
        <w:t>- [ ] Coding Challenge Page - Code editor</w:t>
        <w:br/>
        <w:t>- [ ] Results Page - Final report</w:t>
        <w:br/>
        <w:t>- [ ] Dashboard - User analytics</w:t>
        <w:br/>
        <w:br/>
        <w:t>---</w:t>
        <w:br/>
        <w:br/>
        <w:t xml:space="preserve">**Built with premium aesthetics and zero ambiguity.**  </w:t>
        <w:br/>
        <w:t>No placeholders. No basic colors. Pure visual excellence.</w:t>
        <w:br/>
      </w:r>
    </w:p>
    <w:p>
      <w:r>
        <w:br w:type="page"/>
      </w:r>
    </w:p>
    <w:p>
      <w:pPr>
        <w:pStyle w:val="Heading2"/>
      </w:pPr>
      <w:r>
        <w:t>Source Artifact: frontend\test-connection.html</w:t>
      </w:r>
    </w:p>
    <w:p>
      <w:r>
        <w:t>&lt;!DOCTYPE html&gt;</w:t>
        <w:br/>
        <w:t>&lt;html lang="en"&gt;</w:t>
        <w:br/>
        <w:br/>
        <w:t>&lt;head&gt;</w:t>
        <w:br/>
        <w:t xml:space="preserve">    &lt;meta charset="UTF-8"&gt;</w:t>
        <w:br/>
        <w:t xml:space="preserve">    &lt;meta name="viewport" content="width=device-width, initial-scale=1.0"&gt;</w:t>
        <w:br/>
        <w:t xml:space="preserve">    &lt;title&gt;Connection Test - Skill Assessment System&lt;/title&gt;</w:t>
        <w:br/>
        <w:t xml:space="preserve">    &lt;link</w:t>
        <w:br/>
        <w:t xml:space="preserve">        href="https://fonts.googleapis.com/css2?family=Inter:wght@300;400;500;600;700;800&amp;family=Jet</w:t>
        <w:br/>
        <w:t>Brains+Mono:wght@400;500;600&amp;display=swap"</w:t>
        <w:br/>
        <w:t xml:space="preserve">        rel="stylesheet"&gt;</w:t>
        <w:br/>
        <w:t xml:space="preserve">    &lt;style&gt;</w:t>
        <w:br/>
        <w:t xml:space="preserve">        * {</w:t>
        <w:br/>
        <w:t xml:space="preserve">            margin: 0;</w:t>
        <w:br/>
        <w:t xml:space="preserve">            padding: 0;</w:t>
        <w:br/>
        <w:t xml:space="preserve">            box-sizing: border-box;</w:t>
        <w:br/>
        <w:t xml:space="preserve">        }</w:t>
        <w:br/>
        <w:br/>
        <w:t xml:space="preserve">        body {</w:t>
        <w:br/>
        <w:t xml:space="preserve">            font-family: 'Inter', sans-serif;</w:t>
        <w:br/>
        <w:t xml:space="preserve">            background: linear-gradient(135deg, #667eea 0%, #764ba2 100%);</w:t>
        <w:br/>
        <w:t xml:space="preserve">            min-height: 100vh;</w:t>
        <w:br/>
        <w:t xml:space="preserve">            display: flex;</w:t>
        <w:br/>
        <w:t xml:space="preserve">            align-items: center;</w:t>
        <w:br/>
        <w:t xml:space="preserve">            justify-content: center;</w:t>
        <w:br/>
        <w:t xml:space="preserve">            padding: 20px;</w:t>
        <w:br/>
        <w:t xml:space="preserve">        }</w:t>
        <w:br/>
        <w:br/>
        <w:t xml:space="preserve">        .container {</w:t>
        <w:br/>
        <w:t xml:space="preserve">            max-width: 900px;</w:t>
        <w:br/>
        <w:t xml:space="preserve">            width: 100%;</w:t>
        <w:br/>
        <w:t xml:space="preserve">        }</w:t>
        <w:br/>
        <w:br/>
        <w:t xml:space="preserve">        .card {</w:t>
        <w:br/>
        <w:t xml:space="preserve">            background: rgba(255, 255, 255, 0.95);</w:t>
        <w:br/>
        <w:t xml:space="preserve">            backdrop-filter: blur(10px);</w:t>
        <w:br/>
        <w:t xml:space="preserve">            border-radius: 20px;</w:t>
        <w:br/>
        <w:t xml:space="preserve">            padding: 40px;</w:t>
        <w:br/>
        <w:t xml:space="preserve">            box-shadow: 0 20px 60px rgba(0, 0, 0, 0.3);</w:t>
        <w:br/>
        <w:t xml:space="preserve">        }</w:t>
        <w:br/>
        <w:br/>
        <w:t xml:space="preserve">        h1 {</w:t>
        <w:br/>
        <w:t xml:space="preserve">            font-size: 2.5rem;</w:t>
        <w:br/>
        <w:t xml:space="preserve">            font-weight: 800;</w:t>
        <w:br/>
        <w:t xml:space="preserve">            background: linear-gradient(135deg, #667eea 0%, #764ba2 100%);</w:t>
        <w:br/>
        <w:t xml:space="preserve">            -webkit-background-clip: text;</w:t>
        <w:br/>
        <w:t xml:space="preserve">            -webkit-text-fill-color: transparent;</w:t>
        <w:br/>
        <w:t xml:space="preserve">            background-clip: text;</w:t>
        <w:br/>
        <w:t xml:space="preserve">            margin-bottom: 10px;</w:t>
        <w:br/>
        <w:t xml:space="preserve">        }</w:t>
        <w:br/>
        <w:br/>
        <w:t xml:space="preserve">        .subtitle {</w:t>
        <w:br/>
        <w:t xml:space="preserve">            color: #666;</w:t>
        <w:br/>
        <w:t xml:space="preserve">            margin-bottom: 30px;</w:t>
        <w:br/>
        <w:t xml:space="preserve">            font-size: 1.1rem;</w:t>
        <w:br/>
        <w:t xml:space="preserve">        }</w:t>
        <w:br/>
        <w:br/>
        <w:t xml:space="preserve">        .test-section {</w:t>
        <w:br/>
        <w:t xml:space="preserve">            margin-bottom: 30px;</w:t>
        <w:br/>
        <w:t xml:space="preserve">        }</w:t>
        <w:br/>
        <w:br/>
        <w:t xml:space="preserve">        .test-section h2 {</w:t>
      </w:r>
    </w:p>
    <w:p>
      <w:r>
        <w:t xml:space="preserve">            font-size: 1.3rem;</w:t>
        <w:br/>
        <w:t xml:space="preserve">            font-weight: 700;</w:t>
        <w:br/>
        <w:t xml:space="preserve">            color: #333;</w:t>
        <w:br/>
        <w:t xml:space="preserve">            margin-bottom: 15px;</w:t>
        <w:br/>
        <w:t xml:space="preserve">            display: flex;</w:t>
        <w:br/>
        <w:t xml:space="preserve">            align-items: center;</w:t>
        <w:br/>
        <w:t xml:space="preserve">            gap: 10px;</w:t>
        <w:br/>
        <w:t xml:space="preserve">        }</w:t>
        <w:br/>
        <w:br/>
        <w:t xml:space="preserve">        .status-badge {</w:t>
        <w:br/>
        <w:t xml:space="preserve">            display: inline-flex;</w:t>
        <w:br/>
        <w:t xml:space="preserve">            align-items: center;</w:t>
        <w:br/>
        <w:t xml:space="preserve">            gap: 5px;</w:t>
        <w:br/>
        <w:t xml:space="preserve">            padding: 5px 15px;</w:t>
        <w:br/>
        <w:t xml:space="preserve">            border-radius: 20px;</w:t>
        <w:br/>
        <w:t xml:space="preserve">            font-size: 0.9rem;</w:t>
        <w:br/>
        <w:t xml:space="preserve">            font-weight: 600;</w:t>
        <w:br/>
        <w:t xml:space="preserve">        }</w:t>
        <w:br/>
        <w:br/>
        <w:t xml:space="preserve">        .status-success {</w:t>
        <w:br/>
        <w:t xml:space="preserve">            background: #d4edda;</w:t>
        <w:br/>
        <w:t xml:space="preserve">            color: #155724;</w:t>
        <w:br/>
        <w:t xml:space="preserve">        }</w:t>
        <w:br/>
        <w:br/>
        <w:t xml:space="preserve">        .status-error {</w:t>
        <w:br/>
        <w:t xml:space="preserve">            background: #f8d7da;</w:t>
        <w:br/>
        <w:t xml:space="preserve">            color: #721c24;</w:t>
        <w:br/>
        <w:t xml:space="preserve">        }</w:t>
        <w:br/>
        <w:br/>
        <w:t xml:space="preserve">        .status-pending {</w:t>
        <w:br/>
        <w:t xml:space="preserve">            background: #fff3cd;</w:t>
        <w:br/>
        <w:t xml:space="preserve">            color: #856404;</w:t>
        <w:br/>
        <w:t xml:space="preserve">        }</w:t>
        <w:br/>
        <w:br/>
        <w:t xml:space="preserve">        .dot {</w:t>
        <w:br/>
        <w:t xml:space="preserve">            width: 8px;</w:t>
        <w:br/>
        <w:t xml:space="preserve">            height: 8px;</w:t>
        <w:br/>
        <w:t xml:space="preserve">            border-radius: 50%;</w:t>
        <w:br/>
        <w:t xml:space="preserve">            animation: pulse 2s infinite;</w:t>
        <w:br/>
        <w:t xml:space="preserve">        }</w:t>
        <w:br/>
        <w:br/>
        <w:t xml:space="preserve">        .dot-success {</w:t>
        <w:br/>
        <w:t xml:space="preserve">            background: #28a745;</w:t>
        <w:br/>
        <w:t xml:space="preserve">        }</w:t>
        <w:br/>
        <w:br/>
        <w:t xml:space="preserve">        .dot-error {</w:t>
        <w:br/>
        <w:t xml:space="preserve">            background: #dc3545;</w:t>
        <w:br/>
        <w:t xml:space="preserve">        }</w:t>
        <w:br/>
        <w:br/>
        <w:t xml:space="preserve">        .dot-pending {</w:t>
        <w:br/>
        <w:t xml:space="preserve">            background: #ffc107;</w:t>
        <w:br/>
        <w:t xml:space="preserve">        }</w:t>
        <w:br/>
        <w:br/>
        <w:t xml:space="preserve">        @keyframes pulse {</w:t>
        <w:br/>
        <w:br/>
        <w:t xml:space="preserve">            0%,</w:t>
        <w:br/>
        <w:t xml:space="preserve">            100% {</w:t>
        <w:br/>
        <w:t xml:space="preserve">                opacity: 1;</w:t>
        <w:br/>
        <w:t xml:space="preserve">            }</w:t>
        <w:br/>
        <w:br/>
        <w:t xml:space="preserve">            50% {</w:t>
      </w:r>
    </w:p>
    <w:p>
      <w:r>
        <w:t xml:space="preserve">                opacity: 0.5;</w:t>
        <w:br/>
        <w:t xml:space="preserve">            }</w:t>
        <w:br/>
        <w:t xml:space="preserve">        }</w:t>
        <w:br/>
        <w:br/>
        <w:t xml:space="preserve">        .info-grid {</w:t>
        <w:br/>
        <w:t xml:space="preserve">            display: grid;</w:t>
        <w:br/>
        <w:t xml:space="preserve">            grid-template-columns: repeat(auto-fit, minmax(250px, 1fr));</w:t>
        <w:br/>
        <w:t xml:space="preserve">            gap: 15px;</w:t>
        <w:br/>
        <w:t xml:space="preserve">            margin-top: 20px;</w:t>
        <w:br/>
        <w:t xml:space="preserve">        }</w:t>
        <w:br/>
        <w:br/>
        <w:t xml:space="preserve">        .info-item {</w:t>
        <w:br/>
        <w:t xml:space="preserve">            background: #f8f9fa;</w:t>
        <w:br/>
        <w:t xml:space="preserve">            padding: 15px;</w:t>
        <w:br/>
        <w:t xml:space="preserve">            border-radius: 10px;</w:t>
        <w:br/>
        <w:t xml:space="preserve">            border-left: 4px solid #667eea;</w:t>
        <w:br/>
        <w:t xml:space="preserve">        }</w:t>
        <w:br/>
        <w:br/>
        <w:t xml:space="preserve">        .info-label {</w:t>
        <w:br/>
        <w:t xml:space="preserve">            font-size: 0.85rem;</w:t>
        <w:br/>
        <w:t xml:space="preserve">            color: #666;</w:t>
        <w:br/>
        <w:t xml:space="preserve">            font-weight: 600;</w:t>
        <w:br/>
        <w:t xml:space="preserve">            text-transform: uppercase;</w:t>
        <w:br/>
        <w:t xml:space="preserve">            letter-spacing: 0.5px;</w:t>
        <w:br/>
        <w:t xml:space="preserve">            margin-bottom: 5px;</w:t>
        <w:br/>
        <w:t xml:space="preserve">        }</w:t>
        <w:br/>
        <w:br/>
        <w:t xml:space="preserve">        .info-value {</w:t>
        <w:br/>
        <w:t xml:space="preserve">            font-size: 1.1rem;</w:t>
        <w:br/>
        <w:t xml:space="preserve">            color: #333;</w:t>
        <w:br/>
        <w:t xml:space="preserve">            font-weight: 600;</w:t>
        <w:br/>
        <w:t xml:space="preserve">            font-family: 'JetBrains Mono', monospace;</w:t>
        <w:br/>
        <w:t xml:space="preserve">        }</w:t>
        <w:br/>
        <w:br/>
        <w:t xml:space="preserve">        .test-button {</w:t>
        <w:br/>
        <w:t xml:space="preserve">            background: linear-gradient(135deg, #667eea 0%, #764ba2 100%);</w:t>
        <w:br/>
        <w:t xml:space="preserve">            color: white;</w:t>
        <w:br/>
        <w:t xml:space="preserve">            border: none;</w:t>
        <w:br/>
        <w:t xml:space="preserve">            padding: 15px 30px;</w:t>
        <w:br/>
        <w:t xml:space="preserve">            font-size: 1rem;</w:t>
        <w:br/>
        <w:t xml:space="preserve">            font-weight: 600;</w:t>
        <w:br/>
        <w:t xml:space="preserve">            border-radius: 10px;</w:t>
        <w:br/>
        <w:t xml:space="preserve">            cursor: pointer;</w:t>
        <w:br/>
        <w:t xml:space="preserve">            transition: transform 0.2s, box-shadow 0.2s;</w:t>
        <w:br/>
        <w:t xml:space="preserve">            margin-right: 10px;</w:t>
        <w:br/>
        <w:t xml:space="preserve">            margin-bottom: 10px;</w:t>
        <w:br/>
        <w:t xml:space="preserve">        }</w:t>
        <w:br/>
        <w:br/>
        <w:t xml:space="preserve">        .test-button:hover {</w:t>
        <w:br/>
        <w:t xml:space="preserve">            transform: translateY(-2px);</w:t>
        <w:br/>
        <w:t xml:space="preserve">            box-shadow: 0 10px 30px rgba(102, 126, 234, 0.4);</w:t>
        <w:br/>
        <w:t xml:space="preserve">        }</w:t>
        <w:br/>
        <w:br/>
        <w:t xml:space="preserve">        .test-button:active {</w:t>
        <w:br/>
        <w:t xml:space="preserve">            transform: translateY(0);</w:t>
        <w:br/>
        <w:t xml:space="preserve">        }</w:t>
        <w:br/>
        <w:br/>
        <w:t xml:space="preserve">        .code-block {</w:t>
        <w:br/>
        <w:t xml:space="preserve">            background: #1e1e1e;</w:t>
        <w:br/>
        <w:t xml:space="preserve">            color: #d4d4d4;</w:t>
        <w:br/>
        <w:t xml:space="preserve">            padding: 20px;</w:t>
      </w:r>
    </w:p>
    <w:p>
      <w:r>
        <w:t xml:space="preserve">            border-radius: 10px;</w:t>
        <w:br/>
        <w:t xml:space="preserve">            font-family: 'JetBrains Mono', monospace;</w:t>
        <w:br/>
        <w:t xml:space="preserve">            font-size: 0.9rem;</w:t>
        <w:br/>
        <w:t xml:space="preserve">            overflow-x: auto;</w:t>
        <w:br/>
        <w:t xml:space="preserve">            margin-top: 15px;</w:t>
        <w:br/>
        <w:t xml:space="preserve">        }</w:t>
        <w:br/>
        <w:br/>
        <w:t xml:space="preserve">        .json-key {</w:t>
        <w:br/>
        <w:t xml:space="preserve">            color: #9cdcfe;</w:t>
        <w:br/>
        <w:t xml:space="preserve">        }</w:t>
        <w:br/>
        <w:br/>
        <w:t xml:space="preserve">        .json-string {</w:t>
        <w:br/>
        <w:t xml:space="preserve">            color: #ce9178;</w:t>
        <w:br/>
        <w:t xml:space="preserve">        }</w:t>
        <w:br/>
        <w:br/>
        <w:t xml:space="preserve">        .json-number {</w:t>
        <w:br/>
        <w:t xml:space="preserve">            color: #b5cea8;</w:t>
        <w:br/>
        <w:t xml:space="preserve">        }</w:t>
        <w:br/>
        <w:br/>
        <w:t xml:space="preserve">        .json-boolean {</w:t>
        <w:br/>
        <w:t xml:space="preserve">            color: #569cd6;</w:t>
        <w:br/>
        <w:t xml:space="preserve">        }</w:t>
        <w:br/>
        <w:br/>
        <w:t xml:space="preserve">        .back-link {</w:t>
        <w:br/>
        <w:t xml:space="preserve">            display: inline-block;</w:t>
        <w:br/>
        <w:t xml:space="preserve">            margin-top: 20px;</w:t>
        <w:br/>
        <w:t xml:space="preserve">            color: #667eea;</w:t>
        <w:br/>
        <w:t xml:space="preserve">            text-decoration: none;</w:t>
        <w:br/>
        <w:t xml:space="preserve">            font-weight: 600;</w:t>
        <w:br/>
        <w:t xml:space="preserve">            transition: color 0.2s;</w:t>
        <w:br/>
        <w:t xml:space="preserve">        }</w:t>
        <w:br/>
        <w:br/>
        <w:t xml:space="preserve">        .back-link:hover {</w:t>
        <w:br/>
        <w:t xml:space="preserve">            color: #764ba2;</w:t>
        <w:br/>
        <w:t xml:space="preserve">        }</w:t>
        <w:br/>
        <w:br/>
        <w:t xml:space="preserve">        .endpoint-list {</w:t>
        <w:br/>
        <w:t xml:space="preserve">            list-style: none;</w:t>
        <w:br/>
        <w:t xml:space="preserve">            margin-top: 10px;</w:t>
        <w:br/>
        <w:t xml:space="preserve">        }</w:t>
        <w:br/>
        <w:br/>
        <w:t xml:space="preserve">        .endpoint-list li {</w:t>
        <w:br/>
        <w:t xml:space="preserve">            padding: 10px;</w:t>
        <w:br/>
        <w:t xml:space="preserve">            background: #f8f9fa;</w:t>
        <w:br/>
        <w:t xml:space="preserve">            margin-bottom: 5px;</w:t>
        <w:br/>
        <w:t xml:space="preserve">            border-radius: 5px;</w:t>
        <w:br/>
        <w:t xml:space="preserve">            font-family: 'JetBrains Mono', monospace;</w:t>
        <w:br/>
        <w:t xml:space="preserve">            font-size: 0.9rem;</w:t>
        <w:br/>
        <w:t xml:space="preserve">        }</w:t>
        <w:br/>
        <w:br/>
        <w:t xml:space="preserve">        .endpoint-list a {</w:t>
        <w:br/>
        <w:t xml:space="preserve">            color: #667eea;</w:t>
        <w:br/>
        <w:t xml:space="preserve">            text-decoration: none;</w:t>
        <w:br/>
        <w:t xml:space="preserve">        }</w:t>
        <w:br/>
        <w:br/>
        <w:t xml:space="preserve">        .endpoint-list a:hover {</w:t>
        <w:br/>
        <w:t xml:space="preserve">            text-decoration: underline;</w:t>
        <w:br/>
        <w:t xml:space="preserve">        }</w:t>
        <w:br/>
        <w:br/>
        <w:t xml:space="preserve">        .spinner {</w:t>
        <w:br/>
        <w:t xml:space="preserve">            display: inline-block;</w:t>
      </w:r>
    </w:p>
    <w:p>
      <w:r>
        <w:t xml:space="preserve">            width: 16px;</w:t>
        <w:br/>
        <w:t xml:space="preserve">            height: 16px;</w:t>
        <w:br/>
        <w:t xml:space="preserve">            border: 3px solid rgba(255, 255, 255, .3);</w:t>
        <w:br/>
        <w:t xml:space="preserve">            border-radius: 50%;</w:t>
        <w:br/>
        <w:t xml:space="preserve">            border-top-color: white;</w:t>
        <w:br/>
        <w:t xml:space="preserve">            animation: spin 1s ease-in-out infinite;</w:t>
        <w:br/>
        <w:t xml:space="preserve">        }</w:t>
        <w:br/>
        <w:br/>
        <w:t xml:space="preserve">        @keyframes spin {</w:t>
        <w:br/>
        <w:t xml:space="preserve">            to {</w:t>
        <w:br/>
        <w:t xml:space="preserve">                transform: rotate(360deg);</w:t>
        <w:br/>
        <w:t xml:space="preserve">            }</w:t>
        <w:br/>
        <w:t xml:space="preserve">        }</w:t>
        <w:br/>
        <w:t xml:space="preserve">    &lt;/style&gt;</w:t>
        <w:br/>
        <w:t>&lt;/head&gt;</w:t>
        <w:br/>
        <w:br/>
        <w:t>&lt;body&gt;</w:t>
        <w:br/>
        <w:t xml:space="preserve">    &lt;div class="container"&gt;</w:t>
        <w:br/>
        <w:t xml:space="preserve">        &lt;div class="card"&gt;</w:t>
        <w:br/>
        <w:t xml:space="preserve">            &lt;h1&gt;🔗 Connection Test&lt;/h1&gt;</w:t>
        <w:br/>
        <w:t xml:space="preserve">            &lt;p class="subtitle"&gt;Backend-Frontend Integration Status&lt;/p&gt;</w:t>
        <w:br/>
        <w:br/>
        <w:t xml:space="preserve">            &lt;!-- Overall Status --&gt;</w:t>
        <w:br/>
        <w:t xml:space="preserve">            &lt;div class="test-section"&gt;</w:t>
        <w:br/>
        <w:t xml:space="preserve">                &lt;h2&gt;</w:t>
        <w:br/>
        <w:t xml:space="preserve">                    Overall Status</w:t>
        <w:br/>
        <w:t xml:space="preserve">                    &lt;span id="overall-status" class="status-badge status-pending"&gt;</w:t>
        <w:br/>
        <w:t xml:space="preserve">                        &lt;span class="dot dot-pending"&gt;&lt;/span&gt;</w:t>
        <w:br/>
        <w:t xml:space="preserve">                        Testing...</w:t>
        <w:br/>
        <w:t xml:space="preserve">                    &lt;/span&gt;</w:t>
        <w:br/>
        <w:t xml:space="preserve">                &lt;/h2&gt;</w:t>
        <w:br/>
        <w:t xml:space="preserve">            &lt;/div&gt;</w:t>
        <w:br/>
        <w:br/>
        <w:t xml:space="preserve">            &lt;!-- Quick Actions --&gt;</w:t>
        <w:br/>
        <w:t xml:space="preserve">            &lt;div class="test-section"&gt;</w:t>
        <w:br/>
        <w:t xml:space="preserve">                &lt;button class="test-button" onclick="runAllTests()"&gt;🔄 Run All Tests&lt;/button&gt;</w:t>
        <w:br/>
        <w:t xml:space="preserve">                &lt;button class="test-button" onclick="testHealth()"&gt;❤️ Test Health&lt;/button&gt;</w:t>
        <w:br/>
        <w:t xml:space="preserve">                &lt;button class="test-button" onclick="testConnection()"&gt;🔗 Test Connection&lt;/button&gt;</w:t>
        <w:br/>
        <w:t xml:space="preserve">                &lt;button class="test-button" onclick="testCORS()"&gt;🌐 Test CORS&lt;/button&gt;</w:t>
        <w:br/>
        <w:t xml:space="preserve">            &lt;/div&gt;</w:t>
        <w:br/>
        <w:br/>
        <w:t xml:space="preserve">            &lt;!-- Backend Info --&gt;</w:t>
        <w:br/>
        <w:t xml:space="preserve">            &lt;div class="test-section"&gt;</w:t>
        <w:br/>
        <w:t xml:space="preserve">                &lt;h2&gt;Backend Information&lt;/h2&gt;</w:t>
        <w:br/>
        <w:t xml:space="preserve">                &lt;div class="info-grid" id="backend-info"&gt;</w:t>
        <w:br/>
        <w:t xml:space="preserve">                    &lt;div class="info-item"&gt;</w:t>
        <w:br/>
        <w:t xml:space="preserve">                        &lt;div class="info-label"&gt;Status&lt;/div&gt;</w:t>
        <w:br/>
        <w:t xml:space="preserve">                        &lt;div class="info-value" id="backend-status"&gt;Checking...&lt;/div&gt;</w:t>
        <w:br/>
        <w:t xml:space="preserve">                    &lt;/div&gt;</w:t>
        <w:br/>
        <w:t xml:space="preserve">                    &lt;div class="info-item"&gt;</w:t>
        <w:br/>
        <w:t xml:space="preserve">                        &lt;div class="info-label"&gt;Version&lt;/div&gt;</w:t>
        <w:br/>
        <w:t xml:space="preserve">                        &lt;div class="info-value" id="backend-version"&gt;-&lt;/div&gt;</w:t>
        <w:br/>
        <w:t xml:space="preserve">                    &lt;/div&gt;</w:t>
        <w:br/>
        <w:t xml:space="preserve">                    &lt;div class="info-item"&gt;</w:t>
        <w:br/>
        <w:t xml:space="preserve">                        &lt;div class="info-label"&gt;Port&lt;/div&gt;</w:t>
        <w:br/>
        <w:t xml:space="preserve">                        &lt;div class="info-value" id="backend-port"&gt;-&lt;/div&gt;</w:t>
        <w:br/>
        <w:t xml:space="preserve">                    &lt;/div&gt;</w:t>
        <w:br/>
        <w:t xml:space="preserve">                    &lt;div class="info-item"&gt;</w:t>
        <w:br/>
        <w:t xml:space="preserve">                        &lt;div class="info-label"&gt;Python&lt;/div&gt;</w:t>
        <w:br/>
        <w:t xml:space="preserve">                        &lt;div class="info-value" id="python-version"&gt;-&lt;/div&gt;</w:t>
        <w:br/>
        <w:t xml:space="preserve">                    &lt;/div&gt;</w:t>
      </w:r>
    </w:p>
    <w:p>
      <w:r>
        <w:t xml:space="preserve">                &lt;/div&gt;</w:t>
        <w:br/>
        <w:t xml:space="preserve">            &lt;/div&gt;</w:t>
        <w:br/>
        <w:br/>
        <w:t xml:space="preserve">            &lt;!-- Available Endpoints --&gt;</w:t>
        <w:br/>
        <w:t xml:space="preserve">            &lt;div class="test-section"&gt;</w:t>
        <w:br/>
        <w:t xml:space="preserve">                &lt;h2&gt;Available Endpoints&lt;/h2&gt;</w:t>
        <w:br/>
        <w:t xml:space="preserve">                &lt;ul class="endpoint-list"&gt;</w:t>
        <w:br/>
        <w:t xml:space="preserve">                    &lt;li&gt;&lt;a href="/api/v1/health" target="_blank"&gt;GET /api/v1/health&lt;/a&gt; - Health</w:t>
        <w:br/>
        <w:t>check&lt;/li&gt;</w:t>
        <w:br/>
        <w:t xml:space="preserve">                    &lt;li&gt;&lt;a href="/api/v1/connection-test" target="_blank"&gt;GET /api/v1/connection-</w:t>
        <w:br/>
        <w:t>test&lt;/a&gt; - Connection</w:t>
        <w:br/>
        <w:t xml:space="preserve">                        test&lt;/li&gt;</w:t>
        <w:br/>
        <w:t xml:space="preserve">                    &lt;li&gt;&lt;a href="/api/v1/test-cors" target="_blank"&gt;GET /api/v1/test-cors&lt;/a&gt; - CORS</w:t>
        <w:br/>
        <w:t>test&lt;/li&gt;</w:t>
        <w:br/>
        <w:t xml:space="preserve">                    &lt;li&gt;&lt;a href="/api/v1/ping" target="_blank"&gt;GET /api/v1/ping&lt;/a&gt; - Simple</w:t>
        <w:br/>
        <w:t>ping&lt;/li&gt;</w:t>
        <w:br/>
        <w:t xml:space="preserve">                    &lt;li&gt;&lt;a href="/docs" target="_blank"&gt;GET /docs&lt;/a&gt; - API Documentation&lt;/li&gt;</w:t>
        <w:br/>
        <w:t xml:space="preserve">                &lt;/ul&gt;</w:t>
        <w:br/>
        <w:t xml:space="preserve">            &lt;/div&gt;</w:t>
        <w:br/>
        <w:br/>
        <w:t xml:space="preserve">            &lt;!-- Response Preview --&gt;</w:t>
        <w:br/>
        <w:t xml:space="preserve">            &lt;div class="test-section"&gt;</w:t>
        <w:br/>
        <w:t xml:space="preserve">                &lt;h2&gt;Latest Response&lt;/h2&gt;</w:t>
        <w:br/>
        <w:t xml:space="preserve">                &lt;div class="code-block" id="response-preview"&gt;Click a test button to see the</w:t>
        <w:br/>
        <w:t>response...&lt;/div&gt;</w:t>
        <w:br/>
        <w:t xml:space="preserve">            &lt;/div&gt;</w:t>
        <w:br/>
        <w:br/>
        <w:t xml:space="preserve">            &lt;a href="/" class="back-link"&gt;← Back to Home&lt;/a&gt;</w:t>
        <w:br/>
        <w:t xml:space="preserve">        &lt;/div&gt;</w:t>
        <w:br/>
        <w:t xml:space="preserve">    &lt;/div&gt;</w:t>
        <w:br/>
        <w:br/>
        <w:t xml:space="preserve">    &lt;script&gt;</w:t>
        <w:br/>
        <w:t xml:space="preserve">        const API_BASE_URL = 'http://localhost:19440/api/v1';</w:t>
        <w:br/>
        <w:br/>
        <w:t xml:space="preserve">        // Format JSON for display</w:t>
        <w:br/>
        <w:t xml:space="preserve">        function formatJSON(obj) {</w:t>
        <w:br/>
        <w:t xml:space="preserve">            return JSON.stringify(obj, null, 2)</w:t>
        <w:br/>
        <w:t xml:space="preserve">                .replace(/"([^"]+)":/g, '&lt;span class="json-key"&gt;"$1"&lt;/span&gt;:')</w:t>
        <w:br/>
        <w:t xml:space="preserve">                .replace(/: "([^"]+)"/g, ': &lt;span class="json-string"&gt;"$1"&lt;/span&gt;')</w:t>
        <w:br/>
        <w:t xml:space="preserve">                .replace(/: (\d+)/g, ': &lt;span class="json-number"&gt;$1&lt;/span&gt;')</w:t>
        <w:br/>
        <w:t xml:space="preserve">                .replace(/: (true|false)/g, ': &lt;span class="json-boolean"&gt;$1&lt;/span&gt;');</w:t>
        <w:br/>
        <w:t xml:space="preserve">        }</w:t>
        <w:br/>
        <w:br/>
        <w:t xml:space="preserve">        // Update overall status</w:t>
        <w:br/>
        <w:t xml:space="preserve">        function updateOverallStatus(success) {</w:t>
        <w:br/>
        <w:t xml:space="preserve">            const badge = document.getElementById('overall-status');</w:t>
        <w:br/>
        <w:t xml:space="preserve">            if (success) {</w:t>
        <w:br/>
        <w:t xml:space="preserve">                badge.className = 'status-badge status-success';</w:t>
        <w:br/>
        <w:t xml:space="preserve">                badge.innerHTML = '&lt;span class="dot dot-success"&gt;&lt;/span&gt; Connected ✓';</w:t>
        <w:br/>
        <w:t xml:space="preserve">            } else {</w:t>
        <w:br/>
        <w:t xml:space="preserve">                badge.className = 'status-badge status-error';</w:t>
        <w:br/>
        <w:t xml:space="preserve">                badge.innerHTML = '&lt;span class="dot dot-error"&gt;&lt;/span&gt; Connection Failed';</w:t>
        <w:br/>
        <w:t xml:space="preserve">            }</w:t>
        <w:br/>
        <w:t xml:space="preserve">        }</w:t>
        <w:br/>
        <w:br/>
        <w:t xml:space="preserve">        // Test health endpoint</w:t>
        <w:br/>
        <w:t xml:space="preserve">        async function testHealth() {</w:t>
        <w:br/>
        <w:t xml:space="preserve">            try {</w:t>
        <w:br/>
        <w:t xml:space="preserve">                const response = await fetch(`${API_BASE_URL}/health`);</w:t>
        <w:br/>
        <w:t xml:space="preserve">                const data = await response.json();</w:t>
        <w:br/>
        <w:t xml:space="preserve">                document.getElementById('response-preview').innerHTML = formatJSON(data);</w:t>
        <w:br/>
        <w:br/>
        <w:t xml:space="preserve">                document.getElementById('backend-status').textContent = data.status;</w:t>
        <w:br/>
        <w:t xml:space="preserve">                document.getElementById('backend-version').textContent = data.version;</w:t>
        <w:br/>
        <w:br/>
        <w:t xml:space="preserve">                updateOverallStatus(true);</w:t>
      </w:r>
    </w:p>
    <w:p>
      <w:r>
        <w:t xml:space="preserve">                return true;</w:t>
        <w:br/>
        <w:t xml:space="preserve">            } catch (error) {</w:t>
        <w:br/>
        <w:t xml:space="preserve">                document.getElementById('response-preview').innerHTML =</w:t>
        <w:br/>
        <w:t xml:space="preserve">                    `&lt;span style="color: #f48771;"&gt;Error: ${error.message}&lt;/span&gt;`;</w:t>
        <w:br/>
        <w:t xml:space="preserve">                document.getElementById('backend-status').textContent = 'Error';</w:t>
        <w:br/>
        <w:t xml:space="preserve">                updateOverallStatus(false);</w:t>
        <w:br/>
        <w:t xml:space="preserve">                return false;</w:t>
        <w:br/>
        <w:t xml:space="preserve">            }</w:t>
        <w:br/>
        <w:t xml:space="preserve">        }</w:t>
        <w:br/>
        <w:br/>
        <w:t xml:space="preserve">        // Test connection endpoint</w:t>
        <w:br/>
        <w:t xml:space="preserve">        async function testConnection() {</w:t>
        <w:br/>
        <w:t xml:space="preserve">            try {</w:t>
        <w:br/>
        <w:t xml:space="preserve">                const response = await fetch(`${API_BASE_URL}/connection-test`);</w:t>
        <w:br/>
        <w:t xml:space="preserve">                const data = await response.json();</w:t>
        <w:br/>
        <w:t xml:space="preserve">                document.getElementById('response-preview').innerHTML = formatJSON(data);</w:t>
        <w:br/>
        <w:br/>
        <w:t xml:space="preserve">                // Update backend info</w:t>
        <w:br/>
        <w:t xml:space="preserve">                if (data.backend) {</w:t>
        <w:br/>
        <w:t xml:space="preserve">                    document.getElementById('backend-version').textContent = data.backend.version;</w:t>
        <w:br/>
        <w:t xml:space="preserve">                    document.getElementById('backend-port').textContent = data.backend.port;</w:t>
        <w:br/>
        <w:t xml:space="preserve">                    document.getElementById('python-version').textContent =</w:t>
        <w:br/>
        <w:t>data.backend.python_version;</w:t>
        <w:br/>
        <w:t xml:space="preserve">                }</w:t>
        <w:br/>
        <w:br/>
        <w:t xml:space="preserve">                updateOverallStatus(true);</w:t>
        <w:br/>
        <w:t xml:space="preserve">                return true;</w:t>
        <w:br/>
        <w:t xml:space="preserve">            } catch (error) {</w:t>
        <w:br/>
        <w:t xml:space="preserve">                document.getElementById('response-preview').innerHTML =</w:t>
        <w:br/>
        <w:t xml:space="preserve">                    `&lt;span style="color: #f48771;"&gt;Error: ${error.message}&lt;/span&gt;`;</w:t>
        <w:br/>
        <w:t xml:space="preserve">                updateOverallStatus(false);</w:t>
        <w:br/>
        <w:t xml:space="preserve">                return false;</w:t>
        <w:br/>
        <w:t xml:space="preserve">            }</w:t>
        <w:br/>
        <w:t xml:space="preserve">        }</w:t>
        <w:br/>
        <w:br/>
        <w:t xml:space="preserve">        // Test CORS</w:t>
        <w:br/>
        <w:t xml:space="preserve">        async function testCORS() {</w:t>
        <w:br/>
        <w:t xml:space="preserve">            try {</w:t>
        <w:br/>
        <w:t xml:space="preserve">                const response = await fetch(`${API_BASE_URL}/test-cors`);</w:t>
        <w:br/>
        <w:t xml:space="preserve">                const data = await response.json();</w:t>
        <w:br/>
        <w:t xml:space="preserve">                document.getElementById('response-preview').innerHTML = formatJSON(data);</w:t>
        <w:br/>
        <w:t xml:space="preserve">                return true;</w:t>
        <w:br/>
        <w:t xml:space="preserve">            } catch (error) {</w:t>
        <w:br/>
        <w:t xml:space="preserve">                document.getElementById('response-preview').innerHTML =</w:t>
        <w:br/>
        <w:t xml:space="preserve">                    `&lt;span style="color: #f48771;"&gt;CORS Error: ${error.message}&lt;/span&gt;`;</w:t>
        <w:br/>
        <w:t xml:space="preserve">                return false;</w:t>
        <w:br/>
        <w:t xml:space="preserve">            }</w:t>
        <w:br/>
        <w:t xml:space="preserve">        }</w:t>
        <w:br/>
        <w:br/>
        <w:t xml:space="preserve">        // Run all tests</w:t>
        <w:br/>
        <w:t xml:space="preserve">        async function runAllTests() {</w:t>
        <w:br/>
        <w:t xml:space="preserve">            console.log('Running all tests...');</w:t>
        <w:br/>
        <w:t xml:space="preserve">            await testHealth();</w:t>
        <w:br/>
        <w:t xml:space="preserve">            await new Promise(resolve =&gt; setTimeout(resolve, 500));</w:t>
        <w:br/>
        <w:t xml:space="preserve">            await testConnection();</w:t>
        <w:br/>
        <w:t xml:space="preserve">            await new Promise(resolve =&gt; setTimeout(resolve, 500));</w:t>
        <w:br/>
        <w:t xml:space="preserve">            await testCORS();</w:t>
        <w:br/>
        <w:t xml:space="preserve">        }</w:t>
        <w:br/>
        <w:br/>
        <w:t xml:space="preserve">        // Auto-run tests on page load</w:t>
        <w:br/>
        <w:t xml:space="preserve">        window.addEventListener('load', () =&gt; {</w:t>
        <w:br/>
        <w:t xml:space="preserve">            setTimeout(runAllTests, 500);</w:t>
      </w:r>
    </w:p>
    <w:p>
      <w:r>
        <w:t xml:space="preserve">        });</w:t>
        <w:br/>
        <w:t xml:space="preserve">    &lt;/script&gt;</w:t>
        <w:br/>
        <w:t>&lt;/body&gt;</w:t>
        <w:br/>
        <w:br/>
        <w:t>&lt;/html&gt;</w:t>
      </w:r>
    </w:p>
    <w:p>
      <w:r>
        <w:br w:type="page"/>
      </w:r>
    </w:p>
    <w:p>
      <w:pPr>
        <w:pStyle w:val="Heading2"/>
      </w:pPr>
      <w:r>
        <w:t>Source Artifact: frontend\css\components.css</w:t>
      </w:r>
    </w:p>
    <w:p>
      <w:r>
        <w:t>﻿/* ==========================================</w:t>
        <w:br/>
        <w:t xml:space="preserve">   COMPONENTS - Reusable UI Elements</w:t>
        <w:br/>
        <w:t xml:space="preserve">   ========================================== */</w:t>
        <w:br/>
        <w:br/>
        <w:t>/* ===== NAVIGATION ===== */</w:t>
        <w:br/>
        <w:t>.navbar {</w:t>
        <w:br/>
        <w:t xml:space="preserve">    position: fixed;</w:t>
        <w:br/>
        <w:t xml:space="preserve">    top: 0;</w:t>
        <w:br/>
        <w:t xml:space="preserve">    left: 0;</w:t>
        <w:br/>
        <w:t xml:space="preserve">    right: 0;</w:t>
        <w:br/>
        <w:t xml:space="preserve">    z-index: var(--z-sticky);</w:t>
        <w:br/>
        <w:t xml:space="preserve">    padding: var(--space-md) 0;</w:t>
        <w:br/>
        <w:t xml:space="preserve">    animation: fadeInDown 0.6s ease;</w:t>
        <w:br/>
        <w:t>}</w:t>
        <w:br/>
        <w:br/>
        <w:t>.nav-container {</w:t>
        <w:br/>
        <w:t xml:space="preserve">    max-width: var(--container-max);</w:t>
        <w:br/>
        <w:t xml:space="preserve">    margin: 0 auto;</w:t>
        <w:br/>
        <w:t xml:space="preserve">    padding: 0 var(--container-padding);</w:t>
        <w:br/>
        <w:t xml:space="preserve">    display: flex;</w:t>
        <w:br/>
        <w:t xml:space="preserve">    align-items: center;</w:t>
        <w:br/>
        <w:t xml:space="preserve">    justify-content: space-between;</w:t>
        <w:br/>
        <w:t>}</w:t>
        <w:br/>
        <w:br/>
        <w:t>.nav-brand {</w:t>
        <w:br/>
        <w:t xml:space="preserve">    display: flex;</w:t>
        <w:br/>
        <w:t xml:space="preserve">    align-items: center;</w:t>
        <w:br/>
        <w:t xml:space="preserve">    gap: var(--space-sm);</w:t>
        <w:br/>
        <w:t>}</w:t>
        <w:br/>
        <w:br/>
        <w:t>.brand-icon {</w:t>
        <w:br/>
        <w:t xml:space="preserve">    width: 40px;</w:t>
        <w:br/>
        <w:t xml:space="preserve">    height: 40px;</w:t>
        <w:br/>
        <w:t xml:space="preserve">    background: var(--gradient-primary);</w:t>
        <w:br/>
        <w:t xml:space="preserve">    border-radius: var(--radius-md);</w:t>
        <w:br/>
        <w:t xml:space="preserve">    display: flex;</w:t>
        <w:br/>
        <w:t xml:space="preserve">    align-items: center;</w:t>
        <w:br/>
        <w:t xml:space="preserve">    justify-content: center;</w:t>
        <w:br/>
        <w:t xml:space="preserve">    color: white;</w:t>
        <w:br/>
        <w:t xml:space="preserve">    transition: transform var(--transition-bounce);</w:t>
        <w:br/>
        <w:t>}</w:t>
        <w:br/>
        <w:br/>
        <w:t>.brand-icon:hover {</w:t>
        <w:br/>
        <w:t xml:space="preserve">    transform: rotate(360deg) scale(1.1);</w:t>
        <w:br/>
        <w:t>}</w:t>
        <w:br/>
        <w:br/>
        <w:t>.brand-icon svg {</w:t>
        <w:br/>
        <w:t xml:space="preserve">    width: 24px;</w:t>
        <w:br/>
        <w:t xml:space="preserve">    height: 24px;</w:t>
        <w:br/>
        <w:t>}</w:t>
        <w:br/>
        <w:br/>
        <w:t>.brand-text {</w:t>
        <w:br/>
        <w:t xml:space="preserve">    font-size: var(--fs-lg);</w:t>
        <w:br/>
        <w:t xml:space="preserve">    font-weight: var(--fw-bold);</w:t>
        <w:br/>
        <w:t xml:space="preserve">    letter-spacing: -0.02em;</w:t>
        <w:br/>
        <w:t>}</w:t>
        <w:br/>
        <w:br/>
        <w:t>.brand-accent {</w:t>
        <w:br/>
        <w:t xml:space="preserve">    background: var(--gradient-secondary);</w:t>
        <w:br/>
        <w:t xml:space="preserve">    -webkit-background-clip: text;</w:t>
        <w:br/>
        <w:t xml:space="preserve">    -webkit-text-fill-color: transparent;</w:t>
      </w:r>
    </w:p>
    <w:p>
      <w:r>
        <w:t xml:space="preserve">    background-clip: text;</w:t>
        <w:br/>
        <w:t>}</w:t>
        <w:br/>
        <w:br/>
        <w:t>.nav-links {</w:t>
        <w:br/>
        <w:t xml:space="preserve">    display: flex;</w:t>
        <w:br/>
        <w:t xml:space="preserve">    gap: var(--space-lg);</w:t>
        <w:br/>
        <w:t>}</w:t>
        <w:br/>
        <w:br/>
        <w:t>.nav-link {</w:t>
        <w:br/>
        <w:t xml:space="preserve">    position: relative;</w:t>
        <w:br/>
        <w:t xml:space="preserve">    padding: var(--space-xs) var(--space-sm);</w:t>
        <w:br/>
        <w:t xml:space="preserve">    color: var(--text-secondary);</w:t>
        <w:br/>
        <w:t xml:space="preserve">    font-weight: var(--fw-medium);</w:t>
        <w:br/>
        <w:t xml:space="preserve">    transition: color var(--transition-base);</w:t>
        <w:br/>
        <w:t>}</w:t>
        <w:br/>
        <w:br/>
        <w:t>.nav-link::after {</w:t>
        <w:br/>
        <w:t xml:space="preserve">    content: '';</w:t>
        <w:br/>
        <w:t xml:space="preserve">    position: absolute;</w:t>
        <w:br/>
        <w:t xml:space="preserve">    bottom: 0;</w:t>
        <w:br/>
        <w:t xml:space="preserve">    left: 50%;</w:t>
        <w:br/>
        <w:t xml:space="preserve">    width: 0;</w:t>
        <w:br/>
        <w:t xml:space="preserve">    height: 2px;</w:t>
        <w:br/>
        <w:t xml:space="preserve">    background: var(--gradient-primary);</w:t>
        <w:br/>
        <w:t xml:space="preserve">    transform: translateX(-50%);</w:t>
        <w:br/>
        <w:t xml:space="preserve">    transition: width var(--transition-base);</w:t>
        <w:br/>
        <w:t>}</w:t>
        <w:br/>
        <w:br/>
        <w:t>.nav-link:hover,</w:t>
        <w:br/>
        <w:t>.nav-link.active {</w:t>
        <w:br/>
        <w:t xml:space="preserve">    color: var(--text-primary);</w:t>
        <w:br/>
        <w:t>}</w:t>
        <w:br/>
        <w:br/>
        <w:t>.nav-link:hover::after,</w:t>
        <w:br/>
        <w:t>.nav-link.active::after {</w:t>
        <w:br/>
        <w:t xml:space="preserve">    width: 80%;</w:t>
        <w:br/>
        <w:t>}</w:t>
        <w:br/>
        <w:br/>
        <w:t>/* ===== BUTTONS ===== */</w:t>
        <w:br/>
        <w:t>.btn {</w:t>
        <w:br/>
        <w:t xml:space="preserve">    display: inline-flex;</w:t>
        <w:br/>
        <w:t xml:space="preserve">    align-items: center;</w:t>
        <w:br/>
        <w:t xml:space="preserve">    gap: var(--space-xs);</w:t>
        <w:br/>
        <w:t xml:space="preserve">    padding: var(--space-sm) var(--space-lg);</w:t>
        <w:br/>
        <w:t xml:space="preserve">    border-radius: var(--radius-full);</w:t>
        <w:br/>
        <w:t xml:space="preserve">    font-weight: var(--fw-semibold);</w:t>
        <w:br/>
        <w:t xml:space="preserve">    font-size: var(--fs-sm);</w:t>
        <w:br/>
        <w:t xml:space="preserve">    transition: all var(--transition-base);</w:t>
        <w:br/>
        <w:t xml:space="preserve">    position: relative;</w:t>
        <w:br/>
        <w:t xml:space="preserve">    overflow: hidden;</w:t>
        <w:br/>
        <w:t>}</w:t>
        <w:br/>
        <w:br/>
        <w:t>.btn::before {</w:t>
        <w:br/>
        <w:t xml:space="preserve">    content: '';</w:t>
        <w:br/>
        <w:t xml:space="preserve">    position: absolute;</w:t>
        <w:br/>
        <w:t xml:space="preserve">    top: 0;</w:t>
        <w:br/>
        <w:t xml:space="preserve">    left: -100%;</w:t>
        <w:br/>
        <w:t xml:space="preserve">    width: 100%;</w:t>
        <w:br/>
        <w:t xml:space="preserve">    height: 100%;</w:t>
        <w:br/>
        <w:t xml:space="preserve">    background: linear-gradient(90deg, transparent, rgba(255, 255, 255, 0.2), transparent);</w:t>
        <w:br/>
        <w:t xml:space="preserve">    transition: left 0.5s;</w:t>
      </w:r>
    </w:p>
    <w:p>
      <w:r>
        <w:t>}</w:t>
        <w:br/>
        <w:br/>
        <w:t>.btn:hover::before {</w:t>
        <w:br/>
        <w:t xml:space="preserve">    left: 100%;</w:t>
        <w:br/>
        <w:t>}</w:t>
        <w:br/>
        <w:br/>
        <w:t>.btn-icon {</w:t>
        <w:br/>
        <w:t xml:space="preserve">    width: 20px;</w:t>
        <w:br/>
        <w:t xml:space="preserve">    height: 20px;</w:t>
        <w:br/>
        <w:t xml:space="preserve">    transition: transform var(--transition-bounce);</w:t>
        <w:br/>
        <w:t>}</w:t>
        <w:br/>
        <w:br/>
        <w:t>.btn:hover .btn-icon {</w:t>
        <w:br/>
        <w:t xml:space="preserve">    transform: translateX(4px);</w:t>
        <w:br/>
        <w:t>}</w:t>
        <w:br/>
        <w:br/>
        <w:t>.btn-primary {</w:t>
        <w:br/>
        <w:t xml:space="preserve">    background: var(--gradient-primary);</w:t>
        <w:br/>
        <w:t xml:space="preserve">    color: white;</w:t>
        <w:br/>
        <w:t xml:space="preserve">    box-shadow: var(--glow-primary);</w:t>
        <w:br/>
        <w:t>}</w:t>
        <w:br/>
        <w:br/>
        <w:t>.btn-primary:hover {</w:t>
        <w:br/>
        <w:t xml:space="preserve">    transform: translateY(-2px);</w:t>
        <w:br/>
        <w:t xml:space="preserve">    box-shadow: 0 8px 24px rgba(102, 126, 234, 0.6);</w:t>
        <w:br/>
        <w:t>}</w:t>
        <w:br/>
        <w:br/>
        <w:t>.btn-secondary {</w:t>
        <w:br/>
        <w:t xml:space="preserve">    background: var(--glass-bg);</w:t>
        <w:br/>
        <w:t xml:space="preserve">    backdrop-filter: blur(10px);</w:t>
        <w:br/>
        <w:t xml:space="preserve">    color: var(--text-primary);</w:t>
        <w:br/>
        <w:t xml:space="preserve">    border: 1px solid var(--glass-border);</w:t>
        <w:br/>
        <w:t>}</w:t>
        <w:br/>
        <w:br/>
        <w:t>.btn-secondary:hover {</w:t>
        <w:br/>
        <w:t xml:space="preserve">    background: var(--bg-tertiary);</w:t>
        <w:br/>
        <w:t xml:space="preserve">    border-color: var(--accent-primary);</w:t>
        <w:br/>
        <w:t>}</w:t>
        <w:br/>
        <w:br/>
        <w:t>.btn-large {</w:t>
        <w:br/>
        <w:t xml:space="preserve">    padding: var(--space-md) var(--space-xl);</w:t>
        <w:br/>
        <w:t xml:space="preserve">    font-size: var(--fs-md);</w:t>
        <w:br/>
        <w:t>}</w:t>
        <w:br/>
        <w:br/>
        <w:t>.btn-large .btn-icon {</w:t>
        <w:br/>
        <w:t xml:space="preserve">    width: 24px;</w:t>
        <w:br/>
        <w:t xml:space="preserve">    height: 24px;</w:t>
        <w:br/>
        <w:t>}</w:t>
        <w:br/>
        <w:br/>
        <w:t>/* ===== CARDS ===== */</w:t>
        <w:br/>
        <w:t>.card {</w:t>
        <w:br/>
        <w:t xml:space="preserve">    border-radius: var(--radius-lg);</w:t>
        <w:br/>
        <w:t xml:space="preserve">    padding: var(--space-lg);</w:t>
        <w:br/>
        <w:t xml:space="preserve">    transition: all var(--transition-base);</w:t>
        <w:br/>
        <w:t>}</w:t>
        <w:br/>
        <w:br/>
        <w:t>.card:hover {</w:t>
        <w:br/>
        <w:t xml:space="preserve">    transform: translateY(-4px);</w:t>
        <w:br/>
        <w:t>}</w:t>
        <w:br/>
        <w:br/>
        <w:t>/* Step Cards */</w:t>
      </w:r>
    </w:p>
    <w:p>
      <w:r>
        <w:t>.step-card {</w:t>
        <w:br/>
        <w:t xml:space="preserve">    position: relative;</w:t>
        <w:br/>
        <w:t xml:space="preserve">    border-radius: var(--radius-xl);</w:t>
        <w:br/>
        <w:t xml:space="preserve">    padding: var(--space-xl);</w:t>
        <w:br/>
        <w:t xml:space="preserve">    transition: all var(--transition-base);</w:t>
        <w:br/>
        <w:t xml:space="preserve">    overflow: hidden;</w:t>
        <w:br/>
        <w:t>}</w:t>
        <w:br/>
        <w:br/>
        <w:t>.step-card::before {</w:t>
        <w:br/>
        <w:t xml:space="preserve">    content: '';</w:t>
        <w:br/>
        <w:t xml:space="preserve">    position: absolute;</w:t>
        <w:br/>
        <w:t xml:space="preserve">    top: 0;</w:t>
        <w:br/>
        <w:t xml:space="preserve">    left: 0;</w:t>
        <w:br/>
        <w:t xml:space="preserve">    right: 0;</w:t>
        <w:br/>
        <w:t xml:space="preserve">    height: 4px;</w:t>
        <w:br/>
        <w:t xml:space="preserve">    background: var(--gradient-primary);</w:t>
        <w:br/>
        <w:t xml:space="preserve">    opacity: 0;</w:t>
        <w:br/>
        <w:t xml:space="preserve">    transition: opacity var(--transition-base);</w:t>
        <w:br/>
        <w:t>}</w:t>
        <w:br/>
        <w:br/>
        <w:t>.step-card:hover::before {</w:t>
        <w:br/>
        <w:t xml:space="preserve">    opacity: 1;</w:t>
        <w:br/>
        <w:t>}</w:t>
        <w:br/>
        <w:br/>
        <w:t>.step-card[data-step="2"]::before {</w:t>
        <w:br/>
        <w:t xml:space="preserve">    background: var(--gradient-secondary);</w:t>
        <w:br/>
        <w:t>}</w:t>
        <w:br/>
        <w:br/>
        <w:t>.step-card[data-step="3"]::before {</w:t>
        <w:br/>
        <w:t xml:space="preserve">    background: var(--gradient-success);</w:t>
        <w:br/>
        <w:t>}</w:t>
        <w:br/>
        <w:br/>
        <w:t>.step-card[data-step="4"]::before {</w:t>
        <w:br/>
        <w:t xml:space="preserve">    background: var(--gradient-accent);</w:t>
        <w:br/>
        <w:t>}</w:t>
        <w:br/>
        <w:br/>
        <w:t>.step-card[data-step="5"]::before {</w:t>
        <w:br/>
        <w:t xml:space="preserve">    background: linear-gradient(135deg, #a8edea 0%, #fed6e3 100%);</w:t>
        <w:br/>
        <w:t>}</w:t>
        <w:br/>
        <w:br/>
        <w:t>.step-number {</w:t>
        <w:br/>
        <w:t xml:space="preserve">    font-size: var(--fs-2xl);</w:t>
        <w:br/>
        <w:t xml:space="preserve">    font-weight: var(--fw-extrabold);</w:t>
        <w:br/>
        <w:t xml:space="preserve">    background: var(--gradient-primary);</w:t>
        <w:br/>
        <w:t xml:space="preserve">    -webkit-background-clip: text;</w:t>
        <w:br/>
        <w:t xml:space="preserve">    -webkit-text-fill-color: transparent;</w:t>
        <w:br/>
        <w:t xml:space="preserve">    background-clip: text;</w:t>
        <w:br/>
        <w:t xml:space="preserve">    opacity: 0.3;</w:t>
        <w:br/>
        <w:t xml:space="preserve">    line-height: 1;</w:t>
        <w:br/>
        <w:t xml:space="preserve">    margin-bottom: var(--space-sm);</w:t>
        <w:br/>
        <w:t>}</w:t>
        <w:br/>
        <w:br/>
        <w:t>.step-icon {</w:t>
        <w:br/>
        <w:t xml:space="preserve">    width: 60px;</w:t>
        <w:br/>
        <w:t xml:space="preserve">    height: 60px;</w:t>
        <w:br/>
        <w:t xml:space="preserve">    background: var(--gradient-primary);</w:t>
        <w:br/>
        <w:t xml:space="preserve">    border-radius: var(--radius-lg);</w:t>
        <w:br/>
        <w:t xml:space="preserve">    display: flex;</w:t>
        <w:br/>
        <w:t xml:space="preserve">    align-items: center;</w:t>
        <w:br/>
        <w:t xml:space="preserve">    justify-content: center;</w:t>
        <w:br/>
        <w:t xml:space="preserve">    margin-bottom: var(--space-md);</w:t>
      </w:r>
    </w:p>
    <w:p>
      <w:r>
        <w:t xml:space="preserve">    color: white;</w:t>
        <w:br/>
        <w:t>}</w:t>
        <w:br/>
        <w:br/>
        <w:t>.step-card[data-step="2"] .step-icon {</w:t>
        <w:br/>
        <w:t xml:space="preserve">    background: var(--gradient-secondary);</w:t>
        <w:br/>
        <w:t>}</w:t>
        <w:br/>
        <w:br/>
        <w:t>.step-card[data-step="2"] .step-number {</w:t>
        <w:br/>
        <w:t xml:space="preserve">    background: var(--gradient-secondary);</w:t>
        <w:br/>
        <w:t xml:space="preserve">    -webkit-background-clip: text;</w:t>
        <w:br/>
        <w:t xml:space="preserve">    background-clip: text;</w:t>
        <w:br/>
        <w:t>}</w:t>
        <w:br/>
        <w:br/>
        <w:t>.step-card[data-step="3"] .step-icon {</w:t>
        <w:br/>
        <w:t xml:space="preserve">    background: var(--gradient-success);</w:t>
        <w:br/>
        <w:t>}</w:t>
        <w:br/>
        <w:br/>
        <w:t>.step-card[data-step="3"] .step-number {</w:t>
        <w:br/>
        <w:t xml:space="preserve">    background: var(--gradient-success);</w:t>
        <w:br/>
        <w:t xml:space="preserve">    -webkit-background-clip: text;</w:t>
        <w:br/>
        <w:t xml:space="preserve">    background-clip: text;</w:t>
        <w:br/>
        <w:t>}</w:t>
        <w:br/>
        <w:br/>
        <w:t>.step-card[data-step="4"] .step-icon {</w:t>
        <w:br/>
        <w:t xml:space="preserve">    background: var(--gradient-accent);</w:t>
        <w:br/>
        <w:t>}</w:t>
        <w:br/>
        <w:br/>
        <w:t>.step-card[data-step="4"] .step-number {</w:t>
        <w:br/>
        <w:t xml:space="preserve">    background: var(--gradient-accent);</w:t>
        <w:br/>
        <w:t xml:space="preserve">    -webkit-background-clip: text;</w:t>
        <w:br/>
        <w:t xml:space="preserve">    background-clip: text;</w:t>
        <w:br/>
        <w:t>}</w:t>
        <w:br/>
        <w:br/>
        <w:t>.step-card[data-step="5"] .step-icon {</w:t>
        <w:br/>
        <w:t xml:space="preserve">    background: linear-gradient(135deg, #a8edea 0%, #fed6e3 100%);</w:t>
        <w:br/>
        <w:t>}</w:t>
        <w:br/>
        <w:br/>
        <w:t>.step-card[data-step="5"] .step-number {</w:t>
        <w:br/>
        <w:t xml:space="preserve">    background: linear-gradient(135deg, #a8edea 0%, #fed6e3 100%);</w:t>
        <w:br/>
        <w:t xml:space="preserve">    -webkit-background-clip: text;</w:t>
        <w:br/>
        <w:t xml:space="preserve">    background-clip: text;</w:t>
        <w:br/>
        <w:t>}</w:t>
        <w:br/>
        <w:br/>
        <w:t>.step-icon svg {</w:t>
        <w:br/>
        <w:t xml:space="preserve">    width: 32px;</w:t>
        <w:br/>
        <w:t xml:space="preserve">    height: 32px;</w:t>
        <w:br/>
        <w:t>}</w:t>
        <w:br/>
        <w:br/>
        <w:t>.step-title {</w:t>
        <w:br/>
        <w:t xml:space="preserve">    font-size: var(--fs-lg);</w:t>
        <w:br/>
        <w:t xml:space="preserve">    font-weight: var(--fw-bold);</w:t>
        <w:br/>
        <w:t xml:space="preserve">    margin-bottom: var(--space-sm);</w:t>
        <w:br/>
        <w:t>}</w:t>
        <w:br/>
        <w:br/>
        <w:t>.step-description {</w:t>
        <w:br/>
        <w:t xml:space="preserve">    color: var(--text-secondary);</w:t>
        <w:br/>
        <w:t xml:space="preserve">    line-height: 1.6;</w:t>
        <w:br/>
        <w:t>}</w:t>
        <w:br/>
        <w:br/>
        <w:t>/* Feature Cards */</w:t>
        <w:br/>
        <w:t>.feature-card {</w:t>
      </w:r>
    </w:p>
    <w:p>
      <w:r>
        <w:t xml:space="preserve">    border-radius: var(--radius-lg);</w:t>
        <w:br/>
        <w:t xml:space="preserve">    padding: var(--space-xl);</w:t>
        <w:br/>
        <w:t xml:space="preserve">    transition: all var(--transition-base);</w:t>
        <w:br/>
        <w:t xml:space="preserve">    text-align: center;</w:t>
        <w:br/>
        <w:t>}</w:t>
        <w:br/>
        <w:br/>
        <w:t>.feature-card:hover {</w:t>
        <w:br/>
        <w:t xml:space="preserve">    transform: translateY(-8px);</w:t>
        <w:br/>
        <w:t xml:space="preserve">    box-shadow: var(--shadow-xl);</w:t>
        <w:br/>
        <w:t>}</w:t>
        <w:br/>
        <w:br/>
        <w:t>.feature-icon {</w:t>
        <w:br/>
        <w:t xml:space="preserve">    width: 80px;</w:t>
        <w:br/>
        <w:t xml:space="preserve">    height: 80px;</w:t>
        <w:br/>
        <w:t xml:space="preserve">    border-radius: var(--radius-lg);</w:t>
        <w:br/>
        <w:t xml:space="preserve">    display: flex;</w:t>
        <w:br/>
        <w:t xml:space="preserve">    align-items: center;</w:t>
        <w:br/>
        <w:t xml:space="preserve">    justify-content: center;</w:t>
        <w:br/>
        <w:t xml:space="preserve">    font-size: var(--fs-2xl);</w:t>
        <w:br/>
        <w:t xml:space="preserve">    margin: 0 auto var(--space-md);</w:t>
        <w:br/>
        <w:t xml:space="preserve">    animation: float 3s ease-in-out infinite;</w:t>
        <w:br/>
        <w:t>}</w:t>
        <w:br/>
        <w:br/>
        <w:t>.feature-card:nth-child(2) .feature-icon {</w:t>
        <w:br/>
        <w:t xml:space="preserve">    animation-delay: 0.2s;</w:t>
        <w:br/>
        <w:t>}</w:t>
        <w:br/>
        <w:br/>
        <w:t>.feature-card:nth-child(3) .feature-icon {</w:t>
        <w:br/>
        <w:t xml:space="preserve">    animation-delay: 0.4s;</w:t>
        <w:br/>
        <w:t>}</w:t>
        <w:br/>
        <w:br/>
        <w:t>.feature-card:nth-child(4) .feature-icon {</w:t>
        <w:br/>
        <w:t xml:space="preserve">    animation-delay: 0.6s;</w:t>
        <w:br/>
        <w:t>}</w:t>
        <w:br/>
        <w:br/>
        <w:t>.feature-card:nth-child(5) .feature-icon {</w:t>
        <w:br/>
        <w:t xml:space="preserve">    animation-delay: 0.8s;</w:t>
        <w:br/>
        <w:t>}</w:t>
        <w:br/>
        <w:br/>
        <w:t>.feature-card:nth-child(6) .feature-icon {</w:t>
        <w:br/>
        <w:t xml:space="preserve">    animation-delay: 1s;</w:t>
        <w:br/>
        <w:t>}</w:t>
        <w:br/>
        <w:br/>
        <w:t>.feature-title {</w:t>
        <w:br/>
        <w:t xml:space="preserve">    font-size: var(--fs-md);</w:t>
        <w:br/>
        <w:t xml:space="preserve">    font-weight: var(--fw-bold);</w:t>
        <w:br/>
        <w:t xml:space="preserve">    margin-bottom: var(--space-sm);</w:t>
        <w:br/>
        <w:t>}</w:t>
        <w:br/>
        <w:br/>
        <w:t>.feature-description {</w:t>
        <w:br/>
        <w:t xml:space="preserve">    color: var(--text-secondary);</w:t>
        <w:br/>
        <w:t xml:space="preserve">    line-height: 1.6;</w:t>
        <w:br/>
        <w:t>}</w:t>
        <w:br/>
        <w:br/>
        <w:t>/* ===== MODAL ===== */</w:t>
        <w:br/>
        <w:t>.modal {</w:t>
        <w:br/>
        <w:t xml:space="preserve">    position: fixed;</w:t>
        <w:br/>
        <w:t xml:space="preserve">    top: 0;</w:t>
        <w:br/>
        <w:t xml:space="preserve">    left: 0;</w:t>
        <w:br/>
        <w:t xml:space="preserve">    right: 0;</w:t>
        <w:br/>
        <w:t xml:space="preserve">    bottom: 0;</w:t>
      </w:r>
    </w:p>
    <w:p>
      <w:r>
        <w:t xml:space="preserve">    z-index: var(--z-modal);</w:t>
        <w:br/>
        <w:t xml:space="preserve">    display: none;</w:t>
        <w:br/>
        <w:t xml:space="preserve">    align-items: center;</w:t>
        <w:br/>
        <w:t xml:space="preserve">    justify-content: center;</w:t>
        <w:br/>
        <w:t xml:space="preserve">    padding: var(--space-lg);</w:t>
        <w:br/>
        <w:t>}</w:t>
        <w:br/>
        <w:br/>
        <w:t>.modal.active {</w:t>
        <w:br/>
        <w:t xml:space="preserve">    display: flex;</w:t>
        <w:br/>
        <w:t xml:space="preserve">    animation: fadeIn 0.3s ease;</w:t>
        <w:br/>
        <w:t>}</w:t>
        <w:br/>
        <w:br/>
        <w:t>.modal-backdrop {</w:t>
        <w:br/>
        <w:t xml:space="preserve">    position: absolute;</w:t>
        <w:br/>
        <w:t xml:space="preserve">    top: 0;</w:t>
        <w:br/>
        <w:t xml:space="preserve">    left: 0;</w:t>
        <w:br/>
        <w:t xml:space="preserve">    right: 0;</w:t>
        <w:br/>
        <w:t xml:space="preserve">    bottom: 0;</w:t>
        <w:br/>
        <w:t xml:space="preserve">    background: rgba(0, 0, 0, 0.7);</w:t>
        <w:br/>
        <w:t xml:space="preserve">    backdrop-filter: blur(8px);</w:t>
        <w:br/>
        <w:t>}</w:t>
        <w:br/>
        <w:br/>
        <w:t>.modal-content {</w:t>
        <w:br/>
        <w:t xml:space="preserve">    position: relative;</w:t>
        <w:br/>
        <w:t xml:space="preserve">    max-width: 600px;</w:t>
        <w:br/>
        <w:t xml:space="preserve">    width: 100%;</w:t>
        <w:br/>
        <w:t xml:space="preserve">    border-radius: var(--radius-xl);</w:t>
        <w:br/>
        <w:t xml:space="preserve">    padding: var(--space-2xl);</w:t>
        <w:br/>
        <w:t xml:space="preserve">    animation: scaleIn 0.3s ease;</w:t>
        <w:br/>
        <w:t xml:space="preserve">    max-height: 90vh;</w:t>
        <w:br/>
        <w:t xml:space="preserve">    overflow-y: auto;</w:t>
        <w:br/>
        <w:t>}</w:t>
        <w:br/>
        <w:br/>
        <w:t>.modal-content.modal-wide {</w:t>
        <w:br/>
        <w:t xml:space="preserve">    max-width: 1200px;</w:t>
        <w:br/>
        <w:t xml:space="preserve">    width: min(1200px, 96vw);</w:t>
        <w:br/>
        <w:t>}</w:t>
        <w:br/>
        <w:br/>
        <w:t>.modal-close {</w:t>
        <w:br/>
        <w:t xml:space="preserve">    position: absolute;</w:t>
        <w:br/>
        <w:t xml:space="preserve">    top: var(--space-md);</w:t>
        <w:br/>
        <w:t xml:space="preserve">    right: var(--space-md);</w:t>
        <w:br/>
        <w:t xml:space="preserve">    width: 40px;</w:t>
        <w:br/>
        <w:t xml:space="preserve">    height: 40px;</w:t>
        <w:br/>
        <w:t xml:space="preserve">    border-radius: var(--radius-full);</w:t>
        <w:br/>
        <w:t xml:space="preserve">    background: var(--bg-tertiary);</w:t>
        <w:br/>
        <w:t xml:space="preserve">    display: flex;</w:t>
        <w:br/>
        <w:t xml:space="preserve">    align-items: center;</w:t>
        <w:br/>
        <w:t xml:space="preserve">    justify-content: center;</w:t>
        <w:br/>
        <w:t xml:space="preserve">    transition: all var(--transition-base);</w:t>
        <w:br/>
        <w:t>}</w:t>
        <w:br/>
        <w:br/>
        <w:t>.modal-close:hover {</w:t>
        <w:br/>
        <w:t xml:space="preserve">    background: var(--accent-primary);</w:t>
        <w:br/>
        <w:t xml:space="preserve">    transform: rotate(90deg);</w:t>
        <w:br/>
        <w:t>}</w:t>
        <w:br/>
        <w:br/>
        <w:t>.modal-close svg {</w:t>
        <w:br/>
        <w:t xml:space="preserve">    width: 20px;</w:t>
        <w:br/>
        <w:t xml:space="preserve">    height: 20px;</w:t>
        <w:br/>
        <w:t>}</w:t>
      </w:r>
    </w:p>
    <w:p>
      <w:r>
        <w:br/>
        <w:t>.modal-header {</w:t>
        <w:br/>
        <w:t xml:space="preserve">    text-align: center;</w:t>
        <w:br/>
        <w:t xml:space="preserve">    margin-bottom: var(--space-xl);</w:t>
        <w:br/>
        <w:t>}</w:t>
        <w:br/>
        <w:br/>
        <w:t>.modal-header h2 {</w:t>
        <w:br/>
        <w:t xml:space="preserve">    font-size: var(--fs-xl);</w:t>
        <w:br/>
        <w:t xml:space="preserve">    font-weight: var(--fw-bold);</w:t>
        <w:br/>
        <w:t xml:space="preserve">    margin-bottom: var(--space-xs);</w:t>
        <w:br/>
        <w:t>}</w:t>
        <w:br/>
        <w:br/>
        <w:t>.modal-header p {</w:t>
        <w:br/>
        <w:t xml:space="preserve">    color: var(--text-secondary);</w:t>
        <w:br/>
        <w:t>}</w:t>
        <w:br/>
        <w:br/>
        <w:t>/* ===== UPLOAD AREA ===== */</w:t>
        <w:br/>
        <w:t>.upload-area {</w:t>
        <w:br/>
        <w:t xml:space="preserve">    border: 2px dashed var(--glass-border);</w:t>
        <w:br/>
        <w:t xml:space="preserve">    border-radius: var(--radius-lg);</w:t>
        <w:br/>
        <w:t xml:space="preserve">    padding: var(--space-3xl) var(--space-xl);</w:t>
        <w:br/>
        <w:t xml:space="preserve">    text-align: center;</w:t>
        <w:br/>
        <w:t xml:space="preserve">    transition: all var(--transition-base);</w:t>
        <w:br/>
        <w:t xml:space="preserve">    cursor: pointer;</w:t>
        <w:br/>
        <w:t xml:space="preserve">    position: relative;</w:t>
        <w:br/>
        <w:t>}</w:t>
        <w:br/>
        <w:br/>
        <w:t>.upload-area:hover {</w:t>
        <w:br/>
        <w:t xml:space="preserve">    border-color: var(--accent-primary);</w:t>
        <w:br/>
        <w:t xml:space="preserve">    background: var(--bg-tertiary);</w:t>
        <w:br/>
        <w:t>}</w:t>
        <w:br/>
        <w:br/>
        <w:t>.upload-area.dragover {</w:t>
        <w:br/>
        <w:t xml:space="preserve">    border-color: var(--accent-cyan);</w:t>
        <w:br/>
        <w:t xml:space="preserve">    background: var(--bg-tertiary);</w:t>
        <w:br/>
        <w:t xml:space="preserve">    transform: scale(1.02);</w:t>
        <w:br/>
        <w:t>}</w:t>
        <w:br/>
        <w:br/>
        <w:t>.upload-icon {</w:t>
        <w:br/>
        <w:t xml:space="preserve">    width: 80px;</w:t>
        <w:br/>
        <w:t xml:space="preserve">    height: 80px;</w:t>
        <w:br/>
        <w:t xml:space="preserve">    margin: 0 auto var(--space-md);</w:t>
        <w:br/>
        <w:t xml:space="preserve">    background: var(--gradient-primary);</w:t>
        <w:br/>
        <w:t xml:space="preserve">    border-radius: var(--radius-full);</w:t>
        <w:br/>
        <w:t xml:space="preserve">    display: flex;</w:t>
        <w:br/>
        <w:t xml:space="preserve">    align-items: center;</w:t>
        <w:br/>
        <w:t xml:space="preserve">    justify-content: center;</w:t>
        <w:br/>
        <w:t xml:space="preserve">    color: white;</w:t>
        <w:br/>
        <w:t>}</w:t>
        <w:br/>
        <w:br/>
        <w:t>.upload-icon svg {</w:t>
        <w:br/>
        <w:t xml:space="preserve">    width: 40px;</w:t>
        <w:br/>
        <w:t xml:space="preserve">    height: 40px;</w:t>
        <w:br/>
        <w:t>}</w:t>
        <w:br/>
        <w:br/>
        <w:t>.upload-area h3 {</w:t>
        <w:br/>
        <w:t xml:space="preserve">    font-size: var(--fs-lg);</w:t>
        <w:br/>
        <w:t xml:space="preserve">    font-weight: var(--fw-semibold);</w:t>
        <w:br/>
        <w:t xml:space="preserve">    margin-bottom: var(--space-xs);</w:t>
        <w:br/>
        <w:t>}</w:t>
        <w:br/>
      </w:r>
    </w:p>
    <w:p>
      <w:r>
        <w:t>.upload-area p {</w:t>
        <w:br/>
        <w:t xml:space="preserve">    color: var(--text-secondary);</w:t>
        <w:br/>
        <w:t>}</w:t>
        <w:br/>
        <w:br/>
        <w:t>/* ===== PROGRESS BAR ===== */</w:t>
        <w:br/>
        <w:t>.upload-progress {</w:t>
        <w:br/>
        <w:t xml:space="preserve">    text-align: center;</w:t>
        <w:br/>
        <w:t>}</w:t>
        <w:br/>
        <w:br/>
        <w:t>.progress-bar {</w:t>
        <w:br/>
        <w:t xml:space="preserve">    height: 8px;</w:t>
        <w:br/>
        <w:t xml:space="preserve">    background: var(--bg-tertiary);</w:t>
        <w:br/>
        <w:t xml:space="preserve">    border-radius: var(--radius-full);</w:t>
        <w:br/>
        <w:t xml:space="preserve">    overflow: hidden;</w:t>
        <w:br/>
        <w:t xml:space="preserve">    margin-bottom: var(--space-md);</w:t>
        <w:br/>
        <w:t>}</w:t>
        <w:br/>
        <w:br/>
        <w:t>.progress-fill {</w:t>
        <w:br/>
        <w:t xml:space="preserve">    height: 100%;</w:t>
        <w:br/>
        <w:t xml:space="preserve">    background: var(--gradient-primary);</w:t>
        <w:br/>
        <w:t xml:space="preserve">    border-radius: var(--radius-full);</w:t>
        <w:br/>
        <w:t xml:space="preserve">    transition: width var(--transition-base);</w:t>
        <w:br/>
        <w:t xml:space="preserve">    width: 0;</w:t>
        <w:br/>
        <w:t>}</w:t>
        <w:br/>
        <w:br/>
        <w:t>.progress-text {</w:t>
        <w:br/>
        <w:t xml:space="preserve">    color: var(--text-secondary);</w:t>
        <w:br/>
        <w:t xml:space="preserve">    font-size: var(--fs-sm);</w:t>
        <w:br/>
        <w:t>}</w:t>
        <w:br/>
        <w:br/>
        <w:t>/* ===== BADGES ===== */</w:t>
        <w:br/>
        <w:t>.badge-dot {</w:t>
        <w:br/>
        <w:t xml:space="preserve">    display: inline-block;</w:t>
        <w:br/>
        <w:t xml:space="preserve">    width: 8px;</w:t>
        <w:br/>
        <w:t xml:space="preserve">    height: 8px;</w:t>
        <w:br/>
        <w:t xml:space="preserve">    border-radius: var(--radius-full);</w:t>
        <w:br/>
        <w:t xml:space="preserve">    background: var(--accent-cyan);</w:t>
        <w:br/>
        <w:t xml:space="preserve">    animation: pulse 2s infinite;</w:t>
        <w:br/>
        <w:t>}</w:t>
        <w:br/>
        <w:br/>
        <w:t>/* ===== ANALYSIS RESULTS ===== */</w:t>
        <w:br/>
        <w:t>.analysis-results {</w:t>
        <w:br/>
        <w:t xml:space="preserve">    animation: fadeIn 0.5s ease;</w:t>
        <w:br/>
        <w:t>}</w:t>
        <w:br/>
        <w:br/>
        <w:t>.result-section {</w:t>
        <w:br/>
        <w:t xml:space="preserve">    margin-bottom: var(--space-lg);</w:t>
        <w:br/>
        <w:t>}</w:t>
        <w:br/>
        <w:br/>
        <w:t>.section-label {</w:t>
        <w:br/>
        <w:t xml:space="preserve">    font-size: var(--fs-xs);</w:t>
        <w:br/>
        <w:t xml:space="preserve">    text-transform: uppercase;</w:t>
        <w:br/>
        <w:t xml:space="preserve">    letter-spacing: 0.05em;</w:t>
        <w:br/>
        <w:t xml:space="preserve">    color: var(--text-secondary);</w:t>
        <w:br/>
        <w:t xml:space="preserve">    margin-bottom: var(--space-xs);</w:t>
        <w:br/>
        <w:t xml:space="preserve">    font-weight: var(--fw-bold);</w:t>
        <w:br/>
        <w:t>}</w:t>
        <w:br/>
        <w:br/>
        <w:t>.profile-name {</w:t>
        <w:br/>
        <w:t xml:space="preserve">    font-size: var(--fs-xl);</w:t>
        <w:br/>
        <w:t xml:space="preserve">    font-weight: var(--fw-bold);</w:t>
      </w:r>
    </w:p>
    <w:p>
      <w:r>
        <w:t xml:space="preserve">    color: var(--text-primary);</w:t>
        <w:br/>
        <w:t xml:space="preserve">    margin-bottom: var(--space-xs);</w:t>
        <w:br/>
        <w:t>}</w:t>
        <w:br/>
        <w:br/>
        <w:t>.profile-summary {</w:t>
        <w:br/>
        <w:t xml:space="preserve">    font-size: var(--fs-sm);</w:t>
        <w:br/>
        <w:t xml:space="preserve">    color: var(--text-secondary);</w:t>
        <w:br/>
        <w:t xml:space="preserve">    line-height: 1.6;</w:t>
        <w:br/>
        <w:t xml:space="preserve">    background: var(--bg-tertiary);</w:t>
        <w:br/>
        <w:t xml:space="preserve">    padding: var(--space-md);</w:t>
        <w:br/>
        <w:t xml:space="preserve">    border-radius: var(--radius-md);</w:t>
        <w:br/>
        <w:t>}</w:t>
        <w:br/>
        <w:br/>
        <w:t>.skill-tags {</w:t>
        <w:br/>
        <w:t xml:space="preserve">    display: flex;</w:t>
        <w:br/>
        <w:t xml:space="preserve">    flex-wrap: wrap;</w:t>
        <w:br/>
        <w:t xml:space="preserve">    gap: var(--space-xs);</w:t>
        <w:br/>
        <w:t>}</w:t>
        <w:br/>
        <w:br/>
        <w:t>.skill-chip {</w:t>
        <w:br/>
        <w:t xml:space="preserve">    background: rgba(255, 255, 255, 0.05);</w:t>
        <w:br/>
        <w:t xml:space="preserve">    border: 1px solid var(--glass-border);</w:t>
        <w:br/>
        <w:t xml:space="preserve">    padding: 6px 12px;</w:t>
        <w:br/>
        <w:t xml:space="preserve">    border-radius: var(--radius-full);</w:t>
        <w:br/>
        <w:t xml:space="preserve">    font-size: var(--fs-xs);</w:t>
        <w:br/>
        <w:t xml:space="preserve">    color: var(--text-primary);</w:t>
        <w:br/>
        <w:t xml:space="preserve">    transition: all 0.2s ease;</w:t>
        <w:br/>
        <w:t>}</w:t>
        <w:br/>
        <w:br/>
        <w:t>.skill-chip:hover {</w:t>
        <w:br/>
        <w:t xml:space="preserve">    background: var(--accent-primary);</w:t>
        <w:br/>
        <w:t xml:space="preserve">    border-color: var(--accent-primary);</w:t>
        <w:br/>
        <w:t xml:space="preserve">    transform: translateY(-2px);</w:t>
        <w:br/>
        <w:t xml:space="preserve">    color: white;</w:t>
        <w:br/>
        <w:t>}</w:t>
        <w:br/>
        <w:br/>
        <w:t>.skill-chip.tech {</w:t>
        <w:br/>
        <w:t xml:space="preserve">    border-color: rgba(79, 172, 254, 0.3);</w:t>
        <w:br/>
        <w:t>}</w:t>
        <w:br/>
        <w:br/>
        <w:t>.skill-chip.soft {</w:t>
        <w:br/>
        <w:t xml:space="preserve">    border-color: rgba(240, 147, 251, 0.3);</w:t>
        <w:br/>
        <w:t>}</w:t>
        <w:br/>
        <w:br/>
        <w:t>.loader-container {</w:t>
        <w:br/>
        <w:t xml:space="preserve">    display: flex;</w:t>
        <w:br/>
        <w:t xml:space="preserve">    flex-direction: column;</w:t>
        <w:br/>
        <w:t xml:space="preserve">    align-items: center;</w:t>
        <w:br/>
        <w:t xml:space="preserve">    justify-content: center;</w:t>
        <w:br/>
        <w:t xml:space="preserve">    padding: var(--space-xl);</w:t>
        <w:br/>
        <w:t xml:space="preserve">    text-align: center;</w:t>
        <w:br/>
        <w:t>}</w:t>
        <w:br/>
        <w:br/>
        <w:t>.pulse-loader {</w:t>
        <w:br/>
        <w:t xml:space="preserve">    width: 60px;</w:t>
        <w:br/>
        <w:t xml:space="preserve">    height: 60px;</w:t>
        <w:br/>
        <w:t xml:space="preserve">    background: var(--gradient-primary);</w:t>
        <w:br/>
        <w:t xml:space="preserve">    border-radius: 50%;</w:t>
        <w:br/>
        <w:t xml:space="preserve">    animation: pulse 1.5s infinite;</w:t>
        <w:br/>
        <w:t xml:space="preserve">    margin-bottom: var(--space-md);</w:t>
        <w:br/>
        <w:t xml:space="preserve">    display: flex;</w:t>
      </w:r>
    </w:p>
    <w:p>
      <w:r>
        <w:t xml:space="preserve">    align-items: center;</w:t>
        <w:br/>
        <w:t xml:space="preserve">    justify-content: center;</w:t>
        <w:br/>
        <w:t xml:space="preserve">    font-size: 24px;</w:t>
        <w:br/>
        <w:t>}</w:t>
        <w:br/>
        <w:br/>
        <w:t>/* ===== QUIZ UI ===== */</w:t>
        <w:br/>
        <w:t>.quiz-header {</w:t>
        <w:br/>
        <w:t xml:space="preserve">    display: flex;</w:t>
        <w:br/>
        <w:t xml:space="preserve">    justify-content: space-between;</w:t>
        <w:br/>
        <w:t xml:space="preserve">    align-items: center;</w:t>
        <w:br/>
        <w:t xml:space="preserve">    margin-bottom: var(--space-lg);</w:t>
        <w:br/>
        <w:t xml:space="preserve">    border-bottom: 1px solid var(--glass-border);</w:t>
        <w:br/>
        <w:t xml:space="preserve">    padding-bottom: var(--space-md);</w:t>
        <w:br/>
        <w:t>}</w:t>
        <w:br/>
        <w:br/>
        <w:t>.quiz-progress {</w:t>
        <w:br/>
        <w:t xml:space="preserve">    font-size: var(--fs-sm);</w:t>
        <w:br/>
        <w:t xml:space="preserve">    color: var(--text-secondary);</w:t>
        <w:br/>
        <w:t xml:space="preserve">    font-weight: var(--fw-bold);</w:t>
        <w:br/>
        <w:t>}</w:t>
        <w:br/>
        <w:br/>
        <w:t>.timer-badge {</w:t>
        <w:br/>
        <w:t xml:space="preserve">    background: rgba(255, 255, 255, 0.1);</w:t>
        <w:br/>
        <w:t xml:space="preserve">    padding: 6px 12px;</w:t>
        <w:br/>
        <w:t xml:space="preserve">    border-radius: var(--radius-full);</w:t>
        <w:br/>
        <w:t xml:space="preserve">    font-family: 'JetBrains Mono', monospace;</w:t>
        <w:br/>
        <w:t xml:space="preserve">    font-size: var(--fs-sm);</w:t>
        <w:br/>
        <w:t xml:space="preserve">    color: var(--accent-cyan);</w:t>
        <w:br/>
        <w:t xml:space="preserve">    display: flex;</w:t>
        <w:br/>
        <w:t xml:space="preserve">    align-items: center;</w:t>
        <w:br/>
        <w:t xml:space="preserve">    gap: 8px;</w:t>
        <w:br/>
        <w:t>}</w:t>
        <w:br/>
        <w:br/>
        <w:t>.question-container {</w:t>
        <w:br/>
        <w:t xml:space="preserve">    animation: slideInRight 0.3s ease;</w:t>
        <w:br/>
        <w:t>}</w:t>
        <w:br/>
        <w:br/>
        <w:t>.question-split {</w:t>
        <w:br/>
        <w:t xml:space="preserve">    display: grid;</w:t>
        <w:br/>
        <w:t xml:space="preserve">    grid-template-columns: 0.9fr 1.1fr;</w:t>
        <w:br/>
        <w:t xml:space="preserve">    gap: var(--space-xl);</w:t>
        <w:br/>
        <w:t xml:space="preserve">    align-items: start;</w:t>
        <w:br/>
        <w:t>}</w:t>
        <w:br/>
        <w:br/>
        <w:t>.question-side,</w:t>
        <w:br/>
        <w:t>.options-side {</w:t>
        <w:br/>
        <w:t xml:space="preserve">    min-width: 0;</w:t>
        <w:br/>
        <w:t>}</w:t>
        <w:br/>
        <w:br/>
        <w:t>.question-text {</w:t>
        <w:br/>
        <w:t xml:space="preserve">    font-size: var(--fs-lg);</w:t>
        <w:br/>
        <w:t xml:space="preserve">    font-weight: var(--fw-bold);</w:t>
        <w:br/>
        <w:t xml:space="preserve">    color: white;</w:t>
        <w:br/>
        <w:t xml:space="preserve">    /* Assuming dark mode default */</w:t>
        <w:br/>
        <w:t xml:space="preserve">    margin-bottom: 0;</w:t>
        <w:br/>
        <w:t xml:space="preserve">    line-height: 1.4;</w:t>
        <w:br/>
        <w:t xml:space="preserve">    white-space: pre-wrap;</w:t>
        <w:br/>
        <w:t xml:space="preserve">    overflow-wrap: anywhere;</w:t>
        <w:br/>
        <w:t>}</w:t>
        <w:br/>
        <w:br/>
        <w:t>.options-grid {</w:t>
      </w:r>
    </w:p>
    <w:p>
      <w:r>
        <w:t xml:space="preserve">    display: grid;</w:t>
        <w:br/>
        <w:t xml:space="preserve">    gap: var(--space-md);</w:t>
        <w:br/>
        <w:t>}</w:t>
        <w:br/>
        <w:br/>
        <w:t>.option-card {</w:t>
        <w:br/>
        <w:t xml:space="preserve">    background: rgba(255, 255, 255, 0.03);</w:t>
        <w:br/>
        <w:t xml:space="preserve">    border: 1px solid var(--glass-border);</w:t>
        <w:br/>
        <w:t xml:space="preserve">    padding: var(--space-md) var(--space-lg);</w:t>
        <w:br/>
        <w:t xml:space="preserve">    border-radius: var(--radius-lg);</w:t>
        <w:br/>
        <w:t xml:space="preserve">    cursor: pointer;</w:t>
        <w:br/>
        <w:t xml:space="preserve">    transition: all 0.2s ease;</w:t>
        <w:br/>
        <w:t xml:space="preserve">    display: flex;</w:t>
        <w:br/>
        <w:t xml:space="preserve">    align-items: center;</w:t>
        <w:br/>
        <w:t xml:space="preserve">    gap: var(--space-md);</w:t>
        <w:br/>
        <w:t xml:space="preserve">    overflow-wrap: anywhere;</w:t>
        <w:br/>
        <w:t>}</w:t>
        <w:br/>
        <w:br/>
        <w:t>.option-card:hover {</w:t>
        <w:br/>
        <w:t xml:space="preserve">    background: rgba(255, 255, 255, 0.08);</w:t>
        <w:br/>
        <w:t xml:space="preserve">    transform: translateX(4px);</w:t>
        <w:br/>
        <w:t xml:space="preserve">    border-color: rgba(255, 255, 255, 0.3);</w:t>
        <w:br/>
        <w:t>}</w:t>
        <w:br/>
        <w:br/>
        <w:t>.option-card.selected {</w:t>
        <w:br/>
        <w:t xml:space="preserve">    background: rgba(79, 172, 254, 0.15);</w:t>
        <w:br/>
        <w:t xml:space="preserve">    border-color: var(--accent-primary);</w:t>
        <w:br/>
        <w:t>}</w:t>
        <w:br/>
        <w:br/>
        <w:t>.option-marker {</w:t>
        <w:br/>
        <w:t xml:space="preserve">    width: 28px;</w:t>
        <w:br/>
        <w:t xml:space="preserve">    height: 28px;</w:t>
        <w:br/>
        <w:t xml:space="preserve">    border-radius: 50%;</w:t>
        <w:br/>
        <w:t xml:space="preserve">    border: 2px solid var(--glass-border);</w:t>
        <w:br/>
        <w:t xml:space="preserve">    display: flex;</w:t>
        <w:br/>
        <w:t xml:space="preserve">    align-items: center;</w:t>
        <w:br/>
        <w:t xml:space="preserve">    justify-content: center;</w:t>
        <w:br/>
        <w:t xml:space="preserve">    font-size: var(--fs-xs);</w:t>
        <w:br/>
        <w:t xml:space="preserve">    font-weight: var(--fw-bold);</w:t>
        <w:br/>
        <w:t xml:space="preserve">    color: var(--text-secondary);</w:t>
        <w:br/>
        <w:t xml:space="preserve">    transition: all 0.2s ease;</w:t>
        <w:br/>
        <w:t>}</w:t>
        <w:br/>
        <w:br/>
        <w:t>.option-card.selected .option-marker {</w:t>
        <w:br/>
        <w:t xml:space="preserve">    background: var(--accent-primary);</w:t>
        <w:br/>
        <w:t xml:space="preserve">    border-color: var(--accent-primary);</w:t>
        <w:br/>
        <w:t xml:space="preserve">    color: white;</w:t>
        <w:br/>
        <w:t>}</w:t>
        <w:br/>
        <w:br/>
        <w:t>.quiz-footer {</w:t>
        <w:br/>
        <w:t xml:space="preserve">    margin-top: var(--space-xl);</w:t>
        <w:br/>
        <w:t xml:space="preserve">    display: flex;</w:t>
        <w:br/>
        <w:t xml:space="preserve">    justify-content: flex-end;</w:t>
        <w:br/>
        <w:t xml:space="preserve">    border-top: 1px solid var(--glass-border);</w:t>
        <w:br/>
        <w:t xml:space="preserve">    padding-top: var(--space-lg);</w:t>
        <w:br/>
        <w:t>}</w:t>
        <w:br/>
        <w:br/>
        <w:t>/* Results */</w:t>
        <w:br/>
        <w:t>.score-circle {</w:t>
        <w:br/>
        <w:t xml:space="preserve">    width: 120px;</w:t>
        <w:br/>
        <w:t xml:space="preserve">    height: 120px;</w:t>
        <w:br/>
        <w:t xml:space="preserve">    border-radius: 50%;</w:t>
      </w:r>
    </w:p>
    <w:p>
      <w:r>
        <w:t xml:space="preserve">    background: var(--bg-tertiary);</w:t>
        <w:br/>
        <w:t xml:space="preserve">    display: flex;</w:t>
        <w:br/>
        <w:t xml:space="preserve">    flex-direction: column;</w:t>
        <w:br/>
        <w:t xml:space="preserve">    align-items: center;</w:t>
        <w:br/>
        <w:t xml:space="preserve">    justify-content: center;</w:t>
        <w:br/>
        <w:t xml:space="preserve">    margin: 0 auto var(--space-lg);</w:t>
        <w:br/>
        <w:t xml:space="preserve">    border: 4px solid var(--accent-primary);</w:t>
        <w:br/>
        <w:t xml:space="preserve">    box-shadow: 0 0 20px rgba(79, 172, 254, 0.3);</w:t>
        <w:br/>
        <w:t>}</w:t>
        <w:br/>
        <w:br/>
        <w:t>.score-value {</w:t>
        <w:br/>
        <w:t xml:space="preserve">    font-size: var(--fs-2xl);</w:t>
        <w:br/>
        <w:t xml:space="preserve">    font-weight: var(--fw-extrabold);</w:t>
        <w:br/>
        <w:t xml:space="preserve">    color: white;</w:t>
        <w:br/>
        <w:t xml:space="preserve">    line-height: 1;</w:t>
        <w:br/>
        <w:t>}</w:t>
        <w:br/>
        <w:br/>
        <w:t>.score-label {</w:t>
        <w:br/>
        <w:t xml:space="preserve">    font-size: var(--fs-xs);</w:t>
        <w:br/>
        <w:t xml:space="preserve">    color: var(--text-secondary);</w:t>
        <w:br/>
        <w:t xml:space="preserve">    text-transform: uppercase;</w:t>
        <w:br/>
        <w:t>}</w:t>
        <w:br/>
        <w:br/>
        <w:t>/* ===================================================</w:t>
        <w:br/>
        <w:t xml:space="preserve">   QUIZ QUESTION UI — Premium Redesign</w:t>
        <w:br/>
        <w:t xml:space="preserve">   =================================================== */</w:t>
        <w:br/>
        <w:br/>
        <w:t>/* — Glowing progress strip — */</w:t>
        <w:br/>
        <w:t>.qz-progress-track {</w:t>
        <w:br/>
        <w:t xml:space="preserve">    position: absolute;</w:t>
        <w:br/>
        <w:t xml:space="preserve">    top: 0;</w:t>
        <w:br/>
        <w:t xml:space="preserve">    left: 0;</w:t>
        <w:br/>
        <w:t xml:space="preserve">    right: 0;</w:t>
        <w:br/>
        <w:t xml:space="preserve">    height: 3px;</w:t>
        <w:br/>
        <w:t xml:space="preserve">    background: rgba(255, 255, 255, 0.06);</w:t>
        <w:br/>
        <w:t xml:space="preserve">    border-radius: var(--radius-xl) var(--radius-xl) 0 0;</w:t>
        <w:br/>
        <w:t xml:space="preserve">    overflow: hidden;</w:t>
        <w:br/>
        <w:t xml:space="preserve">    z-index: 2;</w:t>
        <w:br/>
        <w:t>}</w:t>
        <w:br/>
        <w:br/>
        <w:t>.qz-progress-fill {</w:t>
        <w:br/>
        <w:t xml:space="preserve">    height: 100%;</w:t>
        <w:br/>
        <w:t xml:space="preserve">    background: linear-gradient(90deg, #4facfe 0%, #00f2fe 50%, #a18cd1 100%);</w:t>
        <w:br/>
        <w:t xml:space="preserve">    border-radius: inherit;</w:t>
        <w:br/>
        <w:t xml:space="preserve">    transition: width 0.6s cubic-bezier(0.4, 0, 0.2, 1);</w:t>
        <w:br/>
        <w:t xml:space="preserve">    box-shadow: 0 0 12px rgba(79, 172, 254, 0.7), 0 0 24px rgba(0, 242, 254, 0.4);</w:t>
        <w:br/>
        <w:t>}</w:t>
        <w:br/>
        <w:br/>
        <w:t>/* — Header row: never overlaps — */</w:t>
        <w:br/>
        <w:t>.qz-header {</w:t>
        <w:br/>
        <w:t xml:space="preserve">    display: flex;</w:t>
        <w:br/>
        <w:t xml:space="preserve">    align-items: center;</w:t>
        <w:br/>
        <w:t xml:space="preserve">    justify-content: space-between;</w:t>
        <w:br/>
        <w:t xml:space="preserve">    margin-bottom: 18px;</w:t>
        <w:br/>
        <w:t xml:space="preserve">    padding-bottom: 14px;</w:t>
        <w:br/>
        <w:t xml:space="preserve">    border-bottom: 1px solid rgba(255, 255, 255, 0.07);</w:t>
        <w:br/>
        <w:t xml:space="preserve">    flex-wrap: wrap;</w:t>
        <w:br/>
        <w:t xml:space="preserve">    gap: 10px;</w:t>
        <w:br/>
        <w:t xml:space="preserve">    min-height: 44px;</w:t>
        <w:br/>
        <w:t>}</w:t>
        <w:br/>
      </w:r>
    </w:p>
    <w:p>
      <w:r>
        <w:t>.qz-meta {</w:t>
        <w:br/>
        <w:t xml:space="preserve">    display: flex;</w:t>
        <w:br/>
        <w:t xml:space="preserve">    align-items: center;</w:t>
        <w:br/>
        <w:t xml:space="preserve">    gap: 10px;</w:t>
        <w:br/>
        <w:t xml:space="preserve">    flex-shrink: 0;</w:t>
        <w:br/>
        <w:t>}</w:t>
        <w:br/>
        <w:br/>
        <w:t>/* — Counter pill — */</w:t>
        <w:br/>
        <w:t>.qz-badge {</w:t>
        <w:br/>
        <w:t xml:space="preserve">    background: linear-gradient(135deg, rgba(79, 172, 254, 0.25), rgba(0, 242, 254, 0.15));</w:t>
        <w:br/>
        <w:t xml:space="preserve">    border: 1px solid rgba(79, 172, 254, 0.35);</w:t>
        <w:br/>
        <w:t xml:space="preserve">    color: #4facfe;</w:t>
        <w:br/>
        <w:t xml:space="preserve">    font-size: 0.8rem;</w:t>
        <w:br/>
        <w:t xml:space="preserve">    font-weight: 800;</w:t>
        <w:br/>
        <w:t xml:space="preserve">    padding: 4px 13px;</w:t>
        <w:br/>
        <w:t xml:space="preserve">    border-radius: 20px;</w:t>
        <w:br/>
        <w:t xml:space="preserve">    letter-spacing: 0.04em;</w:t>
        <w:br/>
        <w:t xml:space="preserve">    box-shadow: 0 0 12px rgba(79, 172, 254, 0.15) inset;</w:t>
        <w:br/>
        <w:t xml:space="preserve">    white-space: nowrap;</w:t>
        <w:br/>
        <w:t>}</w:t>
        <w:br/>
        <w:br/>
        <w:t>.qz-badge-sep {</w:t>
        <w:br/>
        <w:t xml:space="preserve">    opacity: 0.45;</w:t>
        <w:br/>
        <w:t xml:space="preserve">    margin: 0 2px;</w:t>
        <w:br/>
        <w:t>}</w:t>
        <w:br/>
        <w:br/>
        <w:t>.qz-label {</w:t>
        <w:br/>
        <w:t xml:space="preserve">    font-size: 0.72rem;</w:t>
        <w:br/>
        <w:t xml:space="preserve">    color: var(--text-tertiary);</w:t>
        <w:br/>
        <w:t xml:space="preserve">    text-transform: uppercase;</w:t>
        <w:br/>
        <w:t xml:space="preserve">    letter-spacing: 0.09em;</w:t>
        <w:br/>
        <w:t xml:space="preserve">    font-weight: 600;</w:t>
        <w:br/>
        <w:t xml:space="preserve">    white-space: nowrap;</w:t>
        <w:br/>
        <w:t xml:space="preserve">    overflow: hidden;</w:t>
        <w:br/>
        <w:t xml:space="preserve">    text-overflow: ellipsis;</w:t>
        <w:br/>
        <w:t xml:space="preserve">    max-width: 180px;</w:t>
        <w:br/>
        <w:t>}</w:t>
        <w:br/>
        <w:br/>
        <w:t>/* — Right-side controls group — */</w:t>
        <w:br/>
        <w:t>.qz-header&gt;div:last-child {</w:t>
        <w:br/>
        <w:t xml:space="preserve">    display: flex;</w:t>
        <w:br/>
        <w:t xml:space="preserve">    align-items: center;</w:t>
        <w:br/>
        <w:t xml:space="preserve">    gap: 7px;</w:t>
        <w:br/>
        <w:t xml:space="preserve">    flex-shrink: 0;</w:t>
        <w:br/>
        <w:t>}</w:t>
        <w:br/>
        <w:br/>
        <w:t>/* — Timer pill — */</w:t>
        <w:br/>
        <w:t>.qz-timer {</w:t>
        <w:br/>
        <w:t xml:space="preserve">    display: flex;</w:t>
        <w:br/>
        <w:t xml:space="preserve">    align-items: center;</w:t>
        <w:br/>
        <w:t xml:space="preserve">    gap: 5px;</w:t>
        <w:br/>
        <w:t xml:space="preserve">    background: rgba(0, 230, 118, 0.08);</w:t>
        <w:br/>
        <w:t xml:space="preserve">    border: 1px solid rgba(0, 230, 118, 0.22);</w:t>
        <w:br/>
        <w:t xml:space="preserve">    color: #00e676;</w:t>
        <w:br/>
        <w:t xml:space="preserve">    padding: 4px 11px;</w:t>
        <w:br/>
        <w:t xml:space="preserve">    border-radius: 20px;</w:t>
        <w:br/>
        <w:t xml:space="preserve">    font-family: var(--font-mono);</w:t>
        <w:br/>
        <w:t xml:space="preserve">    font-size: 0.78rem;</w:t>
        <w:br/>
        <w:t xml:space="preserve">    font-weight: 700;</w:t>
        <w:br/>
        <w:t xml:space="preserve">    letter-spacing: 0.05em;</w:t>
        <w:br/>
        <w:t xml:space="preserve">    white-space: nowrap;</w:t>
      </w:r>
    </w:p>
    <w:p>
      <w:r>
        <w:t>}</w:t>
        <w:br/>
        <w:br/>
        <w:t>/* — Exit button — */</w:t>
        <w:br/>
        <w:t>.qz-exit-btn {</w:t>
        <w:br/>
        <w:t xml:space="preserve">    display: flex;</w:t>
        <w:br/>
        <w:t xml:space="preserve">    align-items: center;</w:t>
        <w:br/>
        <w:t xml:space="preserve">    gap: 5px;</w:t>
        <w:br/>
        <w:t xml:space="preserve">    background: rgba(245, 87, 108, 0.08);</w:t>
        <w:br/>
        <w:t xml:space="preserve">    border: 1px solid rgba(245, 87, 108, 0.22);</w:t>
        <w:br/>
        <w:t xml:space="preserve">    color: #f5576c;</w:t>
        <w:br/>
        <w:t xml:space="preserve">    padding: 4px 11px;</w:t>
        <w:br/>
        <w:t xml:space="preserve">    border-radius: 20px;</w:t>
        <w:br/>
        <w:t xml:space="preserve">    font-size: 0.72rem;</w:t>
        <w:br/>
        <w:t xml:space="preserve">    font-weight: 600;</w:t>
        <w:br/>
        <w:t xml:space="preserve">    cursor: pointer;</w:t>
        <w:br/>
        <w:t xml:space="preserve">    transition: all 0.2s ease;</w:t>
        <w:br/>
        <w:t xml:space="preserve">    white-space: nowrap;</w:t>
        <w:br/>
        <w:t>}</w:t>
        <w:br/>
        <w:br/>
        <w:t>.qz-exit-btn:hover {</w:t>
        <w:br/>
        <w:t xml:space="preserve">    background: rgba(245, 87, 108, 0.18);</w:t>
        <w:br/>
        <w:t xml:space="preserve">    border-color: rgba(245, 87, 108, 0.45);</w:t>
        <w:br/>
        <w:t xml:space="preserve">    transform: translateY(-1px);</w:t>
        <w:br/>
        <w:t xml:space="preserve">    box-shadow: 0 4px 14px rgba(245, 87, 108, 0.2);</w:t>
        <w:br/>
        <w:t>}</w:t>
        <w:br/>
        <w:br/>
        <w:t>/* — Question card — */</w:t>
        <w:br/>
        <w:t>.qz-question-card {</w:t>
        <w:br/>
        <w:t xml:space="preserve">    position: relative;</w:t>
        <w:br/>
        <w:t xml:space="preserve">    background: linear-gradient(135deg,</w:t>
        <w:br/>
        <w:t xml:space="preserve">            rgba(79, 172, 254, 0.07) 0%,</w:t>
        <w:br/>
        <w:t xml:space="preserve">            rgba(0, 242, 254, 0.04) 50%,</w:t>
        <w:br/>
        <w:t xml:space="preserve">            rgba(161, 140, 209, 0.04) 100%);</w:t>
        <w:br/>
        <w:t xml:space="preserve">    border: 1px solid rgba(79, 172, 254, 0.18);</w:t>
        <w:br/>
        <w:t xml:space="preserve">    border-radius: 14px;</w:t>
        <w:br/>
        <w:t xml:space="preserve">    padding: 20px 22px 18px 26px;</w:t>
        <w:br/>
        <w:t xml:space="preserve">    margin-bottom: 16px;</w:t>
        <w:br/>
        <w:t xml:space="preserve">    overflow: hidden;</w:t>
        <w:br/>
        <w:t xml:space="preserve">    animation: fadeInUp 0.3s ease both;</w:t>
        <w:br/>
        <w:t>}</w:t>
        <w:br/>
        <w:br/>
        <w:t>/* Animated left accent bar */</w:t>
        <w:br/>
        <w:t>.qz-question-card::before {</w:t>
        <w:br/>
        <w:t xml:space="preserve">    content: '';</w:t>
        <w:br/>
        <w:t xml:space="preserve">    position: absolute;</w:t>
        <w:br/>
        <w:t xml:space="preserve">    left: 0;</w:t>
        <w:br/>
        <w:t xml:space="preserve">    top: 0;</w:t>
        <w:br/>
        <w:t xml:space="preserve">    bottom: 0;</w:t>
        <w:br/>
        <w:t xml:space="preserve">    width: 4px;</w:t>
        <w:br/>
        <w:t xml:space="preserve">    background: linear-gradient(180deg, #4facfe 0%, #00f2fe 50%, #a18cd1 100%);</w:t>
        <w:br/>
        <w:t xml:space="preserve">    border-radius: 4px 0 0 4px;</w:t>
        <w:br/>
        <w:t xml:space="preserve">    box-shadow: 0 0 15px rgba(79, 172, 254, 0.4);</w:t>
        <w:br/>
        <w:t>}</w:t>
        <w:br/>
        <w:br/>
        <w:t>/* Subtle background shimmer */</w:t>
        <w:br/>
        <w:t>.qz-question-card::after {</w:t>
        <w:br/>
        <w:t xml:space="preserve">    content: '';</w:t>
        <w:br/>
        <w:t xml:space="preserve">    position: absolute;</w:t>
        <w:br/>
        <w:t xml:space="preserve">    top: -50%;</w:t>
        <w:br/>
        <w:t xml:space="preserve">    right: -20%;</w:t>
        <w:br/>
        <w:t xml:space="preserve">    width: 200px;</w:t>
      </w:r>
    </w:p>
    <w:p>
      <w:r>
        <w:t xml:space="preserve">    height: 200px;</w:t>
        <w:br/>
        <w:t xml:space="preserve">    background: radial-gradient(circle, rgba(79, 172, 254, 0.06) 0%, transparent 70%);</w:t>
        <w:br/>
        <w:t xml:space="preserve">    border-radius: 50%;</w:t>
        <w:br/>
        <w:t xml:space="preserve">    pointer-events: none;</w:t>
        <w:br/>
        <w:t>}</w:t>
        <w:br/>
        <w:br/>
        <w:t>.qz-q-number {</w:t>
        <w:br/>
        <w:t xml:space="preserve">    font-size: 0.7rem;</w:t>
        <w:br/>
        <w:t xml:space="preserve">    font-weight: 800;</w:t>
        <w:br/>
        <w:t xml:space="preserve">    color: rgba(79, 172, 254, 0.75);</w:t>
        <w:br/>
        <w:t xml:space="preserve">    text-transform: uppercase;</w:t>
        <w:br/>
        <w:t xml:space="preserve">    letter-spacing: 0.12em;</w:t>
        <w:br/>
        <w:t xml:space="preserve">    margin-bottom: 10px;</w:t>
        <w:br/>
        <w:t>}</w:t>
        <w:br/>
        <w:br/>
        <w:t>.qz-q-text {</w:t>
        <w:br/>
        <w:t xml:space="preserve">    font-size: 1.02rem;</w:t>
        <w:br/>
        <w:t xml:space="preserve">    font-weight: 600;</w:t>
        <w:br/>
        <w:t xml:space="preserve">    color: var(--text-primary);</w:t>
        <w:br/>
        <w:t xml:space="preserve">    line-height: 1.7;</w:t>
        <w:br/>
        <w:t xml:space="preserve">    margin: 0;</w:t>
        <w:br/>
        <w:t xml:space="preserve">    white-space: pre-wrap;</w:t>
        <w:br/>
        <w:t xml:space="preserve">    overflow-wrap: anywhere;</w:t>
        <w:br/>
        <w:t>}</w:t>
        <w:br/>
        <w:br/>
        <w:t>/* — Answer zone — */</w:t>
        <w:br/>
        <w:t>.qz-answer-zone {</w:t>
        <w:br/>
        <w:t xml:space="preserve">    animation: fadeInUp 0.35s ease 0.06s both;</w:t>
        <w:br/>
        <w:t>}</w:t>
        <w:br/>
        <w:br/>
        <w:t>.qz-answer-label {</w:t>
        <w:br/>
        <w:t xml:space="preserve">    display: flex;</w:t>
        <w:br/>
        <w:t xml:space="preserve">    align-items: center;</w:t>
        <w:br/>
        <w:t xml:space="preserve">    gap: 6px;</w:t>
        <w:br/>
        <w:t xml:space="preserve">    font-size: 0.68rem;</w:t>
        <w:br/>
        <w:t xml:space="preserve">    font-weight: 700;</w:t>
        <w:br/>
        <w:t xml:space="preserve">    color: var(--text-tertiary);</w:t>
        <w:br/>
        <w:t xml:space="preserve">    text-transform: uppercase;</w:t>
        <w:br/>
        <w:t xml:space="preserve">    letter-spacing: 0.1em;</w:t>
        <w:br/>
        <w:t xml:space="preserve">    margin-bottom: 8px;</w:t>
        <w:br/>
        <w:t>}</w:t>
        <w:br/>
        <w:br/>
        <w:t>.qz-textarea {</w:t>
        <w:br/>
        <w:t xml:space="preserve">    width: 100%;</w:t>
        <w:br/>
        <w:t xml:space="preserve">    border-radius: 12px;</w:t>
        <w:br/>
        <w:t xml:space="preserve">    padding: 14px 16px;</w:t>
        <w:br/>
        <w:t xml:space="preserve">    background: rgba(255, 255, 255, 0.035);</w:t>
        <w:br/>
        <w:t xml:space="preserve">    border: 1.5px solid rgba(255, 255, 255, 0.09);</w:t>
        <w:br/>
        <w:t xml:space="preserve">    color: var(--text-primary);</w:t>
        <w:br/>
        <w:t xml:space="preserve">    font-size: 0.95rem;</w:t>
        <w:br/>
        <w:t xml:space="preserve">    font-family: var(--font-primary);</w:t>
        <w:br/>
        <w:t xml:space="preserve">    line-height: 1.65;</w:t>
        <w:br/>
        <w:t xml:space="preserve">    resize: vertical;</w:t>
        <w:br/>
        <w:t xml:space="preserve">    transition: border-color 0.25s ease, box-shadow 0.25s ease, background 0.25s ease;</w:t>
        <w:br/>
        <w:t xml:space="preserve">    outline: none;</w:t>
        <w:br/>
        <w:t xml:space="preserve">    box-sizing: border-box;</w:t>
        <w:br/>
        <w:t xml:space="preserve">    min-height: 130px;</w:t>
        <w:br/>
        <w:t>}</w:t>
        <w:br/>
        <w:br/>
        <w:t>.qz-textarea:focus {</w:t>
        <w:br/>
        <w:t xml:space="preserve">    border-color: rgba(79, 172, 254, 0.6);</w:t>
      </w:r>
    </w:p>
    <w:p>
      <w:r>
        <w:t xml:space="preserve">    background: rgba(79, 172, 254, 0.04);</w:t>
        <w:br/>
        <w:t xml:space="preserve">    box-shadow:</w:t>
        <w:br/>
        <w:t xml:space="preserve">        0 0 0 3px rgba(79, 172, 254, 0.1),</w:t>
        <w:br/>
        <w:t xml:space="preserve">        0 0 20px rgba(79, 172, 254, 0.08),</w:t>
        <w:br/>
        <w:t xml:space="preserve">        0 4px 20px rgba(0, 0, 0, 0.2);</w:t>
        <w:br/>
        <w:t>}</w:t>
        <w:br/>
        <w:br/>
        <w:t>.qz-textarea::placeholder {</w:t>
        <w:br/>
        <w:t xml:space="preserve">    color: rgba(255, 255, 255, 0.2);</w:t>
        <w:br/>
        <w:t xml:space="preserve">    font-style: italic;</w:t>
        <w:br/>
        <w:t>}</w:t>
        <w:br/>
        <w:br/>
        <w:t>.qz-char-row {</w:t>
        <w:br/>
        <w:t xml:space="preserve">    display: flex;</w:t>
        <w:br/>
        <w:t xml:space="preserve">    justify-content: space-between;</w:t>
        <w:br/>
        <w:t xml:space="preserve">    align-items: center;</w:t>
        <w:br/>
        <w:t xml:space="preserve">    margin-top: 7px;</w:t>
        <w:br/>
        <w:t xml:space="preserve">    padding: 0 3px;</w:t>
        <w:br/>
        <w:t>}</w:t>
        <w:br/>
        <w:br/>
        <w:t>.qz-char-count {</w:t>
        <w:br/>
        <w:t xml:space="preserve">    font-size: 0.72rem;</w:t>
        <w:br/>
        <w:t xml:space="preserve">    color: #4facfe;</w:t>
        <w:br/>
        <w:t xml:space="preserve">    font-family: var(--font-mono);</w:t>
        <w:br/>
        <w:t xml:space="preserve">    font-weight: 600;</w:t>
        <w:br/>
        <w:t>}</w:t>
        <w:br/>
        <w:br/>
        <w:t>.qz-hint {</w:t>
        <w:br/>
        <w:t xml:space="preserve">    font-size: 0.7rem;</w:t>
        <w:br/>
        <w:t xml:space="preserve">    color: rgba(255, 255, 255, 0.22);</w:t>
        <w:br/>
        <w:t xml:space="preserve">    font-style: italic;</w:t>
        <w:br/>
        <w:t>}</w:t>
        <w:br/>
        <w:br/>
        <w:t>/* — Footer — */</w:t>
        <w:br/>
        <w:t>.qz-footer {</w:t>
        <w:br/>
        <w:t xml:space="preserve">    display: flex;</w:t>
        <w:br/>
        <w:t xml:space="preserve">    align-items: center;</w:t>
        <w:br/>
        <w:t xml:space="preserve">    justify-content: space-between;</w:t>
        <w:br/>
        <w:t xml:space="preserve">    margin-top: 18px;</w:t>
        <w:br/>
        <w:t xml:space="preserve">    padding-top: 14px;</w:t>
        <w:br/>
        <w:t xml:space="preserve">    border-top: 1px solid rgba(255, 255, 255, 0.07);</w:t>
        <w:br/>
        <w:t xml:space="preserve">    gap: 12px;</w:t>
        <w:br/>
        <w:t xml:space="preserve">    animation: fadeInUp 0.35s ease 0.1s both;</w:t>
        <w:br/>
        <w:t xml:space="preserve">    flex-wrap: wrap;</w:t>
        <w:br/>
        <w:t>}</w:t>
        <w:br/>
        <w:br/>
        <w:t>/* — Step dots — */</w:t>
        <w:br/>
        <w:t>.qz-step-dots {</w:t>
        <w:br/>
        <w:t xml:space="preserve">    display: flex;</w:t>
        <w:br/>
        <w:t xml:space="preserve">    align-items: center;</w:t>
        <w:br/>
        <w:t xml:space="preserve">    gap: 5px;</w:t>
        <w:br/>
        <w:t xml:space="preserve">    flex-wrap: wrap;</w:t>
        <w:br/>
        <w:t xml:space="preserve">    max-width: 55%;</w:t>
        <w:br/>
        <w:t>}</w:t>
        <w:br/>
        <w:br/>
        <w:t>.qz-dot {</w:t>
        <w:br/>
        <w:t xml:space="preserve">    width: 7px;</w:t>
        <w:br/>
        <w:t xml:space="preserve">    height: 7px;</w:t>
        <w:br/>
        <w:t xml:space="preserve">    border-radius: 50%;</w:t>
        <w:br/>
        <w:t xml:space="preserve">    background: rgba(255, 255, 255, 0.1);</w:t>
        <w:br/>
        <w:t xml:space="preserve">    transition: all 0.3s cubic-bezier(0.4, 0, 0.2, 1);</w:t>
      </w:r>
    </w:p>
    <w:p>
      <w:r>
        <w:t xml:space="preserve">    display: inline-block;</w:t>
        <w:br/>
        <w:t xml:space="preserve">    flex-shrink: 0;</w:t>
        <w:br/>
        <w:t>}</w:t>
        <w:br/>
        <w:br/>
        <w:t>.qz-dot.done {</w:t>
        <w:br/>
        <w:t xml:space="preserve">    background: rgba(0, 230, 118, 0.45);</w:t>
        <w:br/>
        <w:t xml:space="preserve">    box-shadow: 0 0 6px rgba(0, 230, 118, 0.2);</w:t>
        <w:br/>
        <w:t>}</w:t>
        <w:br/>
        <w:br/>
        <w:t>.qz-dot.active {</w:t>
        <w:br/>
        <w:t xml:space="preserve">    background: linear-gradient(135deg, #4facfe, #00f2fe);</w:t>
        <w:br/>
        <w:t xml:space="preserve">    width: 20px;</w:t>
        <w:br/>
        <w:t xml:space="preserve">    border-radius: 4px;</w:t>
        <w:br/>
        <w:t xml:space="preserve">    box-shadow: 0 0 10px rgba(79, 172, 254, 0.55);</w:t>
        <w:br/>
        <w:t>}</w:t>
        <w:br/>
        <w:br/>
        <w:t>/* — Action button — */</w:t>
        <w:br/>
        <w:t>.qz-action-btn {</w:t>
        <w:br/>
        <w:t xml:space="preserve">    display: inline-flex;</w:t>
        <w:br/>
        <w:t xml:space="preserve">    align-items: center;</w:t>
        <w:br/>
        <w:t xml:space="preserve">    gap: 8px;</w:t>
        <w:br/>
        <w:t xml:space="preserve">    padding: 10px 24px;</w:t>
        <w:br/>
        <w:t xml:space="preserve">    font-size: 0.88rem;</w:t>
        <w:br/>
        <w:t xml:space="preserve">    font-weight: 700;</w:t>
        <w:br/>
        <w:t xml:space="preserve">    border-radius: 50px;</w:t>
        <w:br/>
        <w:t xml:space="preserve">    letter-spacing: 0.02em;</w:t>
        <w:br/>
        <w:t xml:space="preserve">    flex-shrink: 0;</w:t>
        <w:br/>
        <w:t xml:space="preserve">    background: linear-gradient(135deg, #4facfe 0%, #00f2fe 100%);</w:t>
        <w:br/>
        <w:t xml:space="preserve">    color: #0a0e1a;</w:t>
        <w:br/>
        <w:t xml:space="preserve">    border: none;</w:t>
        <w:br/>
        <w:t xml:space="preserve">    cursor: pointer;</w:t>
        <w:br/>
        <w:t xml:space="preserve">    transition: all 0.25s ease;</w:t>
        <w:br/>
        <w:t xml:space="preserve">    box-shadow: 0 4px 20px rgba(79, 172, 254, 0.35);</w:t>
        <w:br/>
        <w:t>}</w:t>
        <w:br/>
        <w:br/>
        <w:t>.qz-action-btn:hover:not(:disabled) {</w:t>
        <w:br/>
        <w:t xml:space="preserve">    transform: translateY(-2px);</w:t>
        <w:br/>
        <w:t xml:space="preserve">    box-shadow: 0 8px 28px rgba(79, 172, 254, 0.5);</w:t>
        <w:br/>
        <w:t>}</w:t>
        <w:br/>
        <w:br/>
        <w:t>.qz-action-btn:disabled {</w:t>
        <w:br/>
        <w:t xml:space="preserve">    opacity: 0.28;</w:t>
        <w:br/>
        <w:t xml:space="preserve">    cursor: not-allowed;</w:t>
        <w:br/>
        <w:t xml:space="preserve">    transform: none !important;</w:t>
        <w:br/>
        <w:t xml:space="preserve">    box-shadow: none !important;</w:t>
        <w:br/>
        <w:t xml:space="preserve">    background: rgba(255, 255, 255, 0.12);</w:t>
        <w:br/>
        <w:t xml:space="preserve">    color: rgba(255, 255, 255, 0.4);</w:t>
        <w:br/>
        <w:t>}</w:t>
        <w:br/>
        <w:br/>
        <w:br/>
        <w:br/>
        <w:t>/* ===== CODING UI ===== */</w:t>
        <w:br/>
        <w:t>.coding-container {</w:t>
        <w:br/>
        <w:t xml:space="preserve">    display: grid;</w:t>
        <w:br/>
        <w:t xml:space="preserve">    grid-template-columns: 1fr 1.1fr;</w:t>
        <w:br/>
        <w:t xml:space="preserve">    gap: var(--space-lg);</w:t>
        <w:br/>
        <w:t xml:space="preserve">    height: 60vh;</w:t>
        <w:br/>
        <w:t xml:space="preserve">    min-height: 400px;</w:t>
        <w:br/>
        <w:t>}</w:t>
        <w:br/>
        <w:br/>
        <w:t>.problem-pane {</w:t>
      </w:r>
    </w:p>
    <w:p>
      <w:r>
        <w:t xml:space="preserve">    overflow-y: auto;</w:t>
        <w:br/>
        <w:t xml:space="preserve">    padding-right: var(--space-md);</w:t>
        <w:br/>
        <w:t xml:space="preserve">    border-right: 1px solid var(--glass-border);</w:t>
        <w:br/>
        <w:t>}</w:t>
        <w:br/>
        <w:br/>
        <w:t>.problem-title {</w:t>
        <w:br/>
        <w:t xml:space="preserve">    font-size: var(--fs-lg);</w:t>
        <w:br/>
        <w:t xml:space="preserve">    font-weight: var(--fw-bold);</w:t>
        <w:br/>
        <w:t xml:space="preserve">    color: white;</w:t>
        <w:br/>
        <w:t xml:space="preserve">    margin-bottom: var(--space-md);</w:t>
        <w:br/>
        <w:t>}</w:t>
        <w:br/>
        <w:br/>
        <w:t>.problem-desc {</w:t>
        <w:br/>
        <w:t xml:space="preserve">    font-size: var(--fs-sm);</w:t>
        <w:br/>
        <w:t xml:space="preserve">    color: var(--text-secondary);</w:t>
        <w:br/>
        <w:t xml:space="preserve">    line-height: 1.6;</w:t>
        <w:br/>
        <w:t xml:space="preserve">    margin-bottom: var(--space-lg);</w:t>
        <w:br/>
        <w:t>}</w:t>
        <w:br/>
        <w:br/>
        <w:t>.test-case-card {</w:t>
        <w:br/>
        <w:t xml:space="preserve">    background: rgba(255, 255, 255, 0.05);</w:t>
        <w:br/>
        <w:t xml:space="preserve">    border-radius: var(--radius-md);</w:t>
        <w:br/>
        <w:t xml:space="preserve">    padding: var(--space-sm);</w:t>
        <w:br/>
        <w:t xml:space="preserve">    margin-bottom: var(--space-sm);</w:t>
        <w:br/>
        <w:t xml:space="preserve">    font-family: 'JetBrains Mono', monospace;</w:t>
        <w:br/>
        <w:t xml:space="preserve">    font-size: var(--fs-xs);</w:t>
        <w:br/>
        <w:t>}</w:t>
        <w:br/>
        <w:br/>
        <w:t>.test-label {</w:t>
        <w:br/>
        <w:t xml:space="preserve">    color: var(--accent-cyan);</w:t>
        <w:br/>
        <w:t xml:space="preserve">    font-weight: bold;</w:t>
        <w:br/>
        <w:t xml:space="preserve">    margin-bottom: 4px;</w:t>
        <w:br/>
        <w:t>}</w:t>
        <w:br/>
        <w:br/>
        <w:t>.editor-pane {</w:t>
        <w:br/>
        <w:t xml:space="preserve">    display: flex;</w:t>
        <w:br/>
        <w:t xml:space="preserve">    flex-direction: column;</w:t>
        <w:br/>
        <w:t>}</w:t>
        <w:br/>
        <w:br/>
        <w:t>.editor-header {</w:t>
        <w:br/>
        <w:t xml:space="preserve">    display: flex;</w:t>
        <w:br/>
        <w:t xml:space="preserve">    justify-content: space-between;</w:t>
        <w:br/>
        <w:t xml:space="preserve">    align-items: center;</w:t>
        <w:br/>
        <w:t xml:space="preserve">    margin-bottom: var(--space-sm);</w:t>
        <w:br/>
        <w:t>}</w:t>
        <w:br/>
        <w:br/>
        <w:t>.lang-badge {</w:t>
        <w:br/>
        <w:t xml:space="preserve">    background: rgba(255, 255, 255, 0.1);</w:t>
        <w:br/>
        <w:t xml:space="preserve">    padding: 4px 8px;</w:t>
        <w:br/>
        <w:t xml:space="preserve">    border-radius: var(--radius-sm);</w:t>
        <w:br/>
        <w:t xml:space="preserve">    font-size: var(--fs-xs);</w:t>
        <w:br/>
        <w:t xml:space="preserve">    color: var(--text-secondary);</w:t>
        <w:br/>
        <w:t>}</w:t>
        <w:br/>
        <w:br/>
        <w:t>.code-editor {</w:t>
        <w:br/>
        <w:t xml:space="preserve">    flex: 1;</w:t>
        <w:br/>
        <w:t xml:space="preserve">    background: #1e1e1e;</w:t>
        <w:br/>
        <w:t xml:space="preserve">    /* Classic Dark Editor bg */</w:t>
        <w:br/>
        <w:t xml:space="preserve">    border: 1px solid var(--glass-border);</w:t>
        <w:br/>
        <w:t xml:space="preserve">    border-radius: var(--radius-md);</w:t>
        <w:br/>
        <w:t xml:space="preserve">    color: #d4d4d4;</w:t>
      </w:r>
    </w:p>
    <w:p>
      <w:r>
        <w:t xml:space="preserve">    font-family: 'JetBrains Mono', monospace;</w:t>
        <w:br/>
        <w:t xml:space="preserve">    font-size: 14px;</w:t>
        <w:br/>
        <w:t xml:space="preserve">    padding: var(--space-md);</w:t>
        <w:br/>
        <w:t xml:space="preserve">    resize: none;</w:t>
        <w:br/>
        <w:t xml:space="preserve">    outline: none;</w:t>
        <w:br/>
        <w:t xml:space="preserve">    line-height: 1.5;</w:t>
        <w:br/>
        <w:t xml:space="preserve">    white-space: pre;</w:t>
        <w:br/>
        <w:t xml:space="preserve">    overflow-x: auto;</w:t>
        <w:br/>
        <w:t>}</w:t>
        <w:br/>
        <w:br/>
        <w:t>.code-editor:focus {</w:t>
        <w:br/>
        <w:t xml:space="preserve">    border-color: var(--accent-primary);</w:t>
        <w:br/>
        <w:t>}</w:t>
        <w:br/>
        <w:br/>
        <w:t>.run-actions {</w:t>
        <w:br/>
        <w:t xml:space="preserve">    margin-top: var(--space-md);</w:t>
        <w:br/>
        <w:t xml:space="preserve">    display: flex;</w:t>
        <w:br/>
        <w:t xml:space="preserve">    justify-content: flex-end;</w:t>
        <w:br/>
        <w:t xml:space="preserve">    gap: var(--space-md);</w:t>
        <w:br/>
        <w:t>}</w:t>
        <w:br/>
        <w:br/>
        <w:t>.console-output {</w:t>
        <w:br/>
        <w:t xml:space="preserve">    margin-top: var(--space-md);</w:t>
        <w:br/>
        <w:t xml:space="preserve">    background: #000;</w:t>
        <w:br/>
        <w:t xml:space="preserve">    border-radius: var(--radius-md);</w:t>
        <w:br/>
        <w:t xml:space="preserve">    padding: var(--space-md);</w:t>
        <w:br/>
        <w:t xml:space="preserve">    font-family: 'JetBrains Mono', monospace;</w:t>
        <w:br/>
        <w:t xml:space="preserve">    font-size: var(--fs-xs);</w:t>
        <w:br/>
        <w:t xml:space="preserve">    color: #00ff00;</w:t>
        <w:br/>
        <w:t xml:space="preserve">    max-height: 150px;</w:t>
        <w:br/>
        <w:t xml:space="preserve">    overflow-y: auto;</w:t>
        <w:br/>
        <w:t xml:space="preserve">    display: none;</w:t>
        <w:br/>
        <w:t>}</w:t>
        <w:br/>
        <w:br/>
        <w:t>.console-output.error {</w:t>
        <w:br/>
        <w:t xml:space="preserve">    color: #ff4757;</w:t>
        <w:br/>
        <w:t>}</w:t>
        <w:br/>
        <w:br/>
        <w:t>.console-output.visible {</w:t>
        <w:br/>
        <w:t xml:space="preserve">    display: block;</w:t>
        <w:br/>
        <w:t xml:space="preserve">    animation: fadeIn 0.3s ease;</w:t>
        <w:br/>
        <w:t>}</w:t>
        <w:br/>
        <w:br/>
        <w:t>/* ===== REPORT UI ===== */</w:t>
        <w:br/>
        <w:t>.report-header {</w:t>
        <w:br/>
        <w:t xml:space="preserve">    text-align: center;</w:t>
        <w:br/>
        <w:t xml:space="preserve">    margin-bottom: var(--space-xl);</w:t>
        <w:br/>
        <w:t>}</w:t>
        <w:br/>
        <w:br/>
        <w:t>.report-grid {</w:t>
        <w:br/>
        <w:t xml:space="preserve">    display: grid;</w:t>
        <w:br/>
        <w:t xml:space="preserve">    grid-template-columns: 1fr 1fr;</w:t>
        <w:br/>
        <w:t xml:space="preserve">    gap: var(--space-lg);</w:t>
        <w:br/>
        <w:t xml:space="preserve">    margin-bottom: var(--space-lg);</w:t>
        <w:br/>
        <w:t>}</w:t>
        <w:br/>
        <w:br/>
        <w:t>.verdict-card {</w:t>
        <w:br/>
        <w:t xml:space="preserve">    background: linear-gradient(135deg, rgba(79, 172, 254, 0.1), rgba(0, 242, 254, 0.1));</w:t>
        <w:br/>
        <w:t xml:space="preserve">    border: 1px solid var(--accent-primary);</w:t>
        <w:br/>
        <w:t xml:space="preserve">    border-radius: var(--radius-lg);</w:t>
        <w:br/>
        <w:t xml:space="preserve">    padding: var(--space-lg);</w:t>
      </w:r>
    </w:p>
    <w:p>
      <w:r>
        <w:t xml:space="preserve">    text-align: center;</w:t>
        <w:br/>
        <w:t xml:space="preserve">    grid-column: span 2;</w:t>
        <w:br/>
        <w:t xml:space="preserve">    display: flex;</w:t>
        <w:br/>
        <w:t xml:space="preserve">    flex-direction: column;</w:t>
        <w:br/>
        <w:t xml:space="preserve">    align-items: center;</w:t>
        <w:br/>
        <w:t xml:space="preserve">    justify-content: center;</w:t>
        <w:br/>
        <w:t>}</w:t>
        <w:br/>
        <w:br/>
        <w:t>.verdict-title {</w:t>
        <w:br/>
        <w:t xml:space="preserve">    font-size: var(--fs-md);</w:t>
        <w:br/>
        <w:t xml:space="preserve">    color: var(--text-secondary);</w:t>
        <w:br/>
        <w:t xml:space="preserve">    text-transform: uppercase;</w:t>
        <w:br/>
        <w:t xml:space="preserve">    letter-spacing: 1px;</w:t>
        <w:br/>
        <w:t xml:space="preserve">    margin-bottom: var(--space-sm);</w:t>
        <w:br/>
        <w:t>}</w:t>
        <w:br/>
        <w:br/>
        <w:t>.verdict-value {</w:t>
        <w:br/>
        <w:t xml:space="preserve">    font-size: 48px;</w:t>
        <w:br/>
        <w:t xml:space="preserve">    font-weight: 800;</w:t>
        <w:br/>
        <w:t xml:space="preserve">    color: white;</w:t>
        <w:br/>
        <w:t xml:space="preserve">    text-shadow: 0 0 20px rgba(79, 172, 254, 0.5);</w:t>
        <w:br/>
        <w:t>}</w:t>
        <w:br/>
        <w:br/>
        <w:t>.score-row {</w:t>
        <w:br/>
        <w:t xml:space="preserve">    display: flex;</w:t>
        <w:br/>
        <w:t xml:space="preserve">    justify-content: center;</w:t>
        <w:br/>
        <w:t xml:space="preserve">    gap: var(--space-xl);</w:t>
        <w:br/>
        <w:t xml:space="preserve">    margin-top: var(--space-lg);</w:t>
        <w:br/>
        <w:t xml:space="preserve">    width: 100%;</w:t>
        <w:br/>
        <w:t>}</w:t>
        <w:br/>
        <w:br/>
        <w:t>.mini-score {</w:t>
        <w:br/>
        <w:t xml:space="preserve">    text-align: center;</w:t>
        <w:br/>
        <w:t>}</w:t>
        <w:br/>
        <w:br/>
        <w:t>.mini-score-val {</w:t>
        <w:br/>
        <w:t xml:space="preserve">    font-size: var(--fs-xl);</w:t>
        <w:br/>
        <w:t xml:space="preserve">    font-weight: bold;</w:t>
        <w:br/>
        <w:t xml:space="preserve">    color: white;</w:t>
        <w:br/>
        <w:t>}</w:t>
        <w:br/>
        <w:br/>
        <w:t>.mini-score-lbl {</w:t>
        <w:br/>
        <w:t xml:space="preserve">    font-size: var(--fs-xs);</w:t>
        <w:br/>
        <w:t xml:space="preserve">    color: var(--text-secondary);</w:t>
        <w:br/>
        <w:t>}</w:t>
        <w:br/>
        <w:br/>
        <w:t>.analysis-card {</w:t>
        <w:br/>
        <w:t xml:space="preserve">    background: rgba(255, 255, 255, 0.03);</w:t>
        <w:br/>
        <w:t xml:space="preserve">    border: 1px solid var(--glass-border);</w:t>
        <w:br/>
        <w:t xml:space="preserve">    border-radius: var(--radius-lg);</w:t>
        <w:br/>
        <w:t xml:space="preserve">    padding: var(--space-md);</w:t>
        <w:br/>
        <w:t>}</w:t>
        <w:br/>
        <w:br/>
        <w:t>.card-title {</w:t>
        <w:br/>
        <w:t xml:space="preserve">    font-size: var(--fs-md);</w:t>
        <w:br/>
        <w:t xml:space="preserve">    font-weight: bold;</w:t>
        <w:br/>
        <w:t xml:space="preserve">    color: white;</w:t>
        <w:br/>
        <w:t xml:space="preserve">    margin-bottom: var(--space-md);</w:t>
        <w:br/>
        <w:t xml:space="preserve">    border-bottom: 1px solid var(--glass-border);</w:t>
        <w:br/>
        <w:t xml:space="preserve">    padding-bottom: 10px;</w:t>
        <w:br/>
        <w:t>}</w:t>
      </w:r>
    </w:p>
    <w:p>
      <w:r>
        <w:br/>
        <w:t>.skill-table {</w:t>
        <w:br/>
        <w:t xml:space="preserve">    width: 100%;</w:t>
        <w:br/>
        <w:t xml:space="preserve">    border-collapse: collapse;</w:t>
        <w:br/>
        <w:t xml:space="preserve">    font-size: var(--fs-sm);</w:t>
        <w:br/>
        <w:t>}</w:t>
        <w:br/>
        <w:br/>
        <w:t>.skill-table td {</w:t>
        <w:br/>
        <w:t xml:space="preserve">    padding: 8px 0;</w:t>
        <w:br/>
        <w:t xml:space="preserve">    border-bottom: 1px solid rgba(255, 255, 255, 0.05);</w:t>
        <w:br/>
        <w:t>}</w:t>
        <w:br/>
        <w:br/>
        <w:t>.status-verified {</w:t>
        <w:br/>
        <w:t xml:space="preserve">    color: #00e676;</w:t>
        <w:br/>
        <w:t>}</w:t>
        <w:br/>
        <w:br/>
        <w:t>.status-flagged {</w:t>
        <w:br/>
        <w:t xml:space="preserve">    color: #ff1744;</w:t>
        <w:br/>
        <w:t>}</w:t>
        <w:br/>
        <w:br/>
        <w:t>.roadmap-list {</w:t>
        <w:br/>
        <w:t xml:space="preserve">    list-style: none;</w:t>
        <w:br/>
        <w:t xml:space="preserve">    padding: 0;</w:t>
        <w:br/>
        <w:t>}</w:t>
        <w:br/>
        <w:br/>
        <w:t>.roadmap-list li {</w:t>
        <w:br/>
        <w:t xml:space="preserve">    padding: 8px 0;</w:t>
        <w:br/>
        <w:t xml:space="preserve">    border-bottom: 1px solid rgba(255, 255, 255, 0.05);</w:t>
        <w:br/>
        <w:t xml:space="preserve">    display: flex;</w:t>
        <w:br/>
        <w:t xml:space="preserve">    gap: 10px;</w:t>
        <w:br/>
        <w:t>}</w:t>
        <w:br/>
        <w:br/>
        <w:t>.roadmap-list li::before {</w:t>
        <w:br/>
        <w:t xml:space="preserve">    content: "→";</w:t>
        <w:br/>
        <w:t xml:space="preserve">    color: var(--accent-secondary);</w:t>
        <w:br/>
        <w:t>}</w:t>
        <w:br/>
        <w:br/>
        <w:t>/* ===== RESPONSIVE ===== */</w:t>
        <w:br/>
        <w:t>@media (max-width: 768px) {</w:t>
        <w:br/>
        <w:t xml:space="preserve">    .nav-links {</w:t>
        <w:br/>
        <w:t xml:space="preserve">        display: none;</w:t>
        <w:br/>
        <w:t xml:space="preserve">    }</w:t>
        <w:br/>
        <w:br/>
        <w:t xml:space="preserve">    .step-card,</w:t>
        <w:br/>
        <w:t xml:space="preserve">    .feature-card {</w:t>
        <w:br/>
        <w:t xml:space="preserve">        padding: var(--space-lg);</w:t>
        <w:br/>
        <w:t xml:space="preserve">    }</w:t>
        <w:br/>
        <w:br/>
        <w:t xml:space="preserve">    .modal-content {</w:t>
        <w:br/>
        <w:t xml:space="preserve">        padding: var(--space-lg);</w:t>
        <w:br/>
        <w:t xml:space="preserve">    }</w:t>
        <w:br/>
        <w:br/>
        <w:t xml:space="preserve">    .question-text {</w:t>
        <w:br/>
        <w:t xml:space="preserve">        font-size: var(--fs-md);</w:t>
        <w:br/>
        <w:t xml:space="preserve">    }</w:t>
        <w:br/>
        <w:br/>
        <w:t xml:space="preserve">    .question-split {</w:t>
        <w:br/>
        <w:t xml:space="preserve">        grid-template-columns: 1fr;</w:t>
        <w:br/>
        <w:t xml:space="preserve">        gap: var(--space-lg);</w:t>
        <w:br/>
        <w:t xml:space="preserve">    }</w:t>
        <w:br/>
      </w:r>
    </w:p>
    <w:p>
      <w:r>
        <w:t xml:space="preserve">    .coding-container {</w:t>
        <w:br/>
        <w:t xml:space="preserve">        grid-template-columns: 1fr;</w:t>
        <w:br/>
        <w:t xml:space="preserve">        height: auto;</w:t>
        <w:br/>
        <w:t xml:space="preserve">        min-height: 0;</w:t>
        <w:br/>
        <w:t xml:space="preserve">    }</w:t>
        <w:br/>
        <w:br/>
        <w:t xml:space="preserve">    .problem-pane {</w:t>
        <w:br/>
        <w:t xml:space="preserve">        border-right: none;</w:t>
        <w:br/>
        <w:t xml:space="preserve">        border-bottom: 1px solid var(--glass-border);</w:t>
        <w:br/>
        <w:t xml:space="preserve">        padding-right: 0;</w:t>
        <w:br/>
        <w:t xml:space="preserve">        padding-bottom: var(--space-md);</w:t>
        <w:br/>
        <w:t xml:space="preserve">        max-height: 45vh;</w:t>
        <w:br/>
        <w:t xml:space="preserve">    }</w:t>
        <w:br/>
        <w:br/>
        <w:t xml:space="preserve">    .editor-pane {</w:t>
        <w:br/>
        <w:t xml:space="preserve">        max-height: 60vh;</w:t>
        <w:br/>
        <w:t xml:space="preserve">    }</w:t>
        <w:br/>
        <w:t>}</w:t>
        <w:br/>
        <w:br/>
        <w:t>@media (max-width: 420px) {</w:t>
        <w:br/>
        <w:t xml:space="preserve">    .modal-content {</w:t>
        <w:br/>
        <w:t xml:space="preserve">        padding: var(--space-md);</w:t>
        <w:br/>
        <w:t xml:space="preserve">    }</w:t>
        <w:br/>
        <w:br/>
        <w:t xml:space="preserve">    .quiz-footer {</w:t>
        <w:br/>
        <w:t xml:space="preserve">        justify-content: center;</w:t>
        <w:br/>
        <w:t xml:space="preserve">    }</w:t>
        <w:br/>
        <w:t>}</w:t>
        <w:br/>
        <w:br/>
        <w:t>/* ===== LANGUAGE SELECTOR ===== */</w:t>
        <w:br/>
        <w:t>.lang-selector {</w:t>
        <w:br/>
        <w:t xml:space="preserve">    display: flex;</w:t>
        <w:br/>
        <w:t xml:space="preserve">    gap: 6px;</w:t>
        <w:br/>
        <w:t xml:space="preserve">    flex-wrap: wrap;</w:t>
        <w:br/>
        <w:t>}</w:t>
        <w:br/>
        <w:br/>
        <w:t>.lang-btn {</w:t>
        <w:br/>
        <w:t xml:space="preserve">    padding: 5px 14px;</w:t>
        <w:br/>
        <w:t xml:space="preserve">    border-radius: var(--radius-full);</w:t>
        <w:br/>
        <w:t xml:space="preserve">    border: 1px solid var(--glass-border);</w:t>
        <w:br/>
        <w:t xml:space="preserve">    background: rgba(255, 255, 255, 0.05);</w:t>
        <w:br/>
        <w:t xml:space="preserve">    color: var(--text-secondary);</w:t>
        <w:br/>
        <w:t xml:space="preserve">    font-size: 0.78rem;</w:t>
        <w:br/>
        <w:t xml:space="preserve">    font-weight: var(--fw-semibold);</w:t>
        <w:br/>
        <w:t xml:space="preserve">    cursor: pointer;</w:t>
        <w:br/>
        <w:t xml:space="preserve">    transition: all 0.2s ease;</w:t>
        <w:br/>
        <w:t xml:space="preserve">    font-family: var(--font-mono);</w:t>
        <w:br/>
        <w:t>}</w:t>
        <w:br/>
        <w:br/>
        <w:t>.lang-btn:hover {</w:t>
        <w:br/>
        <w:t xml:space="preserve">    background: rgba(79, 172, 254, 0.1);</w:t>
        <w:br/>
        <w:t xml:space="preserve">    border-color: var(--accent-primary);</w:t>
        <w:br/>
        <w:t xml:space="preserve">    color: var(--accent-primary);</w:t>
        <w:br/>
        <w:t>}</w:t>
        <w:br/>
        <w:br/>
        <w:t>.lang-btn.active {</w:t>
        <w:br/>
        <w:t xml:space="preserve">    background: var(--gradient-primary);</w:t>
        <w:br/>
        <w:t xml:space="preserve">    border-color: transparent;</w:t>
        <w:br/>
        <w:t xml:space="preserve">    color: white;</w:t>
        <w:br/>
        <w:t xml:space="preserve">    box-shadow: 0 2px 10px rgba(79, 172, 254, 0.3);</w:t>
        <w:br/>
        <w:t>}</w:t>
      </w:r>
    </w:p>
    <w:p>
      <w:r>
        <w:br/>
        <w:t>/* ===== HINT SYSTEM ===== */</w:t>
        <w:br/>
        <w:t>.hint-section {</w:t>
        <w:br/>
        <w:t xml:space="preserve">    margin-top: 12px;</w:t>
        <w:br/>
        <w:t>}</w:t>
        <w:br/>
        <w:br/>
        <w:t>.hint-btn {</w:t>
        <w:br/>
        <w:t xml:space="preserve">    background: rgba(255, 193, 7, 0.1);</w:t>
        <w:br/>
        <w:t xml:space="preserve">    border: 1px solid rgba(255, 193, 7, 0.25);</w:t>
        <w:br/>
        <w:t xml:space="preserve">    color: #ffc107;</w:t>
        <w:br/>
        <w:t xml:space="preserve">    padding: 5px 14px;</w:t>
        <w:br/>
        <w:t xml:space="preserve">    border-radius: var(--radius-full);</w:t>
        <w:br/>
        <w:t xml:space="preserve">    font-size: 0.75rem;</w:t>
        <w:br/>
        <w:t xml:space="preserve">    font-weight: var(--fw-semibold);</w:t>
        <w:br/>
        <w:t xml:space="preserve">    cursor: pointer;</w:t>
        <w:br/>
        <w:t xml:space="preserve">    transition: all 0.2s ease;</w:t>
        <w:br/>
        <w:t xml:space="preserve">    display: inline-flex;</w:t>
        <w:br/>
        <w:t xml:space="preserve">    align-items: center;</w:t>
        <w:br/>
        <w:t xml:space="preserve">    gap: 6px;</w:t>
        <w:br/>
        <w:t>}</w:t>
        <w:br/>
        <w:br/>
        <w:t>.hint-btn:hover {</w:t>
        <w:br/>
        <w:t xml:space="preserve">    background: rgba(255, 193, 7, 0.2);</w:t>
        <w:br/>
        <w:t xml:space="preserve">    transform: translateY(-1px);</w:t>
        <w:br/>
        <w:t>}</w:t>
        <w:br/>
        <w:br/>
        <w:t>.hint-reveal {</w:t>
        <w:br/>
        <w:t xml:space="preserve">    margin-top: 8px;</w:t>
        <w:br/>
        <w:t xml:space="preserve">    background: rgba(255, 193, 7, 0.06);</w:t>
        <w:br/>
        <w:t xml:space="preserve">    border-left: 3px solid #ffc107;</w:t>
        <w:br/>
        <w:t xml:space="preserve">    border-radius: 0 var(--radius-sm) var(--radius-sm) 0;</w:t>
        <w:br/>
        <w:t xml:space="preserve">    padding: 10px 14px;</w:t>
        <w:br/>
        <w:t xml:space="preserve">    font-size: 0.85rem;</w:t>
        <w:br/>
        <w:t xml:space="preserve">    color: var(--text-secondary);</w:t>
        <w:br/>
        <w:t xml:space="preserve">    animation: fadeInUp 0.3s ease;</w:t>
        <w:br/>
        <w:t xml:space="preserve">    display: none;</w:t>
        <w:br/>
        <w:t>}</w:t>
        <w:br/>
        <w:br/>
        <w:t>.hint-reveal.visible {</w:t>
        <w:br/>
        <w:t xml:space="preserve">    display: block;</w:t>
        <w:br/>
        <w:t>}</w:t>
        <w:br/>
        <w:br/>
        <w:t>/* ===== TEST CASE RESULTS ===== */</w:t>
        <w:br/>
        <w:t>.test-results-table {</w:t>
        <w:br/>
        <w:t xml:space="preserve">    width: 100%;</w:t>
        <w:br/>
        <w:t xml:space="preserve">    border-collapse: collapse;</w:t>
        <w:br/>
        <w:t xml:space="preserve">    font-size: 0.8rem;</w:t>
        <w:br/>
        <w:t xml:space="preserve">    margin-top: 10px;</w:t>
        <w:br/>
        <w:t>}</w:t>
        <w:br/>
        <w:br/>
        <w:t>.test-results-table th {</w:t>
        <w:br/>
        <w:t xml:space="preserve">    text-align: left;</w:t>
        <w:br/>
        <w:t xml:space="preserve">    color: var(--text-secondary);</w:t>
        <w:br/>
        <w:t xml:space="preserve">    font-size: 0.7rem;</w:t>
        <w:br/>
        <w:t xml:space="preserve">    text-transform: uppercase;</w:t>
        <w:br/>
        <w:t xml:space="preserve">    letter-spacing: 0.06em;</w:t>
        <w:br/>
        <w:t xml:space="preserve">    padding: 6px 8px;</w:t>
        <w:br/>
        <w:t xml:space="preserve">    border-bottom: 1px solid var(--glass-border);</w:t>
        <w:br/>
        <w:t>}</w:t>
        <w:br/>
        <w:br/>
        <w:t>.test-results-table td {</w:t>
      </w:r>
    </w:p>
    <w:p>
      <w:r>
        <w:t xml:space="preserve">    padding: 8px;</w:t>
        <w:br/>
        <w:t xml:space="preserve">    border-bottom: 1px solid rgba(255, 255, 255, 0.04);</w:t>
        <w:br/>
        <w:t xml:space="preserve">    font-family: var(--font-mono);</w:t>
        <w:br/>
        <w:t xml:space="preserve">    font-size: 0.75rem;</w:t>
        <w:br/>
        <w:t xml:space="preserve">    vertical-align: top;</w:t>
        <w:br/>
        <w:t>}</w:t>
        <w:br/>
        <w:br/>
        <w:t>.test-results-table tr:last-child td {</w:t>
        <w:br/>
        <w:t xml:space="preserve">    border-bottom: none;</w:t>
        <w:br/>
        <w:t>}</w:t>
        <w:br/>
        <w:br/>
        <w:t>.tr-pass {</w:t>
        <w:br/>
        <w:t xml:space="preserve">    color: #00e676;</w:t>
        <w:br/>
        <w:t>}</w:t>
        <w:br/>
        <w:br/>
        <w:t>.tr-fail {</w:t>
        <w:br/>
        <w:t xml:space="preserve">    color: #ff4757;</w:t>
        <w:br/>
        <w:t>}</w:t>
        <w:br/>
        <w:br/>
        <w:t>.tr-hidden-badge {</w:t>
        <w:br/>
        <w:t xml:space="preserve">    background: rgba(255, 255, 255, 0.08);</w:t>
        <w:br/>
        <w:t xml:space="preserve">    padding: 2px 6px;</w:t>
        <w:br/>
        <w:t xml:space="preserve">    border-radius: 3px;</w:t>
        <w:br/>
        <w:t xml:space="preserve">    font-size: 0.65rem;</w:t>
        <w:br/>
        <w:t xml:space="preserve">    color: var(--text-tertiary);</w:t>
        <w:br/>
        <w:t xml:space="preserve">    margin-left: 4px;</w:t>
        <w:br/>
        <w:t>}</w:t>
        <w:br/>
        <w:br/>
        <w:t>/* ===== QUIZ EVALUATION RESULTS ===== */</w:t>
        <w:br/>
        <w:t>.quiz-score-ring {</w:t>
        <w:br/>
        <w:t xml:space="preserve">    position: relative;</w:t>
        <w:br/>
        <w:t xml:space="preserve">    width: 120px;</w:t>
        <w:br/>
        <w:t xml:space="preserve">    height: 120px;</w:t>
        <w:br/>
        <w:t xml:space="preserve">    margin: 0 auto 20px;</w:t>
        <w:br/>
        <w:t>}</w:t>
        <w:br/>
        <w:br/>
        <w:t>.quiz-score-ring svg {</w:t>
        <w:br/>
        <w:t xml:space="preserve">    transform: rotate(-90deg);</w:t>
        <w:br/>
        <w:t>}</w:t>
        <w:br/>
        <w:br/>
        <w:t>.quiz-score-ring .ring-bg {</w:t>
        <w:br/>
        <w:t xml:space="preserve">    fill: none;</w:t>
        <w:br/>
        <w:t xml:space="preserve">    stroke: rgba(255, 255, 255, 0.08);</w:t>
        <w:br/>
        <w:t xml:space="preserve">    stroke-width: 8;</w:t>
        <w:br/>
        <w:t>}</w:t>
        <w:br/>
        <w:br/>
        <w:t>.quiz-score-ring .ring-fill {</w:t>
        <w:br/>
        <w:t xml:space="preserve">    fill: none;</w:t>
        <w:br/>
        <w:t xml:space="preserve">    stroke-width: 8;</w:t>
        <w:br/>
        <w:t xml:space="preserve">    stroke-linecap: round;</w:t>
        <w:br/>
        <w:t xml:space="preserve">    stroke: url(#scoreGradient);</w:t>
        <w:br/>
        <w:t xml:space="preserve">    transition: stroke-dashoffset 1s cubic-bezier(0.4, 0, 0.2, 1);</w:t>
        <w:br/>
        <w:t>}</w:t>
        <w:br/>
        <w:br/>
        <w:t>.quiz-score-center {</w:t>
        <w:br/>
        <w:t xml:space="preserve">    position: absolute;</w:t>
        <w:br/>
        <w:t xml:space="preserve">    top: 50%;</w:t>
        <w:br/>
        <w:t xml:space="preserve">    left: 50%;</w:t>
        <w:br/>
        <w:t xml:space="preserve">    transform: translate(-50%, -50%);</w:t>
        <w:br/>
        <w:t xml:space="preserve">    text-align: center;</w:t>
        <w:br/>
        <w:t>}</w:t>
      </w:r>
    </w:p>
    <w:p>
      <w:r>
        <w:br/>
        <w:t>.quiz-score-num {</w:t>
        <w:br/>
        <w:t xml:space="preserve">    font-size: 1.8rem;</w:t>
        <w:br/>
        <w:t xml:space="preserve">    font-weight: var(--fw-extrabold);</w:t>
        <w:br/>
        <w:t xml:space="preserve">    color: var(--text-primary);</w:t>
        <w:br/>
        <w:t xml:space="preserve">    line-height: 1;</w:t>
        <w:br/>
        <w:t>}</w:t>
        <w:br/>
        <w:br/>
        <w:t>.quiz-score-lbl {</w:t>
        <w:br/>
        <w:t xml:space="preserve">    font-size: 0.65rem;</w:t>
        <w:br/>
        <w:t xml:space="preserve">    color: var(--text-secondary);</w:t>
        <w:br/>
        <w:t xml:space="preserve">    text-transform: uppercase;</w:t>
        <w:br/>
        <w:t xml:space="preserve">    letter-spacing: 0.06em;</w:t>
        <w:br/>
        <w:t>}</w:t>
        <w:br/>
        <w:br/>
        <w:t>.qa-review-card {</w:t>
        <w:br/>
        <w:t xml:space="preserve">    background: rgba(255, 255, 255, 0.03);</w:t>
        <w:br/>
        <w:t xml:space="preserve">    border: 1px solid var(--glass-border);</w:t>
        <w:br/>
        <w:t xml:space="preserve">    border-radius: var(--radius-md);</w:t>
        <w:br/>
        <w:t xml:space="preserve">    padding: 14px 16px;</w:t>
        <w:br/>
        <w:t xml:space="preserve">    margin-bottom: 12px;</w:t>
        <w:br/>
        <w:t xml:space="preserve">    transition: border-color 0.2s ease;</w:t>
        <w:br/>
        <w:t>}</w:t>
        <w:br/>
        <w:br/>
        <w:t>.qa-review-card.passed {</w:t>
        <w:br/>
        <w:t xml:space="preserve">    border-left: 3px solid #00e676;</w:t>
        <w:br/>
        <w:t>}</w:t>
        <w:br/>
        <w:br/>
        <w:t>.qa-review-card.partial {</w:t>
        <w:br/>
        <w:t xml:space="preserve">    border-left: 3px solid #ffc107;</w:t>
        <w:br/>
        <w:t>}</w:t>
        <w:br/>
        <w:br/>
        <w:t>.qa-review-card.failed {</w:t>
        <w:br/>
        <w:t xml:space="preserve">    border-left: 3px solid #ff4757;</w:t>
        <w:br/>
        <w:t>}</w:t>
        <w:br/>
        <w:br/>
        <w:t>.qa-q-text {</w:t>
        <w:br/>
        <w:t xml:space="preserve">    font-size: 0.9rem;</w:t>
        <w:br/>
        <w:t xml:space="preserve">    font-weight: var(--fw-semibold);</w:t>
        <w:br/>
        <w:t xml:space="preserve">    color: var(--text-primary);</w:t>
        <w:br/>
        <w:t xml:space="preserve">    margin-bottom: 8px;</w:t>
        <w:br/>
        <w:t xml:space="preserve">    line-height: 1.5;</w:t>
        <w:br/>
        <w:t>}</w:t>
        <w:br/>
        <w:br/>
        <w:t>.qa-answer-text {</w:t>
        <w:br/>
        <w:t xml:space="preserve">    font-size: 0.82rem;</w:t>
        <w:br/>
        <w:t xml:space="preserve">    color: var(--text-secondary);</w:t>
        <w:br/>
        <w:t xml:space="preserve">    background: rgba(255, 255, 255, 0.03);</w:t>
        <w:br/>
        <w:t xml:space="preserve">    border-radius: var(--radius-sm);</w:t>
        <w:br/>
        <w:t xml:space="preserve">    padding: 8px 10px;</w:t>
        <w:br/>
        <w:t xml:space="preserve">    margin-bottom: 8px;</w:t>
        <w:br/>
        <w:t xml:space="preserve">    white-space: pre-wrap;</w:t>
        <w:br/>
        <w:t xml:space="preserve">    line-height: 1.5;</w:t>
        <w:br/>
        <w:t>}</w:t>
        <w:br/>
        <w:br/>
        <w:t>.qa-feedback {</w:t>
        <w:br/>
        <w:t xml:space="preserve">    font-size: 0.8rem;</w:t>
        <w:br/>
        <w:t xml:space="preserve">    color: var(--accent-cyan);</w:t>
        <w:br/>
        <w:t xml:space="preserve">    line-height: 1.5;</w:t>
        <w:br/>
        <w:t>}</w:t>
        <w:br/>
      </w:r>
    </w:p>
    <w:p>
      <w:r>
        <w:t>.keyword-tags {</w:t>
        <w:br/>
        <w:t xml:space="preserve">    display: flex;</w:t>
        <w:br/>
        <w:t xml:space="preserve">    flex-wrap: wrap;</w:t>
        <w:br/>
        <w:t xml:space="preserve">    gap: 4px;</w:t>
        <w:br/>
        <w:t xml:space="preserve">    margin-top: 6px;</w:t>
        <w:br/>
        <w:t>}</w:t>
        <w:br/>
        <w:br/>
        <w:t>.keyword-tag {</w:t>
        <w:br/>
        <w:t xml:space="preserve">    font-size: 0.65rem;</w:t>
        <w:br/>
        <w:t xml:space="preserve">    padding: 2px 8px;</w:t>
        <w:br/>
        <w:t xml:space="preserve">    border-radius: 3px;</w:t>
        <w:br/>
        <w:t xml:space="preserve">    font-family: var(--font-mono);</w:t>
        <w:br/>
        <w:t>}</w:t>
        <w:br/>
        <w:br/>
        <w:t>.keyword-tag.matched {</w:t>
        <w:br/>
        <w:t xml:space="preserve">    background: rgba(0, 230, 118, 0.12);</w:t>
        <w:br/>
        <w:t xml:space="preserve">    color: #00e676;</w:t>
        <w:br/>
        <w:t xml:space="preserve">    border: 1px solid rgba(0, 230, 118, 0.2);</w:t>
        <w:br/>
        <w:t>}</w:t>
        <w:br/>
        <w:br/>
        <w:t>.keyword-tag.missing {</w:t>
        <w:br/>
        <w:t xml:space="preserve">    background: rgba(255, 71, 87, 0.1);</w:t>
        <w:br/>
        <w:t xml:space="preserve">    color: #ff4757;</w:t>
        <w:br/>
        <w:t xml:space="preserve">    border: 1px solid rgba(255, 71, 87, 0.2);</w:t>
        <w:br/>
        <w:t xml:space="preserve">    text-decoration: line-through;</w:t>
        <w:br/>
        <w:t>}</w:t>
        <w:br/>
        <w:br/>
        <w:t>/* ===== REGENERATE BUTTON ===== */</w:t>
        <w:br/>
        <w:t>.regen-btn {</w:t>
        <w:br/>
        <w:t xml:space="preserve">    display: inline-flex;</w:t>
        <w:br/>
        <w:t xml:space="preserve">    align-items: center;</w:t>
        <w:br/>
        <w:t xml:space="preserve">    gap: 6px;</w:t>
        <w:br/>
        <w:t xml:space="preserve">    background: rgba(255, 255, 255, 0.05);</w:t>
        <w:br/>
        <w:t xml:space="preserve">    border: 1px solid var(--glass-border);</w:t>
        <w:br/>
        <w:t xml:space="preserve">    color: var(--text-secondary);</w:t>
        <w:br/>
        <w:t xml:space="preserve">    padding: 5px 14px;</w:t>
        <w:br/>
        <w:t xml:space="preserve">    border-radius: var(--radius-full);</w:t>
        <w:br/>
        <w:t xml:space="preserve">    font-size: 0.75rem;</w:t>
        <w:br/>
        <w:t xml:space="preserve">    font-weight: var(--fw-semibold);</w:t>
        <w:br/>
        <w:t xml:space="preserve">    cursor: pointer;</w:t>
        <w:br/>
        <w:t xml:space="preserve">    transition: all 0.2s ease;</w:t>
        <w:br/>
        <w:t>}</w:t>
        <w:br/>
        <w:br/>
        <w:t>.regen-btn:hover {</w:t>
        <w:br/>
        <w:t xml:space="preserve">    background: rgba(79, 172, 254, 0.1);</w:t>
        <w:br/>
        <w:t xml:space="preserve">    border-color: var(--accent-primary);</w:t>
        <w:br/>
        <w:t xml:space="preserve">    color: var(--accent-primary);</w:t>
        <w:br/>
        <w:t xml:space="preserve">    transform: translateY(-1px);</w:t>
        <w:br/>
        <w:t>}</w:t>
        <w:br/>
        <w:br/>
        <w:t>.regen-btn:hover svg {</w:t>
        <w:br/>
        <w:t xml:space="preserve">    transform: rotate(90deg);</w:t>
        <w:br/>
        <w:t xml:space="preserve">    transition: transform 0.3s ease;</w:t>
        <w:br/>
        <w:t>}</w:t>
        <w:br/>
        <w:br/>
        <w:t>/* ===== QUESTION TYPE BADGES ===== */</w:t>
        <w:br/>
        <w:t>.qtype-badge {</w:t>
        <w:br/>
        <w:t xml:space="preserve">    display: inline-block;</w:t>
        <w:br/>
        <w:t xml:space="preserve">    font-size: 0.65rem;</w:t>
        <w:br/>
        <w:t xml:space="preserve">    font-weight: var(--fw-bold);</w:t>
        <w:br/>
        <w:t xml:space="preserve">    text-transform: uppercase;</w:t>
      </w:r>
    </w:p>
    <w:p>
      <w:r>
        <w:t xml:space="preserve">    letter-spacing: 0.08em;</w:t>
        <w:br/>
        <w:t xml:space="preserve">    padding: 2px 8px;</w:t>
        <w:br/>
        <w:t xml:space="preserve">    border-radius: 3px;</w:t>
        <w:br/>
        <w:t xml:space="preserve">    margin-bottom: 6px;</w:t>
        <w:br/>
        <w:t>}</w:t>
        <w:br/>
        <w:br/>
        <w:t>.qtype-technical {</w:t>
        <w:br/>
        <w:t xml:space="preserve">    background: rgba(79, 172, 254, 0.15);</w:t>
        <w:br/>
        <w:t xml:space="preserve">    color: var(--accent-primary);</w:t>
        <w:br/>
        <w:t>}</w:t>
        <w:br/>
        <w:br/>
        <w:t>.qtype-behavioral {</w:t>
        <w:br/>
        <w:t xml:space="preserve">    background: rgba(240, 147, 251, 0.12);</w:t>
        <w:br/>
        <w:t xml:space="preserve">    color: #f093fb;</w:t>
        <w:br/>
        <w:t>}</w:t>
        <w:br/>
        <w:br/>
        <w:t>.qtype-scenario,</w:t>
        <w:br/>
        <w:t>.qtype-system.design {</w:t>
        <w:br/>
        <w:t xml:space="preserve">    background: rgba(255, 193, 7, 0.12);</w:t>
        <w:br/>
        <w:t xml:space="preserve">    color: #ffc107;</w:t>
        <w:br/>
        <w:t>}</w:t>
        <w:br/>
        <w:br/>
        <w:t>.qtype-conceptual {</w:t>
        <w:br/>
        <w:t xml:space="preserve">    background: rgba(0, 230, 118, 0.1);</w:t>
        <w:br/>
        <w:t xml:space="preserve">    color: #00e676;</w:t>
        <w:br/>
        <w:t>}</w:t>
        <w:br/>
        <w:br/>
        <w:t>/* ===== CODING COMPLEXITY BADGES ===== */</w:t>
        <w:br/>
        <w:t>.complexity-badges {</w:t>
        <w:br/>
        <w:t xml:space="preserve">    display: flex;</w:t>
        <w:br/>
        <w:t xml:space="preserve">    gap: 8px;</w:t>
        <w:br/>
        <w:t xml:space="preserve">    margin-top: 10px;</w:t>
        <w:br/>
        <w:t xml:space="preserve">    flex-wrap: wrap;</w:t>
        <w:br/>
        <w:t>}</w:t>
        <w:br/>
        <w:br/>
        <w:t>.complexity-badge {</w:t>
        <w:br/>
        <w:t xml:space="preserve">    background: rgba(255, 255, 255, 0.06);</w:t>
        <w:br/>
        <w:t xml:space="preserve">    border: 1px solid rgba(255, 255, 255, 0.1);</w:t>
        <w:br/>
        <w:t xml:space="preserve">    border-radius: var(--radius-sm);</w:t>
        <w:br/>
        <w:t xml:space="preserve">    padding: 4px 10px;</w:t>
        <w:br/>
        <w:t xml:space="preserve">    font-size: 0.72rem;</w:t>
        <w:br/>
        <w:t xml:space="preserve">    font-family: var(--font-mono);</w:t>
        <w:br/>
        <w:t xml:space="preserve">    color: var(--text-secondary);</w:t>
        <w:br/>
        <w:t>}</w:t>
        <w:br/>
        <w:br/>
        <w:t>.complexity-badge span {</w:t>
        <w:br/>
        <w:t xml:space="preserve">    color: var(--accent-cyan);</w:t>
        <w:br/>
        <w:t xml:space="preserve">    font-weight: var(--fw-bold);</w:t>
        <w:br/>
        <w:t>}</w:t>
      </w:r>
    </w:p>
    <w:p>
      <w:r>
        <w:br w:type="page"/>
      </w:r>
    </w:p>
    <w:p>
      <w:pPr>
        <w:pStyle w:val="Heading2"/>
      </w:pPr>
      <w:r>
        <w:t>Source Artifact: frontend\css\design-system.css</w:t>
      </w:r>
    </w:p>
    <w:p>
      <w:r>
        <w:t>/* ==========================================</w:t>
        <w:br/>
        <w:t xml:space="preserve">   DESIGN SYSTEM - Core Tokens &amp; Variables</w:t>
        <w:br/>
        <w:t xml:space="preserve">   Premium, Modern Color Palette</w:t>
        <w:br/>
        <w:t xml:space="preserve">   ========================================== */</w:t>
        <w:br/>
        <w:br/>
        <w:t>:root {</w:t>
        <w:br/>
        <w:t xml:space="preserve">    /* ===== COLORS ===== */</w:t>
        <w:br/>
        <w:t xml:space="preserve">    </w:t>
        <w:br/>
        <w:t xml:space="preserve">    /* Primary Gradients - No basic colors! */</w:t>
        <w:br/>
        <w:t xml:space="preserve">    --gradient-primary: linear-gradient(135deg, #0b1f3a 0%, #1f4f8f 100%);</w:t>
        <w:br/>
        <w:t xml:space="preserve">    --gradient-secondary: linear-gradient(135deg, #6d2eff 0%, #d81b60 100%);</w:t>
        <w:br/>
        <w:t xml:space="preserve">    --gradient-success: linear-gradient(135deg, #00b3c6 0%, #00e5a8 100%);</w:t>
        <w:br/>
        <w:t xml:space="preserve">    --gradient-accent: linear-gradient(135deg, #b58a2a 0%, #f5d067 100%);</w:t>
        <w:br/>
        <w:t xml:space="preserve">    </w:t>
        <w:br/>
        <w:t xml:space="preserve">    /* Solid Colors (HSL for easy manipulation) */</w:t>
        <w:br/>
        <w:t xml:space="preserve">    --accent-primary: hsl(215, 65%, 55%);</w:t>
        <w:br/>
        <w:t xml:space="preserve">    --accent-secondary: hsl(320, 70%, 55%);</w:t>
        <w:br/>
        <w:t xml:space="preserve">    --accent-cyan: hsl(185, 85%, 45%);</w:t>
        <w:br/>
        <w:t xml:space="preserve">    --accent-purple: hsl(265, 55%, 55%);</w:t>
        <w:br/>
        <w:t xml:space="preserve">    --accent-pink: hsl(335, 75%, 55%);</w:t>
        <w:br/>
        <w:t xml:space="preserve">    </w:t>
        <w:br/>
        <w:t xml:space="preserve">    /* Neutrals - Rich, not gray */</w:t>
        <w:br/>
        <w:t xml:space="preserve">    --bg-primary: hsl(222, 35%, 8%);</w:t>
        <w:br/>
        <w:t xml:space="preserve">    --bg-secondary: hsl(222, 28%, 12%);</w:t>
        <w:br/>
        <w:t xml:space="preserve">    --bg-tertiary: hsl(222, 22%, 16%);</w:t>
        <w:br/>
        <w:t xml:space="preserve">    </w:t>
        <w:br/>
        <w:t xml:space="preserve">    --text-primary: hsl(0, 0%, 98%);</w:t>
        <w:br/>
        <w:t xml:space="preserve">    --text-secondary: hsl(215, 10%, 75%);</w:t>
        <w:br/>
        <w:t xml:space="preserve">    --text-tertiary: hsl(215, 8%, 55%);</w:t>
        <w:br/>
        <w:t xml:space="preserve">    </w:t>
        <w:br/>
        <w:t xml:space="preserve">    /* Glass Effect */</w:t>
        <w:br/>
        <w:t xml:space="preserve">    --glass-bg: hsla(220, 20%, 16%, 0.6);</w:t>
        <w:br/>
        <w:t xml:space="preserve">    --glass-border: hsla(0, 0%, 100%, 0.1);</w:t>
        <w:br/>
        <w:t xml:space="preserve">    --glass-shadow: 0 8px 32px 0 rgba(0, 0, 0, 0.37);</w:t>
        <w:br/>
        <w:t xml:space="preserve">    </w:t>
        <w:br/>
        <w:t xml:space="preserve">    /* ===== TYPOGRAPHY ===== */</w:t>
        <w:br/>
        <w:t xml:space="preserve">    --font-primary: 'Inter', -apple-system, BlinkMacSystemFont, 'Segoe UI', sans-serif;</w:t>
        <w:br/>
        <w:t xml:space="preserve">    --font-mono: 'JetBrains Mono', 'Courier New', monospace;</w:t>
        <w:br/>
        <w:t xml:space="preserve">    </w:t>
        <w:br/>
        <w:t xml:space="preserve">    /* Font Sizes - Fluid Type Scale */</w:t>
        <w:br/>
        <w:t xml:space="preserve">    --fs-xs: clamp(0.75rem, 0.7rem + 0.25vw, 0.875rem);</w:t>
        <w:br/>
        <w:t xml:space="preserve">    --fs-sm: clamp(0.875rem, 0.8rem + 0.35vw, 1rem);</w:t>
        <w:br/>
        <w:t xml:space="preserve">    --fs-base: clamp(1rem, 0.95rem + 0.25vw, 1.125rem);</w:t>
        <w:br/>
        <w:t xml:space="preserve">    --fs-md: clamp(1.125rem, 1rem + 0.5vw, 1.5rem);</w:t>
        <w:br/>
        <w:t xml:space="preserve">    --fs-lg: clamp(1.5rem, 1.3rem + 1vw, 2rem);</w:t>
        <w:br/>
        <w:t xml:space="preserve">    --fs-xl: clamp(2rem, 1.5rem + 2vw, 3rem);</w:t>
        <w:br/>
        <w:t xml:space="preserve">    --fs-2xl: clamp(2.5rem, 2rem + 2.5vw, 4rem);</w:t>
        <w:br/>
        <w:t xml:space="preserve">    </w:t>
        <w:br/>
        <w:t xml:space="preserve">    /* Font Weights */</w:t>
        <w:br/>
        <w:t xml:space="preserve">    --fw-light: 300;</w:t>
        <w:br/>
        <w:t xml:space="preserve">    --fw-regular: 400;</w:t>
        <w:br/>
        <w:t xml:space="preserve">    --fw-medium: 500;</w:t>
        <w:br/>
        <w:t xml:space="preserve">    --fw-semibold: 600;</w:t>
        <w:br/>
        <w:t xml:space="preserve">    --fw-bold: 700;</w:t>
        <w:br/>
        <w:t xml:space="preserve">    --fw-extrabold: 800;</w:t>
        <w:br/>
        <w:t xml:space="preserve">    </w:t>
        <w:br/>
        <w:t xml:space="preserve">    /* ===== SPACING ===== */</w:t>
        <w:br/>
        <w:t xml:space="preserve">    --space-xs: 0.5rem;</w:t>
        <w:br/>
        <w:t xml:space="preserve">    --space-sm: 1rem;</w:t>
        <w:br/>
        <w:t xml:space="preserve">    --space-md: 1.5rem;</w:t>
        <w:br/>
        <w:t xml:space="preserve">    --space-lg: 2rem;</w:t>
      </w:r>
    </w:p>
    <w:p>
      <w:r>
        <w:t xml:space="preserve">    --space-xl: 3rem;</w:t>
        <w:br/>
        <w:t xml:space="preserve">    --space-2xl: 4rem;</w:t>
        <w:br/>
        <w:t xml:space="preserve">    --space-3xl: 6rem;</w:t>
        <w:br/>
        <w:t xml:space="preserve">    </w:t>
        <w:br/>
        <w:t xml:space="preserve">    /* ===== SIZING ===== */</w:t>
        <w:br/>
        <w:t xml:space="preserve">    --container-max: 1400px;</w:t>
        <w:br/>
        <w:t xml:space="preserve">    --container-padding: 2rem;</w:t>
        <w:br/>
        <w:t xml:space="preserve">    </w:t>
        <w:br/>
        <w:t xml:space="preserve">    /* ===== BORDERS ===== */</w:t>
        <w:br/>
        <w:t xml:space="preserve">    --radius-sm: 8px;</w:t>
        <w:br/>
        <w:t xml:space="preserve">    --radius-md: 12px;</w:t>
        <w:br/>
        <w:t xml:space="preserve">    --radius-lg: 16px;</w:t>
        <w:br/>
        <w:t xml:space="preserve">    --radius-xl: 24px;</w:t>
        <w:br/>
        <w:t xml:space="preserve">    --radius-full: 9999px;</w:t>
        <w:br/>
        <w:t xml:space="preserve">    </w:t>
        <w:br/>
        <w:t xml:space="preserve">    /* ===== SHADOWS ===== */</w:t>
        <w:br/>
        <w:t xml:space="preserve">    --shadow-sm: 0 2px 8px rgba(0, 0, 0, 0.1);</w:t>
        <w:br/>
        <w:t xml:space="preserve">    --shadow-md: 0 4px 16px rgba(0, 0, 0, 0.2);</w:t>
        <w:br/>
        <w:t xml:space="preserve">    --shadow-lg: 0 8px 32px rgba(0, 0, 0, 0.3);</w:t>
        <w:br/>
        <w:t xml:space="preserve">    --shadow-xl: 0 16px 48px rgba(0, 0, 0, 0.4);</w:t>
        <w:br/>
        <w:t xml:space="preserve">    </w:t>
        <w:br/>
        <w:t xml:space="preserve">    /* Glow Effects */</w:t>
        <w:br/>
        <w:t xml:space="preserve">    --glow-primary: 0 0 20px rgba(31, 79, 143, 0.5);</w:t>
        <w:br/>
        <w:t xml:space="preserve">    --glow-secondary: 0 0 20px rgba(216, 27, 96, 0.5);</w:t>
        <w:br/>
        <w:t xml:space="preserve">    --glow-cyan: 0 0 20px rgba(0, 179, 198, 0.5);</w:t>
        <w:br/>
        <w:t xml:space="preserve">    </w:t>
        <w:br/>
        <w:t xml:space="preserve">    /* ===== TRANSITIONS ===== */</w:t>
        <w:br/>
        <w:t xml:space="preserve">    --transition-fast: 150ms ease;</w:t>
        <w:br/>
        <w:t xml:space="preserve">    --transition-base: 250ms ease;</w:t>
        <w:br/>
        <w:t xml:space="preserve">    --transition-slow: 400ms ease;</w:t>
        <w:br/>
        <w:t xml:space="preserve">    --transition-bounce: 300ms cubic-bezier(0.68, -0.55, 0.265, 1.55);</w:t>
        <w:br/>
        <w:t xml:space="preserve">    </w:t>
        <w:br/>
        <w:t xml:space="preserve">    /* ===== Z-INDEX ===== */</w:t>
        <w:br/>
        <w:t xml:space="preserve">    --z-background: -1;</w:t>
        <w:br/>
        <w:t xml:space="preserve">    --z-base: 0;</w:t>
        <w:br/>
        <w:t xml:space="preserve">    --z-dropdown: 100;</w:t>
        <w:br/>
        <w:t xml:space="preserve">    --z-sticky: 200;</w:t>
        <w:br/>
        <w:t xml:space="preserve">    --z-modal: 500;</w:t>
        <w:br/>
        <w:t xml:space="preserve">    --z-toast: 600;</w:t>
        <w:br/>
        <w:t>}</w:t>
        <w:br/>
        <w:br/>
        <w:t>/* ===== BASE STYLES ===== */</w:t>
        <w:br/>
        <w:t>body {</w:t>
        <w:br/>
        <w:t xml:space="preserve">    background: var(--bg-primary);</w:t>
        <w:br/>
        <w:t xml:space="preserve">    color: var(--text-primary);</w:t>
        <w:br/>
        <w:t xml:space="preserve">    font-family: var(--font-primary);</w:t>
        <w:br/>
        <w:t xml:space="preserve">    font-size: var(--fs-base);</w:t>
        <w:br/>
        <w:t xml:space="preserve">    font-weight: var(--fw-regular);</w:t>
        <w:br/>
        <w:t xml:space="preserve">    position: relative;</w:t>
        <w:br/>
        <w:t xml:space="preserve">    min-height: 100vh;</w:t>
        <w:br/>
        <w:t>}</w:t>
        <w:br/>
        <w:br/>
        <w:t>/* Three.js Background Canvas */</w:t>
        <w:br/>
        <w:t>#bg-canvas {</w:t>
        <w:br/>
        <w:t xml:space="preserve">    position: fixed;</w:t>
        <w:br/>
        <w:t xml:space="preserve">    top: 0;</w:t>
        <w:br/>
        <w:t xml:space="preserve">    left: 0;</w:t>
        <w:br/>
        <w:t xml:space="preserve">    width: 100%;</w:t>
        <w:br/>
        <w:t xml:space="preserve">    height: 100%;</w:t>
        <w:br/>
        <w:t xml:space="preserve">    z-index: var(--z-background);</w:t>
        <w:br/>
        <w:t xml:space="preserve">    pointer-events: none;</w:t>
      </w:r>
    </w:p>
    <w:p>
      <w:r>
        <w:t>}</w:t>
        <w:br/>
        <w:br/>
        <w:t>/* App Container */</w:t>
        <w:br/>
        <w:t>.app-container {</w:t>
        <w:br/>
        <w:t xml:space="preserve">    position: relative;</w:t>
        <w:br/>
        <w:t xml:space="preserve">    z-index: var(--z-base);</w:t>
        <w:br/>
        <w:t>}</w:t>
        <w:br/>
        <w:br/>
        <w:t>/* ===== UTILITY CLASSES ===== */</w:t>
        <w:br/>
        <w:br/>
        <w:t>/* Text Utilities */</w:t>
        <w:br/>
        <w:t>.gradient-text {</w:t>
        <w:br/>
        <w:t xml:space="preserve">    background: var(--gradient-primary);</w:t>
        <w:br/>
        <w:t xml:space="preserve">    -webkit-background-clip: text;</w:t>
        <w:br/>
        <w:t xml:space="preserve">    -webkit-text-fill-color: transparent;</w:t>
        <w:br/>
        <w:t xml:space="preserve">    background-clip: text;</w:t>
        <w:br/>
        <w:t>}</w:t>
        <w:br/>
        <w:br/>
        <w:t>.text-primary { color: var(--text-primary); }</w:t>
        <w:br/>
        <w:t>.text-secondary { color: var(--text-secondary); }</w:t>
        <w:br/>
        <w:t>.text-tertiary { color: var(--text-tertiary); }</w:t>
        <w:br/>
        <w:br/>
        <w:t>/* Glass Effect */</w:t>
        <w:br/>
        <w:t>.glass-effect {</w:t>
        <w:br/>
        <w:t xml:space="preserve">    background: var(--glass-bg);</w:t>
        <w:br/>
        <w:t xml:space="preserve">    backdrop-filter: blur(10px);</w:t>
        <w:br/>
        <w:t xml:space="preserve">    -webkit-backdrop-filter: blur(10px);</w:t>
        <w:br/>
        <w:t xml:space="preserve">    border: 1px solid var(--glass-border);</w:t>
        <w:br/>
        <w:t xml:space="preserve">    box-shadow: var(--glass-shadow);</w:t>
        <w:br/>
        <w:t>}</w:t>
        <w:br/>
        <w:br/>
        <w:t>/* Gradient Backgrounds */</w:t>
        <w:br/>
        <w:t>.gradient-bg-1 { background: var(--gradient-primary); }</w:t>
        <w:br/>
        <w:t>.gradient-bg-2 { background: var(--gradient-secondary); }</w:t>
        <w:br/>
        <w:t>.gradient-bg-3 { background: var(--gradient-success); }</w:t>
        <w:br/>
        <w:t>.gradient-bg-4 { background: var(--gradient-accent); }</w:t>
        <w:br/>
        <w:t>.gradient-bg-5 { background: linear-gradient(135deg, #1b2a4a 0%, #5b86e5 100%); }</w:t>
        <w:br/>
        <w:t>.gradient-bg-6 { background: linear-gradient(135deg, #3a1c71 0%, #d76d77 100%); }</w:t>
        <w:br/>
        <w:br/>
        <w:t>/* Visibility */</w:t>
        <w:br/>
        <w:t>.hidden {</w:t>
        <w:br/>
        <w:t xml:space="preserve">    display: none !important;</w:t>
        <w:br/>
        <w:t>}</w:t>
        <w:br/>
        <w:br/>
        <w:t>.invisible {</w:t>
        <w:br/>
        <w:t xml:space="preserve">    visibility: hidden;</w:t>
        <w:br/>
        <w:t>}</w:t>
        <w:br/>
        <w:br/>
        <w:t>/* Animations */</w:t>
        <w:br/>
        <w:t>@keyframes fadeIn {</w:t>
        <w:br/>
        <w:t xml:space="preserve">    from { opacity: 0; }</w:t>
        <w:br/>
        <w:t xml:space="preserve">    to { opacity: 1; }</w:t>
        <w:br/>
        <w:t>}</w:t>
        <w:br/>
        <w:br/>
        <w:t>@keyframes fadeInUp {</w:t>
        <w:br/>
        <w:t xml:space="preserve">    from {</w:t>
        <w:br/>
        <w:t xml:space="preserve">        opacity: 0;</w:t>
        <w:br/>
        <w:t xml:space="preserve">        transform: translateY(20px);</w:t>
        <w:br/>
        <w:t xml:space="preserve">    }</w:t>
        <w:br/>
        <w:t xml:space="preserve">    to {</w:t>
        <w:br/>
        <w:t xml:space="preserve">        opacity: 1;</w:t>
      </w:r>
    </w:p>
    <w:p>
      <w:r>
        <w:t xml:space="preserve">        transform: translateY(0);</w:t>
        <w:br/>
        <w:t xml:space="preserve">    }</w:t>
        <w:br/>
        <w:t>}</w:t>
        <w:br/>
        <w:br/>
        <w:t>@keyframes fadeInDown {</w:t>
        <w:br/>
        <w:t xml:space="preserve">    from {</w:t>
        <w:br/>
        <w:t xml:space="preserve">        opacity: 0;</w:t>
        <w:br/>
        <w:t xml:space="preserve">        transform: translateY(-20px);</w:t>
        <w:br/>
        <w:t xml:space="preserve">    }</w:t>
        <w:br/>
        <w:t xml:space="preserve">    to {</w:t>
        <w:br/>
        <w:t xml:space="preserve">        opacity: 1;</w:t>
        <w:br/>
        <w:t xml:space="preserve">        transform: translateY(0);</w:t>
        <w:br/>
        <w:t xml:space="preserve">    }</w:t>
        <w:br/>
        <w:t>}</w:t>
        <w:br/>
        <w:br/>
        <w:t>@keyframes scaleIn {</w:t>
        <w:br/>
        <w:t xml:space="preserve">    from {</w:t>
        <w:br/>
        <w:t xml:space="preserve">        opacity: 0;</w:t>
        <w:br/>
        <w:t xml:space="preserve">        transform: scale(0.9);</w:t>
        <w:br/>
        <w:t xml:space="preserve">    }</w:t>
        <w:br/>
        <w:t xml:space="preserve">    to {</w:t>
        <w:br/>
        <w:t xml:space="preserve">        opacity: 1;</w:t>
        <w:br/>
        <w:t xml:space="preserve">        transform: scale(1);</w:t>
        <w:br/>
        <w:t xml:space="preserve">    }</w:t>
        <w:br/>
        <w:t>}</w:t>
        <w:br/>
        <w:br/>
        <w:t>@keyframes float {</w:t>
        <w:br/>
        <w:t xml:space="preserve">    0%, 100% { transform: translateY(0px); }</w:t>
        <w:br/>
        <w:t xml:space="preserve">    50% { transform: translateY(-20px); }</w:t>
        <w:br/>
        <w:t>}</w:t>
        <w:br/>
        <w:br/>
        <w:t>@keyframes pulse {</w:t>
        <w:br/>
        <w:t xml:space="preserve">    0%, 100% { opacity: 1; }</w:t>
        <w:br/>
        <w:t xml:space="preserve">    50% { opacity: 0.5; }</w:t>
        <w:br/>
        <w:t>}</w:t>
        <w:br/>
        <w:br/>
        <w:t>@keyframes shimmer {</w:t>
        <w:br/>
        <w:t xml:space="preserve">    0% { background-position: -1000px 0; }</w:t>
        <w:br/>
        <w:t xml:space="preserve">    100% { background-position: 1000px 0; }</w:t>
        <w:br/>
        <w:t>}</w:t>
        <w:br/>
        <w:br/>
        <w:t>/* Responsive Design */</w:t>
        <w:br/>
        <w:t>@media (max-width: 768px) {</w:t>
        <w:br/>
        <w:t xml:space="preserve">    :root {</w:t>
        <w:br/>
        <w:t xml:space="preserve">        --container-padding: 1rem;</w:t>
        <w:br/>
        <w:t xml:space="preserve">    }</w:t>
        <w:br/>
        <w:t>}</w:t>
        <w:br/>
      </w:r>
    </w:p>
    <w:p>
      <w:r>
        <w:br w:type="page"/>
      </w:r>
    </w:p>
    <w:p>
      <w:pPr>
        <w:pStyle w:val="Heading2"/>
      </w:pPr>
      <w:r>
        <w:t>Source Artifact: frontend\css\pages.css</w:t>
      </w:r>
    </w:p>
    <w:p>
      <w:r>
        <w:t>/* ==========================================</w:t>
        <w:br/>
        <w:t xml:space="preserve">   PAGES - Layout &amp; Section Styles</w:t>
        <w:br/>
        <w:t xml:space="preserve">   ========================================== */</w:t>
        <w:br/>
        <w:br/>
        <w:t>/* ===== HERO SECTION ===== */</w:t>
        <w:br/>
        <w:t>.hero-section {</w:t>
        <w:br/>
        <w:t xml:space="preserve">    min-height: 100vh;</w:t>
        <w:br/>
        <w:t xml:space="preserve">    display: grid;</w:t>
        <w:br/>
        <w:t xml:space="preserve">    grid-template-columns: 1fr 1fr;</w:t>
        <w:br/>
        <w:t xml:space="preserve">    gap: var(--space-3xl);</w:t>
        <w:br/>
        <w:t xml:space="preserve">    align-items: center;</w:t>
        <w:br/>
        <w:t xml:space="preserve">    padding: calc(80px + var(--space-3xl)) var(--container-padding) var(--space-3xl);</w:t>
        <w:br/>
        <w:t xml:space="preserve">    max-width: var(--container-max);</w:t>
        <w:br/>
        <w:t xml:space="preserve">    margin: 0 auto;</w:t>
        <w:br/>
        <w:t xml:space="preserve">    position: relative;</w:t>
        <w:br/>
        <w:t>}</w:t>
        <w:br/>
        <w:br/>
        <w:t>.hero-content {</w:t>
        <w:br/>
        <w:t xml:space="preserve">    animation: fadeInUp 0.8s ease;</w:t>
        <w:br/>
        <w:t>}</w:t>
        <w:br/>
        <w:br/>
        <w:t>.hero-badge {</w:t>
        <w:br/>
        <w:t xml:space="preserve">    display: inline-flex;</w:t>
        <w:br/>
        <w:t xml:space="preserve">    align-items: center;</w:t>
        <w:br/>
        <w:t xml:space="preserve">    gap: var(--space-xs);</w:t>
        <w:br/>
        <w:t xml:space="preserve">    padding: var(--space-xs) var(--space-md);</w:t>
        <w:br/>
        <w:t xml:space="preserve">    background: var(--glass-bg);</w:t>
        <w:br/>
        <w:t xml:space="preserve">    backdrop-filter: blur(10px);</w:t>
        <w:br/>
        <w:t xml:space="preserve">    border: 1px solid var(--glass-border);</w:t>
        <w:br/>
        <w:t xml:space="preserve">    border-radius: var(--radius-full);</w:t>
        <w:br/>
        <w:t xml:space="preserve">    font-size: var(--fs-sm);</w:t>
        <w:br/>
        <w:t xml:space="preserve">    color: var(--text-secondary);</w:t>
        <w:br/>
        <w:t xml:space="preserve">    margin-bottom: var(--space-lg);</w:t>
        <w:br/>
        <w:t xml:space="preserve">    animation: fadeInDown 0.8s ease 0.2s both;</w:t>
        <w:br/>
        <w:t>}</w:t>
        <w:br/>
        <w:br/>
        <w:t>.hero-title {</w:t>
        <w:br/>
        <w:t xml:space="preserve">    font-size: var(--fs-2xl);</w:t>
        <w:br/>
        <w:t xml:space="preserve">    font-weight: var(--fw-extrabold);</w:t>
        <w:br/>
        <w:t xml:space="preserve">    line-height: 1.1;</w:t>
        <w:br/>
        <w:t xml:space="preserve">    margin-bottom: var(--space-md);</w:t>
        <w:br/>
        <w:t xml:space="preserve">    letter-spacing: -0.02em;</w:t>
        <w:br/>
        <w:t xml:space="preserve">    animation: fadeInUp 0.8s ease 0.3s both;</w:t>
        <w:br/>
        <w:t>}</w:t>
        <w:br/>
        <w:br/>
        <w:t>.hero-description {</w:t>
        <w:br/>
        <w:t xml:space="preserve">    font-size: var(--fs-md);</w:t>
        <w:br/>
        <w:t xml:space="preserve">    color: var(--text-secondary);</w:t>
        <w:br/>
        <w:t xml:space="preserve">    line-height: 1.8;</w:t>
        <w:br/>
        <w:t xml:space="preserve">    margin-bottom: var(--space-xl);</w:t>
        <w:br/>
        <w:t xml:space="preserve">    max-width: 600px;</w:t>
        <w:br/>
        <w:t xml:space="preserve">    animation: fadeInUp 0.8s ease 0.4s both;</w:t>
        <w:br/>
        <w:t>}</w:t>
        <w:br/>
        <w:br/>
        <w:t>.hero-actions {</w:t>
        <w:br/>
        <w:t xml:space="preserve">    display: flex;</w:t>
        <w:br/>
        <w:t xml:space="preserve">    gap: var(--space-md);</w:t>
        <w:br/>
        <w:t xml:space="preserve">    margin-bottom: var(--space-2xl);</w:t>
        <w:br/>
        <w:t xml:space="preserve">    animation: fadeInUp 0.8s ease 0.5s both;</w:t>
        <w:br/>
        <w:t>}</w:t>
        <w:br/>
      </w:r>
    </w:p>
    <w:p>
      <w:r>
        <w:t>/* Stats Grid */</w:t>
        <w:br/>
        <w:t>.stats-grid {</w:t>
        <w:br/>
        <w:t xml:space="preserve">    display: grid;</w:t>
        <w:br/>
        <w:t xml:space="preserve">    grid-template-columns: repeat(3, 1fr);</w:t>
        <w:br/>
        <w:t xml:space="preserve">    gap: var(--space-lg);</w:t>
        <w:br/>
        <w:t xml:space="preserve">    animation: fadeInUp 0.8s ease 0.6s both;</w:t>
        <w:br/>
        <w:t>}</w:t>
        <w:br/>
        <w:br/>
        <w:t>.stat-item {</w:t>
        <w:br/>
        <w:t xml:space="preserve">    text-align: center;</w:t>
        <w:br/>
        <w:t xml:space="preserve">    padding: var(--space-md);</w:t>
        <w:br/>
        <w:t xml:space="preserve">    background: var(--glass-bg);</w:t>
        <w:br/>
        <w:t xml:space="preserve">    backdrop-filter: blur(10px);</w:t>
        <w:br/>
        <w:t xml:space="preserve">    border: 1px solid var(--glass-border);</w:t>
        <w:br/>
        <w:t xml:space="preserve">    border-radius: var(--radius-lg);</w:t>
        <w:br/>
        <w:t xml:space="preserve">    transition: all var(--transition-base);</w:t>
        <w:br/>
        <w:t>}</w:t>
        <w:br/>
        <w:br/>
        <w:t>.stat-item:hover {</w:t>
        <w:br/>
        <w:t xml:space="preserve">    transform: translateY(-4px);</w:t>
        <w:br/>
        <w:t xml:space="preserve">    border-color: var(--accent-primary);</w:t>
        <w:br/>
        <w:t>}</w:t>
        <w:br/>
        <w:br/>
        <w:t>.stat-value {</w:t>
        <w:br/>
        <w:t xml:space="preserve">    font-size: var(--fs-xl);</w:t>
        <w:br/>
        <w:t xml:space="preserve">    font-weight: var(--fw-extrabold);</w:t>
        <w:br/>
        <w:t xml:space="preserve">    background: var(--gradient-primary);</w:t>
        <w:br/>
        <w:t xml:space="preserve">    -webkit-background-clip: text;</w:t>
        <w:br/>
        <w:t xml:space="preserve">    -webkit-text-fill-color: transparent;</w:t>
        <w:br/>
        <w:t xml:space="preserve">    background-clip: text;</w:t>
        <w:br/>
        <w:t xml:space="preserve">    margin-bottom: var(--space-xs);</w:t>
        <w:br/>
        <w:t>}</w:t>
        <w:br/>
        <w:br/>
        <w:t>.stat-label {</w:t>
        <w:br/>
        <w:t xml:space="preserve">    font-size: var(--fs-sm);</w:t>
        <w:br/>
        <w:t xml:space="preserve">    color: var(--text-secondary);</w:t>
        <w:br/>
        <w:t>}</w:t>
        <w:br/>
        <w:br/>
        <w:t>/* Floating Cards */</w:t>
        <w:br/>
        <w:t>.floating-cards {</w:t>
        <w:br/>
        <w:t xml:space="preserve">    position: relative;</w:t>
        <w:br/>
        <w:t xml:space="preserve">    height: 100%;</w:t>
        <w:br/>
        <w:t xml:space="preserve">    min-height: 400px;</w:t>
        <w:br/>
        <w:t xml:space="preserve">    animation: fadeIn 1s ease 0.8s both;</w:t>
        <w:br/>
        <w:t>}</w:t>
        <w:br/>
        <w:br/>
        <w:t>.float-card {</w:t>
        <w:br/>
        <w:t xml:space="preserve">    position: absolute;</w:t>
        <w:br/>
        <w:t xml:space="preserve">    padding: var(--space-lg);</w:t>
        <w:br/>
        <w:t xml:space="preserve">    background: var(--glass-bg);</w:t>
        <w:br/>
        <w:t xml:space="preserve">    backdrop-filter: blur(10px);</w:t>
        <w:br/>
        <w:t xml:space="preserve">    border: 1px solid var(--glass-border);</w:t>
        <w:br/>
        <w:t xml:space="preserve">    border-radius: var(--radius-lg);</w:t>
        <w:br/>
        <w:t xml:space="preserve">    box-shadow: var(--shadow-lg);</w:t>
        <w:br/>
        <w:t xml:space="preserve">    display: flex;</w:t>
        <w:br/>
        <w:t xml:space="preserve">    align-items: center;</w:t>
        <w:br/>
        <w:t xml:space="preserve">    gap: var(--space-md);</w:t>
        <w:br/>
        <w:t xml:space="preserve">    animation: float 4s ease-in-out infinite;</w:t>
        <w:br/>
        <w:t>}</w:t>
        <w:br/>
        <w:br/>
        <w:t>.float-card.card-1 {</w:t>
      </w:r>
    </w:p>
    <w:p>
      <w:r>
        <w:t xml:space="preserve">    top: 10%;</w:t>
        <w:br/>
        <w:t xml:space="preserve">    right: 20%;</w:t>
        <w:br/>
        <w:t xml:space="preserve">    animation-delay: 0s;</w:t>
        <w:br/>
        <w:t>}</w:t>
        <w:br/>
        <w:br/>
        <w:t>.float-card.card-2 {</w:t>
        <w:br/>
        <w:t xml:space="preserve">    top: 40%;</w:t>
        <w:br/>
        <w:t xml:space="preserve">    right: 10%;</w:t>
        <w:br/>
        <w:t xml:space="preserve">    animation-delay: 1s;</w:t>
        <w:br/>
        <w:t>}</w:t>
        <w:br/>
        <w:br/>
        <w:t>.float-card.card-3 {</w:t>
        <w:br/>
        <w:t xml:space="preserve">    top: 70%;</w:t>
        <w:br/>
        <w:t xml:space="preserve">    right: 30%;</w:t>
        <w:br/>
        <w:t xml:space="preserve">    animation-delay: 2s;</w:t>
        <w:br/>
        <w:t>}</w:t>
        <w:br/>
        <w:br/>
        <w:t>.card-icon {</w:t>
        <w:br/>
        <w:t xml:space="preserve">    font-size: var(--fs-2xl);</w:t>
        <w:br/>
        <w:t xml:space="preserve">    width: 60px;</w:t>
        <w:br/>
        <w:t xml:space="preserve">    height: 60px;</w:t>
        <w:br/>
        <w:t xml:space="preserve">    background: var(--gradient-primary);</w:t>
        <w:br/>
        <w:t xml:space="preserve">    border-radius: var(--radius-md);</w:t>
        <w:br/>
        <w:t xml:space="preserve">    display: flex;</w:t>
        <w:br/>
        <w:t xml:space="preserve">    align-items: center;</w:t>
        <w:br/>
        <w:t xml:space="preserve">    justify-content: center;</w:t>
        <w:br/>
        <w:t>}</w:t>
        <w:br/>
        <w:br/>
        <w:t>.card-2 .card-icon {</w:t>
        <w:br/>
        <w:t xml:space="preserve">    background: var(--gradient-secondary);</w:t>
        <w:br/>
        <w:t>}</w:t>
        <w:br/>
        <w:br/>
        <w:t>.card-3 .card-icon {</w:t>
        <w:br/>
        <w:t xml:space="preserve">    background: var(--gradient-success);</w:t>
        <w:br/>
        <w:t>}</w:t>
        <w:br/>
        <w:br/>
        <w:t>.card-text {</w:t>
        <w:br/>
        <w:t xml:space="preserve">    font-weight: var(--fw-semibold);</w:t>
        <w:br/>
        <w:t xml:space="preserve">    white-space: nowrap;</w:t>
        <w:br/>
        <w:t>}</w:t>
        <w:br/>
        <w:br/>
        <w:t>/* ===== SECTIONS ===== */</w:t>
        <w:br/>
        <w:t>.section {</w:t>
        <w:br/>
        <w:t xml:space="preserve">    padding: var(--space-3xl) var(--container-padding);</w:t>
        <w:br/>
        <w:t xml:space="preserve">    max-width: var(--container-max);</w:t>
        <w:br/>
        <w:t xml:space="preserve">    margin: 0 auto;</w:t>
        <w:br/>
        <w:t>}</w:t>
        <w:br/>
        <w:br/>
        <w:t>.section-header {</w:t>
        <w:br/>
        <w:t xml:space="preserve">    text-align: center;</w:t>
        <w:br/>
        <w:t xml:space="preserve">    margin-bottom: var(--space-3xl);</w:t>
        <w:br/>
        <w:t>}</w:t>
        <w:br/>
        <w:br/>
        <w:t>.section-title {</w:t>
        <w:br/>
        <w:t xml:space="preserve">    font-size: var(--fs-2xl);</w:t>
        <w:br/>
        <w:t xml:space="preserve">    font-weight: var(--fw-extrabold);</w:t>
        <w:br/>
        <w:t xml:space="preserve">    margin-bottom: var(--space-md);</w:t>
        <w:br/>
        <w:t xml:space="preserve">    letter-spacing: -0.02em;</w:t>
        <w:br/>
        <w:t>}</w:t>
        <w:br/>
        <w:br/>
        <w:t>.section-subtitle {</w:t>
      </w:r>
    </w:p>
    <w:p>
      <w:r>
        <w:t xml:space="preserve">    font-size: var(--fs-md);</w:t>
        <w:br/>
        <w:t xml:space="preserve">    color: var(--text-secondary);</w:t>
        <w:br/>
        <w:t xml:space="preserve">    max-width: 700px;</w:t>
        <w:br/>
        <w:t xml:space="preserve">    margin: 0 auto;</w:t>
        <w:br/>
        <w:t>}</w:t>
        <w:br/>
        <w:br/>
        <w:t>/* Steps Container */</w:t>
        <w:br/>
        <w:t>.steps-container {</w:t>
        <w:br/>
        <w:t xml:space="preserve">    display: grid;</w:t>
        <w:br/>
        <w:t xml:space="preserve">    grid-template-columns: repeat(auto-fit, minmax(300px, 1fr));</w:t>
        <w:br/>
        <w:t xml:space="preserve">    gap: var(--space-lg);</w:t>
        <w:br/>
        <w:t>}</w:t>
        <w:br/>
        <w:br/>
        <w:t>/* Features Grid */</w:t>
        <w:br/>
        <w:t>.features-grid {</w:t>
        <w:br/>
        <w:t xml:space="preserve">    display: grid;</w:t>
        <w:br/>
        <w:t xml:space="preserve">    grid-template-columns: repeat(auto-fit, minmax(280px, 1fr));</w:t>
        <w:br/>
        <w:t xml:space="preserve">    gap: var(--space-lg);</w:t>
        <w:br/>
        <w:t>}</w:t>
        <w:br/>
        <w:br/>
        <w:t>/* ===== FOOTER ===== */</w:t>
        <w:br/>
        <w:t>.footer {</w:t>
        <w:br/>
        <w:t xml:space="preserve">    background: var(--bg-secondary);</w:t>
        <w:br/>
        <w:t xml:space="preserve">    border-top: 1px solid var(--glass-border);</w:t>
        <w:br/>
        <w:t xml:space="preserve">    padding: var(--space-3xl) var(--container-padding) var(--space-lg);</w:t>
        <w:br/>
        <w:t xml:space="preserve">    margin-top: var(--space-3xl);</w:t>
        <w:br/>
        <w:t xml:space="preserve">    position: relative;</w:t>
        <w:br/>
        <w:t>}</w:t>
        <w:br/>
        <w:br/>
        <w:t>.footer::before {</w:t>
        <w:br/>
        <w:t xml:space="preserve">    content: "";</w:t>
        <w:br/>
        <w:t xml:space="preserve">    position: absolute;</w:t>
        <w:br/>
        <w:t xml:space="preserve">    top: 0;</w:t>
        <w:br/>
        <w:t xml:space="preserve">    left: 10%;</w:t>
        <w:br/>
        <w:t xml:space="preserve">    right: 10%;</w:t>
        <w:br/>
        <w:t xml:space="preserve">    height: 1px;</w:t>
        <w:br/>
        <w:t xml:space="preserve">    background: linear-gradient(90deg, transparent, rgba(79, 172, 254, 0.5), transparent);</w:t>
        <w:br/>
        <w:t xml:space="preserve">    opacity: 0.8;</w:t>
        <w:br/>
        <w:t>}</w:t>
        <w:br/>
        <w:br/>
        <w:t>.footer-content {</w:t>
        <w:br/>
        <w:t xml:space="preserve">    max-width: var(--container-max);</w:t>
        <w:br/>
        <w:t xml:space="preserve">    margin: 0 auto;</w:t>
        <w:br/>
        <w:t xml:space="preserve">    display: grid;</w:t>
        <w:br/>
        <w:t xml:space="preserve">    grid-template-columns: 1.4fr 1.6fr 1.6fr 1.1fr;</w:t>
        <w:br/>
        <w:t xml:space="preserve">    gap: var(--space-2xl);</w:t>
        <w:br/>
        <w:t xml:space="preserve">    margin-bottom: var(--space-2xl);</w:t>
        <w:br/>
        <w:t>}</w:t>
        <w:br/>
        <w:br/>
        <w:t>.footer-brand h3 {</w:t>
        <w:br/>
        <w:t xml:space="preserve">    font-size: var(--fs-lg);</w:t>
        <w:br/>
        <w:t xml:space="preserve">    font-weight: var(--fw-bold);</w:t>
        <w:br/>
        <w:t xml:space="preserve">    margin-bottom: var(--space-sm);</w:t>
        <w:br/>
        <w:t xml:space="preserve">    background: var(--gradient-primary);</w:t>
        <w:br/>
        <w:t xml:space="preserve">    -webkit-background-clip: text;</w:t>
        <w:br/>
        <w:t xml:space="preserve">    -webkit-text-fill-color: transparent;</w:t>
        <w:br/>
        <w:t xml:space="preserve">    background-clip: text;</w:t>
        <w:br/>
        <w:t>}</w:t>
        <w:br/>
        <w:br/>
        <w:t>.footer-brand p {</w:t>
        <w:br/>
        <w:t xml:space="preserve">    color: var(--text-secondary);</w:t>
      </w:r>
    </w:p>
    <w:p>
      <w:r>
        <w:t>}</w:t>
        <w:br/>
        <w:br/>
        <w:t>.footer-tagline {</w:t>
        <w:br/>
        <w:t xml:space="preserve">    margin-top: var(--space-sm);</w:t>
        <w:br/>
        <w:t xml:space="preserve">    color: var(--text-tertiary);</w:t>
        <w:br/>
        <w:t xml:space="preserve">    font-size: var(--fs-sm);</w:t>
        <w:br/>
        <w:t xml:space="preserve">    line-height: 1.6;</w:t>
        <w:br/>
        <w:t>}</w:t>
        <w:br/>
        <w:br/>
        <w:t>.footer-badges {</w:t>
        <w:br/>
        <w:t xml:space="preserve">    display: flex;</w:t>
        <w:br/>
        <w:t xml:space="preserve">    gap: var(--space-sm);</w:t>
        <w:br/>
        <w:t xml:space="preserve">    flex-wrap: wrap;</w:t>
        <w:br/>
        <w:t xml:space="preserve">    margin-top: var(--space-md);</w:t>
        <w:br/>
        <w:t>}</w:t>
        <w:br/>
        <w:br/>
        <w:t>.footer-badge {</w:t>
        <w:br/>
        <w:t xml:space="preserve">    padding: 6px 10px;</w:t>
        <w:br/>
        <w:t xml:space="preserve">    border-radius: var(--radius-full);</w:t>
        <w:br/>
        <w:t xml:space="preserve">    background: rgba(255, 255, 255, 0.05);</w:t>
        <w:br/>
        <w:t xml:space="preserve">    border: 1px solid var(--glass-border);</w:t>
        <w:br/>
        <w:t xml:space="preserve">    font-size: var(--fs-xs);</w:t>
        <w:br/>
        <w:t xml:space="preserve">    color: var(--text-secondary);</w:t>
        <w:br/>
        <w:t>}</w:t>
        <w:br/>
        <w:br/>
        <w:t>.footer-links {</w:t>
        <w:br/>
        <w:t xml:space="preserve">    display: grid;</w:t>
        <w:br/>
        <w:t xml:space="preserve">    grid-template-columns: repeat(2, minmax(160px, 1fr));</w:t>
        <w:br/>
        <w:t xml:space="preserve">    gap: var(--space-xl);</w:t>
        <w:br/>
        <w:t xml:space="preserve">    align-items: start;</w:t>
        <w:br/>
        <w:t>}</w:t>
        <w:br/>
        <w:br/>
        <w:t>.footer-section h4 {</w:t>
        <w:br/>
        <w:t xml:space="preserve">    font-size: var(--fs-md);</w:t>
        <w:br/>
        <w:t xml:space="preserve">    font-weight: var(--fw-semibold);</w:t>
        <w:br/>
        <w:t xml:space="preserve">    margin-bottom: var(--space-md);</w:t>
        <w:br/>
        <w:t>}</w:t>
        <w:br/>
        <w:br/>
        <w:t>.footer-section a {</w:t>
        <w:br/>
        <w:t xml:space="preserve">    display: block;</w:t>
        <w:br/>
        <w:t xml:space="preserve">    color: var(--text-secondary);</w:t>
        <w:br/>
        <w:t xml:space="preserve">    margin-bottom: var(--space-sm);</w:t>
        <w:br/>
        <w:t xml:space="preserve">    transition: color var(--transition-base);</w:t>
        <w:br/>
        <w:t>}</w:t>
        <w:br/>
        <w:br/>
        <w:t>.footer-section a:hover {</w:t>
        <w:br/>
        <w:t xml:space="preserve">    color: var(--accent-primary);</w:t>
        <w:br/>
        <w:t>}</w:t>
        <w:br/>
        <w:br/>
        <w:t>.footer-team h4,</w:t>
        <w:br/>
        <w:t>.footer-guide h4 {</w:t>
        <w:br/>
        <w:t xml:space="preserve">    font-size: var(--fs-md);</w:t>
        <w:br/>
        <w:t xml:space="preserve">    font-weight: var(--fw-semibold);</w:t>
        <w:br/>
        <w:t xml:space="preserve">    margin-bottom: var(--space-md);</w:t>
        <w:br/>
        <w:t>}</w:t>
        <w:br/>
        <w:br/>
        <w:t>.footer-heading {</w:t>
        <w:br/>
        <w:t xml:space="preserve">    font-size: var(--fs-md);</w:t>
        <w:br/>
        <w:t xml:space="preserve">    font-weight: var(--fw-semibold);</w:t>
        <w:br/>
        <w:t xml:space="preserve">    margin-bottom: var(--space-md);</w:t>
        <w:br/>
        <w:t xml:space="preserve">    background: var(--gradient-primary);</w:t>
      </w:r>
    </w:p>
    <w:p>
      <w:r>
        <w:t xml:space="preserve">    -webkit-background-clip: text;</w:t>
        <w:br/>
        <w:t xml:space="preserve">    -webkit-text-fill-color: transparent;</w:t>
        <w:br/>
        <w:t xml:space="preserve">    background-clip: text;</w:t>
        <w:br/>
        <w:t>}</w:t>
        <w:br/>
        <w:br/>
        <w:t>.team-list {</w:t>
        <w:br/>
        <w:t xml:space="preserve">    list-style: none;</w:t>
        <w:br/>
        <w:t xml:space="preserve">    padding: 0;</w:t>
        <w:br/>
        <w:t xml:space="preserve">    margin: 0;</w:t>
        <w:br/>
        <w:t xml:space="preserve">    display: grid;</w:t>
        <w:br/>
        <w:t xml:space="preserve">    gap: 8px;</w:t>
        <w:br/>
        <w:t xml:space="preserve">    color: var(--text-secondary);</w:t>
        <w:br/>
        <w:t xml:space="preserve">    font-size: var(--fs-sm);</w:t>
        <w:br/>
        <w:t>}</w:t>
        <w:br/>
        <w:br/>
        <w:t>.guide-name {</w:t>
        <w:br/>
        <w:t xml:space="preserve">    font-weight: var(--fw-semibold);</w:t>
        <w:br/>
        <w:t>}</w:t>
        <w:br/>
        <w:br/>
        <w:t>.guide-title,</w:t>
        <w:br/>
        <w:t>.guide-dept {</w:t>
        <w:br/>
        <w:t xml:space="preserve">    color: var(--text-secondary);</w:t>
        <w:br/>
        <w:t xml:space="preserve">    font-size: var(--fs-sm);</w:t>
        <w:br/>
        <w:t xml:space="preserve">    margin-top: 6px;</w:t>
        <w:br/>
        <w:t>}</w:t>
        <w:br/>
        <w:br/>
        <w:t>.footer-bottom {</w:t>
        <w:br/>
        <w:t xml:space="preserve">    max-width: var(--container-max);</w:t>
        <w:br/>
        <w:t xml:space="preserve">    margin: 0 auto;</w:t>
        <w:br/>
        <w:t xml:space="preserve">    padding-top: var(--space-lg);</w:t>
        <w:br/>
        <w:t xml:space="preserve">    border-top: 1px solid var(--glass-border);</w:t>
        <w:br/>
        <w:t xml:space="preserve">    text-align: center;</w:t>
        <w:br/>
        <w:t xml:space="preserve">    color: var(--text-tertiary);</w:t>
        <w:br/>
        <w:t xml:space="preserve">    font-size: var(--fs-sm);</w:t>
        <w:br/>
        <w:t xml:space="preserve">    display: flex;</w:t>
        <w:br/>
        <w:t xml:space="preserve">    align-items: center;</w:t>
        <w:br/>
        <w:t xml:space="preserve">    justify-content: space-between;</w:t>
        <w:br/>
        <w:t xml:space="preserve">    gap: var(--space-md);</w:t>
        <w:br/>
        <w:t>}</w:t>
        <w:br/>
        <w:br/>
        <w:t>.footer-bottom-links {</w:t>
        <w:br/>
        <w:t xml:space="preserve">    display: flex;</w:t>
        <w:br/>
        <w:t xml:space="preserve">    align-items: center;</w:t>
        <w:br/>
        <w:t xml:space="preserve">    gap: var(--space-sm);</w:t>
        <w:br/>
        <w:t xml:space="preserve">    color: var(--text-secondary);</w:t>
        <w:br/>
        <w:t xml:space="preserve">    font-size: var(--fs-xs);</w:t>
        <w:br/>
        <w:t>}</w:t>
        <w:br/>
        <w:br/>
        <w:t>.dot-sep {</w:t>
        <w:br/>
        <w:t xml:space="preserve">    opacity: 0.5;</w:t>
        <w:br/>
        <w:t>}</w:t>
        <w:br/>
        <w:br/>
        <w:t>/* ===== RESPONSIVE ===== */</w:t>
        <w:br/>
        <w:t>@media (max-width: 1024px) {</w:t>
        <w:br/>
        <w:t xml:space="preserve">    .hero-section {</w:t>
        <w:br/>
        <w:t xml:space="preserve">        grid-template-columns: 1fr;</w:t>
        <w:br/>
        <w:t xml:space="preserve">        padding-top: calc(80px + var(--space-2xl));</w:t>
        <w:br/>
        <w:t xml:space="preserve">    }</w:t>
        <w:br/>
        <w:br/>
        <w:t xml:space="preserve">    .floating-cards {</w:t>
        <w:br/>
        <w:t xml:space="preserve">        display: none;</w:t>
      </w:r>
    </w:p>
    <w:p>
      <w:r>
        <w:t xml:space="preserve">    }</w:t>
        <w:br/>
        <w:br/>
        <w:t xml:space="preserve">    .footer-content {</w:t>
        <w:br/>
        <w:t xml:space="preserve">        grid-template-columns: 1fr 1fr;</w:t>
        <w:br/>
        <w:t xml:space="preserve">    }</w:t>
        <w:br/>
        <w:t>}</w:t>
        <w:br/>
        <w:br/>
        <w:t>@media (max-width: 768px) {</w:t>
        <w:br/>
        <w:t xml:space="preserve">    .hero-actions {</w:t>
        <w:br/>
        <w:t xml:space="preserve">        flex-direction: column;</w:t>
        <w:br/>
        <w:t xml:space="preserve">    }</w:t>
        <w:br/>
        <w:br/>
        <w:t xml:space="preserve">    .stats-grid {</w:t>
        <w:br/>
        <w:t xml:space="preserve">        grid-template-columns: 1fr;</w:t>
        <w:br/>
        <w:t xml:space="preserve">    }</w:t>
        <w:br/>
        <w:br/>
        <w:t xml:space="preserve">    .steps-container,</w:t>
        <w:br/>
        <w:t xml:space="preserve">    .features-grid {</w:t>
        <w:br/>
        <w:t xml:space="preserve">        grid-template-columns: 1fr;</w:t>
        <w:br/>
        <w:t xml:space="preserve">    }</w:t>
        <w:br/>
        <w:br/>
        <w:t xml:space="preserve">    .footer-content {</w:t>
        <w:br/>
        <w:t xml:space="preserve">        grid-template-columns: 1fr;</w:t>
        <w:br/>
        <w:t xml:space="preserve">        gap: var(--space-xl);</w:t>
        <w:br/>
        <w:t xml:space="preserve">    }</w:t>
        <w:br/>
        <w:br/>
        <w:t xml:space="preserve">    .footer-links {</w:t>
        <w:br/>
        <w:t xml:space="preserve">        grid-template-columns: 1fr 1fr;</w:t>
        <w:br/>
        <w:t xml:space="preserve">    }</w:t>
        <w:br/>
        <w:br/>
        <w:t xml:space="preserve">    .footer-bottom {</w:t>
        <w:br/>
        <w:t xml:space="preserve">        flex-direction: column;</w:t>
        <w:br/>
        <w:t xml:space="preserve">        text-align: center;</w:t>
        <w:br/>
        <w:t xml:space="preserve">    }</w:t>
        <w:br/>
        <w:t>}</w:t>
        <w:br/>
      </w:r>
    </w:p>
    <w:p>
      <w:r>
        <w:br w:type="page"/>
      </w:r>
    </w:p>
    <w:p>
      <w:pPr>
        <w:pStyle w:val="Heading2"/>
      </w:pPr>
      <w:r>
        <w:t>Source Artifact: frontend\css\reset.css</w:t>
      </w:r>
    </w:p>
    <w:p>
      <w:r>
        <w:t>/* ==========================================</w:t>
        <w:br/>
        <w:t xml:space="preserve">   CSS Reset - Modern Baseline</w:t>
        <w:br/>
        <w:t xml:space="preserve">   ========================================== */</w:t>
        <w:br/>
        <w:br/>
        <w:t>*, *::before, *::after {</w:t>
        <w:br/>
        <w:t xml:space="preserve">    box-sizing: border-box;</w:t>
        <w:br/>
        <w:t xml:space="preserve">    margin: 0;</w:t>
        <w:br/>
        <w:t xml:space="preserve">    padding: 0;</w:t>
        <w:br/>
        <w:t>}</w:t>
        <w:br/>
        <w:br/>
        <w:t>html {</w:t>
        <w:br/>
        <w:t xml:space="preserve">    font-size: 16px;</w:t>
        <w:br/>
        <w:t xml:space="preserve">    -webkit-font-smoothing: antialiased;</w:t>
        <w:br/>
        <w:t xml:space="preserve">    -moz-osx-font-smoothing: grayscale;</w:t>
        <w:br/>
        <w:t xml:space="preserve">    scroll-behavior: smooth;</w:t>
        <w:br/>
        <w:t>}</w:t>
        <w:br/>
        <w:br/>
        <w:t>body {</w:t>
        <w:br/>
        <w:t xml:space="preserve">    line-height: 1.6;</w:t>
        <w:br/>
        <w:t xml:space="preserve">    overflow-x: hidden;</w:t>
        <w:br/>
        <w:t>}</w:t>
        <w:br/>
        <w:br/>
        <w:t>img, picture, video, canvas, svg {</w:t>
        <w:br/>
        <w:t xml:space="preserve">    display: block;</w:t>
        <w:br/>
        <w:t xml:space="preserve">    max-width: 100%;</w:t>
        <w:br/>
        <w:t>}</w:t>
        <w:br/>
        <w:br/>
        <w:t>input, button, textarea, select {</w:t>
        <w:br/>
        <w:t xml:space="preserve">    font: inherit;</w:t>
        <w:br/>
        <w:t xml:space="preserve">    border: none;</w:t>
        <w:br/>
        <w:t xml:space="preserve">    outline: none;</w:t>
        <w:br/>
        <w:t>}</w:t>
        <w:br/>
        <w:br/>
        <w:t>button {</w:t>
        <w:br/>
        <w:t xml:space="preserve">    cursor: pointer;</w:t>
        <w:br/>
        <w:t xml:space="preserve">    background: none;</w:t>
        <w:br/>
        <w:t>}</w:t>
        <w:br/>
        <w:br/>
        <w:t>a {</w:t>
        <w:br/>
        <w:t xml:space="preserve">    text-decoration: none;</w:t>
        <w:br/>
        <w:t xml:space="preserve">    color: inherit;</w:t>
        <w:br/>
        <w:t>}</w:t>
        <w:br/>
        <w:br/>
        <w:t>ul, ol {</w:t>
        <w:br/>
        <w:t xml:space="preserve">    list-style: none;</w:t>
        <w:br/>
        <w:t>}</w:t>
        <w:br/>
        <w:br/>
        <w:t>h1, h2, h3, h4, h5, h6 {</w:t>
        <w:br/>
        <w:t xml:space="preserve">    font-weight: inherit;</w:t>
        <w:br/>
        <w:t xml:space="preserve">    line-height: 1.2;</w:t>
        <w:br/>
        <w:t>}</w:t>
        <w:br/>
        <w:br/>
        <w:t>/* Remove default focus outline, we'll add custom ones */</w:t>
        <w:br/>
        <w:t>:focus {</w:t>
        <w:br/>
        <w:t xml:space="preserve">    outline: none;</w:t>
        <w:br/>
        <w:t>}</w:t>
        <w:br/>
        <w:br/>
        <w:t>:focus-visible {</w:t>
        <w:br/>
        <w:t xml:space="preserve">    outline: 2px solid var(--accent-primary);</w:t>
        <w:br/>
        <w:t xml:space="preserve">    outline-offset: 2px;</w:t>
        <w:br/>
        <w:t>}</w:t>
      </w:r>
    </w:p>
    <w:p/>
    <w:p>
      <w:r>
        <w:br w:type="page"/>
      </w:r>
    </w:p>
    <w:p>
      <w:pPr>
        <w:pStyle w:val="Heading2"/>
      </w:pPr>
      <w:r>
        <w:t>Source Artifact: frontend\js\animations.js</w:t>
      </w:r>
    </w:p>
    <w:p>
      <w:r>
        <w:t>/**</w:t>
        <w:br/>
        <w:t xml:space="preserve"> * Animation Utilities</w:t>
        <w:br/>
        <w:t xml:space="preserve"> * Scroll animations, intersection observers, etc.</w:t>
        <w:br/>
        <w:t xml:space="preserve"> */</w:t>
        <w:br/>
        <w:br/>
        <w:t>(function () {</w:t>
        <w:br/>
        <w:t xml:space="preserve">    // Intersection Observer for scroll animations</w:t>
        <w:br/>
        <w:t xml:space="preserve">    const observerOptions = {</w:t>
        <w:br/>
        <w:t xml:space="preserve">        threshold: 0.1,</w:t>
        <w:br/>
        <w:t xml:space="preserve">        rootMargin: '0px 0px -100px 0px'</w:t>
        <w:br/>
        <w:t xml:space="preserve">    };</w:t>
        <w:br/>
        <w:br/>
        <w:t xml:space="preserve">    const observer = new IntersectionObserver((entries) =&gt; {</w:t>
        <w:br/>
        <w:t xml:space="preserve">        entries.forEach(entry =&gt; {</w:t>
        <w:br/>
        <w:t xml:space="preserve">            if (entry.isIntersecting) {</w:t>
        <w:br/>
        <w:t xml:space="preserve">                entry.target.style.animation = 'fadeInUp 0.8s ease forwards';</w:t>
        <w:br/>
        <w:t xml:space="preserve">                observer.unobserve(entry.target);</w:t>
        <w:br/>
        <w:t xml:space="preserve">            }</w:t>
        <w:br/>
        <w:t xml:space="preserve">        });</w:t>
        <w:br/>
        <w:t xml:space="preserve">    }, observerOptions);</w:t>
        <w:br/>
        <w:br/>
        <w:t xml:space="preserve">    // Observe all step cards and feature cards</w:t>
        <w:br/>
        <w:t xml:space="preserve">    document.addEventListener('DOMContentLoaded', () =&gt; {</w:t>
        <w:br/>
        <w:t xml:space="preserve">        const animatedElements = document.querySelectorAll(</w:t>
        <w:br/>
        <w:t xml:space="preserve">            '.step-card, .feature-card'</w:t>
        <w:br/>
        <w:t xml:space="preserve">        );</w:t>
        <w:br/>
        <w:br/>
        <w:t xml:space="preserve">        animatedElements.forEach((el, index) =&gt; {</w:t>
        <w:br/>
        <w:t xml:space="preserve">            el.style.opacity = '0';</w:t>
        <w:br/>
        <w:t xml:space="preserve">            el.style.animationDelay = `${index * 0.1}s`;</w:t>
        <w:br/>
        <w:t xml:space="preserve">            observer.observe(el);</w:t>
        <w:br/>
        <w:t xml:space="preserve">        });</w:t>
        <w:br/>
        <w:t xml:space="preserve">    });</w:t>
        <w:br/>
        <w:br/>
        <w:t xml:space="preserve">    // Smooth scroll for navigation links</w:t>
        <w:br/>
        <w:t xml:space="preserve">    document.querySelectorAll('a[href^="#"]').forEach(anchor =&gt; {</w:t>
        <w:br/>
        <w:t xml:space="preserve">        anchor.addEventListener('click', function (e) {</w:t>
        <w:br/>
        <w:t xml:space="preserve">            e.preventDefault();</w:t>
        <w:br/>
        <w:t xml:space="preserve">            const target = document.querySelector(this.getAttribute('href'));</w:t>
        <w:br/>
        <w:br/>
        <w:t xml:space="preserve">            if (target) {</w:t>
        <w:br/>
        <w:t xml:space="preserve">                target.scrollIntoView({</w:t>
        <w:br/>
        <w:t xml:space="preserve">                    behavior: 'smooth',</w:t>
        <w:br/>
        <w:t xml:space="preserve">                    block: 'start'</w:t>
        <w:br/>
        <w:t xml:space="preserve">                });</w:t>
        <w:br/>
        <w:br/>
        <w:t xml:space="preserve">                // Update active nav link</w:t>
        <w:br/>
        <w:t xml:space="preserve">                document.querySelectorAll('.nav-link').forEach(link =&gt; {</w:t>
        <w:br/>
        <w:t xml:space="preserve">                    link.classList.remove('active');</w:t>
        <w:br/>
        <w:t xml:space="preserve">                });</w:t>
        <w:br/>
        <w:t xml:space="preserve">                this.classList.add('active');</w:t>
        <w:br/>
        <w:t xml:space="preserve">            }</w:t>
        <w:br/>
        <w:t xml:space="preserve">        });</w:t>
        <w:br/>
        <w:t xml:space="preserve">    });</w:t>
        <w:br/>
        <w:br/>
        <w:t xml:space="preserve">    // Update active nav link on scroll</w:t>
        <w:br/>
        <w:t xml:space="preserve">    window.addEventListener('scroll', () =&gt; {</w:t>
        <w:br/>
        <w:t xml:space="preserve">        const sections = document.querySelectorAll('section[id]');</w:t>
        <w:br/>
        <w:t xml:space="preserve">        const scrollY = window.pageYOffset;</w:t>
        <w:br/>
        <w:br/>
        <w:t xml:space="preserve">        sections.forEach(section =&gt; {</w:t>
      </w:r>
    </w:p>
    <w:p>
      <w:r>
        <w:t xml:space="preserve">            const sectionHeight = section.offsetHeight;</w:t>
        <w:br/>
        <w:t xml:space="preserve">            const sectionTop = section.offsetTop - 100;</w:t>
        <w:br/>
        <w:t xml:space="preserve">            const sectionId = section.getAttribute('id');</w:t>
        <w:br/>
        <w:br/>
        <w:t xml:space="preserve">            if (scrollY &gt; sectionTop &amp;&amp; scrollY &lt;= sectionTop + sectionHeight) {</w:t>
        <w:br/>
        <w:t xml:space="preserve">                document.querySelectorAll('.nav-link').forEach(link =&gt; {</w:t>
        <w:br/>
        <w:t xml:space="preserve">                    link.classList.remove('active');</w:t>
        <w:br/>
        <w:t xml:space="preserve">                    if (link.getAttribute('href') === `#${sectionId}`) {</w:t>
        <w:br/>
        <w:t xml:space="preserve">                        link.classList.add('active');</w:t>
        <w:br/>
        <w:t xml:space="preserve">                    }</w:t>
        <w:br/>
        <w:t xml:space="preserve">                });</w:t>
        <w:br/>
        <w:t xml:space="preserve">            }</w:t>
        <w:br/>
        <w:t xml:space="preserve">        });</w:t>
        <w:br/>
        <w:t xml:space="preserve">    });</w:t>
        <w:br/>
        <w:br/>
        <w:t xml:space="preserve">    // Add hover effect to stats</w:t>
        <w:br/>
        <w:t xml:space="preserve">    document.addEventListener('DOMContentLoaded', () =&gt; {</w:t>
        <w:br/>
        <w:t xml:space="preserve">        const statItems = document.querySelectorAll('.stat-item');</w:t>
        <w:br/>
        <w:br/>
        <w:t xml:space="preserve">        statItems.forEach(item =&gt; {</w:t>
        <w:br/>
        <w:t xml:space="preserve">            item.addEventListener('mouseenter', function () {</w:t>
        <w:br/>
        <w:t xml:space="preserve">                const value = this.querySelector('.stat-value');</w:t>
        <w:br/>
        <w:t xml:space="preserve">                value.style.transform = 'scale(1.1)';</w:t>
        <w:br/>
        <w:t xml:space="preserve">                value.style.transition = 'transform 0.3s cubic-bezier(0.68, -0.55, 0.265, 1.55)';</w:t>
        <w:br/>
        <w:t xml:space="preserve">            });</w:t>
        <w:br/>
        <w:br/>
        <w:t xml:space="preserve">            item.addEventListener('mouseleave', function () {</w:t>
        <w:br/>
        <w:t xml:space="preserve">                const value = this.querySelector('.stat-value');</w:t>
        <w:br/>
        <w:t xml:space="preserve">                value.style.transform = 'scale(1)';</w:t>
        <w:br/>
        <w:t xml:space="preserve">            });</w:t>
        <w:br/>
        <w:t xml:space="preserve">        });</w:t>
        <w:br/>
        <w:t xml:space="preserve">    });</w:t>
        <w:br/>
        <w:br/>
        <w:t xml:space="preserve">    // Parallax effect for floating cards</w:t>
        <w:br/>
        <w:t xml:space="preserve">    window.addEventListener('scroll', () =&gt; {</w:t>
        <w:br/>
        <w:t xml:space="preserve">        const scrolled = window.pageYOffset;</w:t>
        <w:br/>
        <w:t xml:space="preserve">        const floatingCards = document.querySelectorAll('.float-card');</w:t>
        <w:br/>
        <w:br/>
        <w:t xml:space="preserve">        floatingCards.forEach((card, index) =&gt; {</w:t>
        <w:br/>
        <w:t xml:space="preserve">            const speed = 0.5 + (index * 0.1);</w:t>
        <w:br/>
        <w:t xml:space="preserve">            card.style.transform = `translateY(${scrolled * speed}px)`;</w:t>
        <w:br/>
        <w:t xml:space="preserve">        });</w:t>
        <w:br/>
        <w:t xml:space="preserve">    });</w:t>
        <w:br/>
        <w:br/>
        <w:t xml:space="preserve">    // Add loading state animation</w:t>
        <w:br/>
        <w:t xml:space="preserve">    window.addEventListener('load', () =&gt; {</w:t>
        <w:br/>
        <w:t xml:space="preserve">        document.body.classList.add('loaded');</w:t>
        <w:br/>
        <w:t xml:space="preserve">    });</w:t>
        <w:br/>
        <w:t>})();</w:t>
        <w:br/>
      </w:r>
    </w:p>
    <w:p>
      <w:r>
        <w:br w:type="page"/>
      </w:r>
    </w:p>
    <w:p>
      <w:pPr>
        <w:pStyle w:val="Heading2"/>
      </w:pPr>
      <w:r>
        <w:t>Source Artifact: frontend\js\app.js</w:t>
      </w:r>
    </w:p>
    <w:p>
      <w:r>
        <w:t>﻿/**</w:t>
        <w:br/>
        <w:t xml:space="preserve"> * Main Application Logic</w:t>
        <w:br/>
        <w:t xml:space="preserve"> * Upload handling, API integration, modal controls</w:t>
        <w:br/>
        <w:t xml:space="preserve"> */</w:t>
        <w:br/>
        <w:br/>
        <w:t>const API_BASE_URL = 'http://localhost:19440/api/v1';</w:t>
        <w:br/>
        <w:br/>
        <w:t>// Modal Controls</w:t>
        <w:br/>
        <w:t>const modal = document.getElementById('assessment-modal');</w:t>
        <w:br/>
        <w:t>const uploadArea = document.getElementById('upload-area');</w:t>
        <w:br/>
        <w:t>const fileInput = document.getElementById('file-input');</w:t>
        <w:br/>
        <w:t>const closeModalBtn = document.getElementById('close-modal');</w:t>
        <w:br/>
        <w:t>const uploadResumeBtn = document.getElementById('upload-resume-btn');</w:t>
        <w:br/>
        <w:t>const startAssessmentBtn = document.getElementById('start-assessment-btn');</w:t>
        <w:br/>
        <w:t>const uploadProgress = document.getElementById('upload-progress');</w:t>
        <w:br/>
        <w:t>const progressFill = document.getElementById('progress-fill');</w:t>
        <w:br/>
        <w:t>const progressText = document.getElementById('progress-text');</w:t>
        <w:br/>
        <w:br/>
        <w:t>function setModalWide(isWide) {</w:t>
        <w:br/>
        <w:t xml:space="preserve">    const modalContent = document.querySelector('.modal-content');</w:t>
        <w:br/>
        <w:t xml:space="preserve">    if (!modalContent) return;</w:t>
        <w:br/>
        <w:t xml:space="preserve">    modalContent.classList.toggle('modal-wide', isWide);</w:t>
        <w:br/>
        <w:t>}</w:t>
        <w:br/>
        <w:br/>
        <w:t>// Open modal</w:t>
        <w:br/>
        <w:t>function openModal() {</w:t>
        <w:br/>
        <w:t xml:space="preserve">    modal.classList.add('active');</w:t>
        <w:br/>
        <w:t xml:space="preserve">    document.body.style.overflow = 'hidden';</w:t>
        <w:br/>
        <w:t xml:space="preserve">    setModalWide(false);</w:t>
        <w:br/>
        <w:t>}</w:t>
        <w:br/>
        <w:br/>
        <w:t>// Close modal</w:t>
        <w:br/>
        <w:t>function closeModal() {</w:t>
        <w:br/>
        <w:t xml:space="preserve">    modal.classList.remove('active');</w:t>
        <w:br/>
        <w:t xml:space="preserve">    document.body.style.overflow = '';</w:t>
        <w:br/>
        <w:t xml:space="preserve">    resetUploadArea();</w:t>
        <w:br/>
        <w:t xml:space="preserve">    setModalWide(false);</w:t>
        <w:br/>
        <w:t>}</w:t>
        <w:br/>
        <w:br/>
        <w:t>// Reset upload area</w:t>
        <w:br/>
        <w:t>function resetUploadArea() {</w:t>
        <w:br/>
        <w:t xml:space="preserve">    uploadArea.classList.remove('hidden');</w:t>
        <w:br/>
        <w:t xml:space="preserve">    uploadProgress.classList.add('hidden');</w:t>
        <w:br/>
        <w:t xml:space="preserve">    progressFill.style.width = '0%';</w:t>
        <w:br/>
        <w:t xml:space="preserve">    progressText.textContent = 'Uploading...';</w:t>
        <w:br/>
        <w:t>}</w:t>
        <w:br/>
        <w:br/>
        <w:t>// Event listeners for modal</w:t>
        <w:br/>
        <w:t>uploadResumeBtn?.addEventListener('click', openModal);</w:t>
        <w:br/>
        <w:t>startAssessmentBtn?.addEventListener('click', openModal);</w:t>
        <w:br/>
        <w:t>closeModalBtn?.addEventListener('click', closeModal);</w:t>
        <w:br/>
        <w:br/>
        <w:t>modal?.addEventListener('click', (e) =&gt; {</w:t>
        <w:br/>
        <w:t xml:space="preserve">    if (e.target === modal || e.target.classList.contains('modal-backdrop')) {</w:t>
        <w:br/>
        <w:t xml:space="preserve">        closeModal();</w:t>
        <w:br/>
        <w:t xml:space="preserve">    }</w:t>
        <w:br/>
        <w:t>});</w:t>
        <w:br/>
        <w:br/>
        <w:t>// Upload area click</w:t>
        <w:br/>
        <w:t>uploadArea?.addEventListener('click', () =&gt; {</w:t>
        <w:br/>
        <w:t xml:space="preserve">    fileInput.click();</w:t>
      </w:r>
    </w:p>
    <w:p>
      <w:r>
        <w:t>});</w:t>
        <w:br/>
        <w:br/>
        <w:t>// Drag and drop</w:t>
        <w:br/>
        <w:t>uploadArea?.addEventListener('dragover', (e) =&gt; {</w:t>
        <w:br/>
        <w:t xml:space="preserve">    e.preventDefault();</w:t>
        <w:br/>
        <w:t xml:space="preserve">    uploadArea.classList.add('dragover');</w:t>
        <w:br/>
        <w:t>});</w:t>
        <w:br/>
        <w:br/>
        <w:t>uploadArea?.addEventListener('dragleave', () =&gt; {</w:t>
        <w:br/>
        <w:t xml:space="preserve">    uploadArea.classList.remove('dragover');</w:t>
        <w:br/>
        <w:t>});</w:t>
        <w:br/>
        <w:br/>
        <w:t>uploadArea?.addEventListener('drop', (e) =&gt; {</w:t>
        <w:br/>
        <w:t xml:space="preserve">    e.preventDefault();</w:t>
        <w:br/>
        <w:t xml:space="preserve">    uploadArea.classList.remove('dragover');</w:t>
        <w:br/>
        <w:br/>
        <w:t xml:space="preserve">    const files = e.dataTransfer.files;</w:t>
        <w:br/>
        <w:t xml:space="preserve">    if (files.length &gt; 0) {</w:t>
        <w:br/>
        <w:t xml:space="preserve">        handleFileUpload(files[0]);</w:t>
        <w:br/>
        <w:t xml:space="preserve">    }</w:t>
        <w:br/>
        <w:t>});</w:t>
        <w:br/>
        <w:br/>
        <w:t>// File input change</w:t>
        <w:br/>
        <w:t>fileInput?.addEventListener('change', (e) =&gt; {</w:t>
        <w:br/>
        <w:t xml:space="preserve">    const files = e.target.files;</w:t>
        <w:br/>
        <w:t xml:space="preserve">    if (files.length &gt; 0) {</w:t>
        <w:br/>
        <w:t xml:space="preserve">        handleFileUpload(files[0]);</w:t>
        <w:br/>
        <w:t xml:space="preserve">    }</w:t>
        <w:br/>
        <w:t>});</w:t>
        <w:br/>
        <w:br/>
        <w:t>// Handle file upload</w:t>
        <w:br/>
        <w:t>async function handleFileUpload(file) {</w:t>
        <w:br/>
        <w:t xml:space="preserve">    // Validate file</w:t>
        <w:br/>
        <w:t xml:space="preserve">    const allowedTypes = [</w:t>
        <w:br/>
        <w:t xml:space="preserve">        'application/pdf',</w:t>
        <w:br/>
        <w:t xml:space="preserve">        'application/vnd.openxmlformats-officedocument.wordprocessingml.document'</w:t>
        <w:br/>
        <w:t xml:space="preserve">    ];</w:t>
        <w:br/>
        <w:t xml:space="preserve">    const maxSize = 10 * 1024 * 1024; // 10MB</w:t>
        <w:br/>
        <w:br/>
        <w:t xml:space="preserve">    if (!allowedTypes.includes(file.type)) {</w:t>
        <w:br/>
        <w:t xml:space="preserve">        showError('Invalid file type. Please upload PDF or DOCX.');</w:t>
        <w:br/>
        <w:t xml:space="preserve">        return;</w:t>
        <w:br/>
        <w:t xml:space="preserve">    }</w:t>
        <w:br/>
        <w:br/>
        <w:t xml:space="preserve">    if (file.size &gt; maxSize) {</w:t>
        <w:br/>
        <w:t xml:space="preserve">        const sizeMB = (file.size / (1024 * 1024)).toFixed(2);</w:t>
        <w:br/>
        <w:t xml:space="preserve">        showError(`File too large (${sizeMB}MB). Maximum size is 10MB.`);</w:t>
        <w:br/>
        <w:t xml:space="preserve">        return;</w:t>
        <w:br/>
        <w:t xml:space="preserve">    }</w:t>
        <w:br/>
        <w:br/>
        <w:t xml:space="preserve">    // Show progress</w:t>
        <w:br/>
        <w:t xml:space="preserve">    uploadArea.classList.add('hidden');</w:t>
        <w:br/>
        <w:t xml:space="preserve">    uploadProgress.classList.remove('hidden');</w:t>
        <w:br/>
        <w:br/>
        <w:t xml:space="preserve">    try {</w:t>
        <w:br/>
        <w:t xml:space="preserve">        // Create form data</w:t>
        <w:br/>
        <w:t xml:space="preserve">        const formData = new FormData();</w:t>
        <w:br/>
        <w:t xml:space="preserve">        formData.append('file', file);</w:t>
        <w:br/>
        <w:br/>
        <w:t xml:space="preserve">        // Simulate initial progress</w:t>
        <w:br/>
        <w:t xml:space="preserve">        progressFill.style.width = '10%';</w:t>
      </w:r>
    </w:p>
    <w:p>
      <w:r>
        <w:t xml:space="preserve">        progressText.textContent = 'Uploading... 10%';</w:t>
        <w:br/>
        <w:br/>
        <w:t xml:space="preserve">        // Upload file with progress simulation</w:t>
        <w:br/>
        <w:t xml:space="preserve">        const uploadPromise = fetch(`${API_BASE_URL}/upload-resume`, {</w:t>
        <w:br/>
        <w:t xml:space="preserve">            method: 'POST',</w:t>
        <w:br/>
        <w:t xml:space="preserve">            body: formData</w:t>
        <w:br/>
        <w:t xml:space="preserve">        });</w:t>
        <w:br/>
        <w:br/>
        <w:t xml:space="preserve">        // Simulate progress while uploading</w:t>
        <w:br/>
        <w:t xml:space="preserve">        const progressInterval = setInterval(() =&gt; {</w:t>
        <w:br/>
        <w:t xml:space="preserve">            const currentWidth = parseFloat(progressFill.style.width) || 10;</w:t>
        <w:br/>
        <w:t xml:space="preserve">            if (currentWidth &lt; 90) {</w:t>
        <w:br/>
        <w:t xml:space="preserve">                const newWidth = currentWidth + Math.random() * 15;</w:t>
        <w:br/>
        <w:t xml:space="preserve">                progressFill.style.width = `${Math.min(newWidth, 90)}%`;</w:t>
        <w:br/>
        <w:t xml:space="preserve">                progressText.textContent = `Uploading... ${Math.round(Math.min(newWidth, 90))}%`;</w:t>
        <w:br/>
        <w:t xml:space="preserve">            }</w:t>
        <w:br/>
        <w:t xml:space="preserve">        }, 200);</w:t>
        <w:br/>
        <w:br/>
        <w:t xml:space="preserve">        const response = await uploadPromise;</w:t>
        <w:br/>
        <w:t xml:space="preserve">        clearInterval(progressInterval);</w:t>
        <w:br/>
        <w:br/>
        <w:t xml:space="preserve">        if (!response.ok) {</w:t>
        <w:br/>
        <w:t xml:space="preserve">            const errorData = await response.json().catch(() =&gt; ({ detail: 'Upload failed' }));</w:t>
        <w:br/>
        <w:t xml:space="preserve">            throw new Error(errorData.detail || 'Upload failed');</w:t>
        <w:br/>
        <w:t xml:space="preserve">        }</w:t>
        <w:br/>
        <w:br/>
        <w:t xml:space="preserve">        const data = await response.json();</w:t>
        <w:br/>
        <w:br/>
        <w:t xml:space="preserve">        // Complete progress</w:t>
        <w:br/>
        <w:t xml:space="preserve">        progressFill.style.width = '100%';</w:t>
        <w:br/>
        <w:t xml:space="preserve">        progressText.textContent = 'Upload complete!';</w:t>
        <w:br/>
        <w:t xml:space="preserve">        progressText.style.color = 'var(--accent-cyan)';</w:t>
        <w:br/>
        <w:br/>
        <w:t xml:space="preserve">        // Wait a moment then process</w:t>
        <w:br/>
        <w:t xml:space="preserve">        setTimeout(() =&gt; {</w:t>
        <w:br/>
        <w:t xml:space="preserve">            handleUploadSuccess(data);</w:t>
        <w:br/>
        <w:t xml:space="preserve">        }, 1000);</w:t>
        <w:br/>
        <w:br/>
        <w:t xml:space="preserve">    } catch (error) {</w:t>
        <w:br/>
        <w:t xml:space="preserve">        console.error('Upload error:', error);</w:t>
        <w:br/>
        <w:t xml:space="preserve">        showError(error.message || 'Upload failed. Please try again.');</w:t>
        <w:br/>
        <w:t xml:space="preserve">        resetUploadArea();</w:t>
        <w:br/>
        <w:t xml:space="preserve">    }</w:t>
        <w:br/>
        <w:t>}</w:t>
        <w:br/>
        <w:br/>
        <w:t>// Simulate upload progress</w:t>
        <w:br/>
        <w:t>function simulateProgress() {</w:t>
        <w:br/>
        <w:t xml:space="preserve">    let progress = 0;</w:t>
        <w:br/>
        <w:t xml:space="preserve">    const interval = setInterval(() =&gt; {</w:t>
        <w:br/>
        <w:t xml:space="preserve">        progress += Math.random() * 15;</w:t>
        <w:br/>
        <w:t xml:space="preserve">        if (progress &gt;= 90) {</w:t>
        <w:br/>
        <w:t xml:space="preserve">            clearInterval(interval);</w:t>
        <w:br/>
        <w:t xml:space="preserve">            progress = 90;</w:t>
        <w:br/>
        <w:t xml:space="preserve">        }</w:t>
        <w:br/>
        <w:t xml:space="preserve">        progressFill.style.width = `${progress}%`;</w:t>
        <w:br/>
        <w:t xml:space="preserve">        progressText.textContent = `Uploading... ${Math.round(progress)}%`;</w:t>
        <w:br/>
        <w:t xml:space="preserve">    }, 200);</w:t>
        <w:br/>
        <w:t>}</w:t>
        <w:br/>
        <w:br/>
        <w:t>// Handle upload success</w:t>
        <w:br/>
        <w:t>function handleUploadSuccess(data) {</w:t>
      </w:r>
    </w:p>
    <w:p>
      <w:r>
        <w:t xml:space="preserve">    console.log('Upload successful:', data);</w:t>
        <w:br/>
        <w:br/>
        <w:t xml:space="preserve">    // Store session ID</w:t>
        <w:br/>
        <w:t xml:space="preserve">    if (data.session_id) {</w:t>
        <w:br/>
        <w:t xml:space="preserve">        localStorage.setItem('session_id', data.session_id);</w:t>
        <w:br/>
        <w:t xml:space="preserve">    }</w:t>
        <w:br/>
        <w:t xml:space="preserve">    // Store uploaded filename for later API calls</w:t>
        <w:br/>
        <w:t xml:space="preserve">    if (data.file_info &amp;&amp; data.file_info.filename) {</w:t>
        <w:br/>
        <w:t xml:space="preserve">        localStorage.setItem('uploaded_filename', data.file_info.filename);</w:t>
        <w:br/>
        <w:t xml:space="preserve">    }</w:t>
        <w:br/>
        <w:br/>
        <w:t xml:space="preserve">    // Show detailed success info</w:t>
        <w:br/>
        <w:t xml:space="preserve">    if (data.file_info) {</w:t>
        <w:br/>
        <w:t xml:space="preserve">        const { original_filename, size_mb, file_type } = data.file_info;</w:t>
        <w:br/>
        <w:t xml:space="preserve">        progressText.textContent = `✓ ${original_filename} (${size_mb}MB ${file_type}) uploaded</w:t>
        <w:br/>
        <w:t>successfully!`;</w:t>
        <w:br/>
        <w:t xml:space="preserve">    } else {</w:t>
        <w:br/>
        <w:t xml:space="preserve">        progressText.textContent = data.message || 'Resume uploaded successfully!';</w:t>
        <w:br/>
        <w:t xml:space="preserve">    }</w:t>
        <w:br/>
        <w:br/>
        <w:t xml:space="preserve">    progressText.style.color = 'var(--accent-cyan)';</w:t>
        <w:br/>
        <w:br/>
        <w:t xml:space="preserve">    // Show success notification</w:t>
        <w:br/>
        <w:t xml:space="preserve">    showSuccess(data.message || 'Resume uploaded successfully!');</w:t>
        <w:br/>
        <w:br/>
        <w:t xml:space="preserve">    // Trigger Analysis (CHUNK 2.3)</w:t>
        <w:br/>
        <w:t xml:space="preserve">    if (data.file_info &amp;&amp; data.file_info.filename) {</w:t>
        <w:br/>
        <w:t xml:space="preserve">        setTimeout(() =&gt; {</w:t>
        <w:br/>
        <w:t xml:space="preserve">            analyzeResume(data.file_info.filename);</w:t>
        <w:br/>
        <w:t xml:space="preserve">        }, 1000);</w:t>
        <w:br/>
        <w:t xml:space="preserve">    } else {</w:t>
        <w:br/>
        <w:t xml:space="preserve">        console.error("No filename returned from upload");</w:t>
        <w:br/>
        <w:t xml:space="preserve">        showError("Upload succeeded but filename is missing.");</w:t>
        <w:br/>
        <w:t xml:space="preserve">    }</w:t>
        <w:br/>
        <w:t>}</w:t>
        <w:br/>
        <w:br/>
        <w:t>// Show success message</w:t>
        <w:br/>
        <w:t>function showSuccess(message) {</w:t>
        <w:br/>
        <w:t xml:space="preserve">    const toast = document.createElement('div');</w:t>
        <w:br/>
        <w:t xml:space="preserve">    toast.className = 'toast success';</w:t>
        <w:br/>
        <w:t xml:space="preserve">    toast.textContent = message;</w:t>
        <w:br/>
        <w:t xml:space="preserve">    toast.style.cssText = `</w:t>
        <w:br/>
        <w:t xml:space="preserve">        position: fixed;</w:t>
        <w:br/>
        <w:t xml:space="preserve">        top: 20px;</w:t>
        <w:br/>
        <w:t xml:space="preserve">        right: 20px;</w:t>
        <w:br/>
        <w:t xml:space="preserve">        background: linear-gradient(135deg, #4facfe 0%, #00f2fe 100%);</w:t>
        <w:br/>
        <w:t xml:space="preserve">        color: white;</w:t>
        <w:br/>
        <w:t xml:space="preserve">        padding: 1rem 1.5rem;</w:t>
        <w:br/>
        <w:t xml:space="preserve">        border-radius: 12px;</w:t>
        <w:br/>
        <w:t xml:space="preserve">        box-shadow: 0 8px 32px rgba(0, 242, 254, 0.4);</w:t>
        <w:br/>
        <w:t xml:space="preserve">        z-index: 1000;</w:t>
        <w:br/>
        <w:t xml:space="preserve">        animation: fadeInDown 0.3s ease;</w:t>
        <w:br/>
        <w:t xml:space="preserve">        max-width: 400px;</w:t>
        <w:br/>
        <w:t xml:space="preserve">    `;</w:t>
        <w:br/>
        <w:br/>
        <w:t xml:space="preserve">    document.body.appendChild(toast);</w:t>
        <w:br/>
        <w:br/>
        <w:t xml:space="preserve">    setTimeout(() =&gt; {</w:t>
        <w:br/>
        <w:t xml:space="preserve">        toast.style.animation = 'fadeInUp 0.3s ease reverse';</w:t>
        <w:br/>
        <w:t xml:space="preserve">        setTimeout(() =&gt; {</w:t>
        <w:br/>
        <w:t xml:space="preserve">            document.body.removeChild(toast);</w:t>
        <w:br/>
        <w:t xml:space="preserve">        }, 300);</w:t>
      </w:r>
    </w:p>
    <w:p>
      <w:r>
        <w:t xml:space="preserve">    }, 4000);</w:t>
        <w:br/>
        <w:t>}</w:t>
        <w:br/>
        <w:br/>
        <w:t>// Show error message</w:t>
        <w:br/>
        <w:t>function showError(message) {</w:t>
        <w:br/>
        <w:t xml:space="preserve">    // Create toast notification</w:t>
        <w:br/>
        <w:t xml:space="preserve">    const toast = document.createElement('div');</w:t>
        <w:br/>
        <w:t xml:space="preserve">    toast.className = 'toast error';</w:t>
        <w:br/>
        <w:t xml:space="preserve">    toast.textContent = message;</w:t>
        <w:br/>
        <w:t xml:space="preserve">    toast.style.cssText = `</w:t>
        <w:br/>
        <w:t xml:space="preserve">        position: fixed;</w:t>
        <w:br/>
        <w:t xml:space="preserve">        top: 20px;</w:t>
        <w:br/>
        <w:t xml:space="preserve">        right: 20px;</w:t>
        <w:br/>
        <w:t xml:space="preserve">        background: linear-gradient(135deg, #f093fb 0%, #f5576c 100%);</w:t>
        <w:br/>
        <w:t xml:space="preserve">        color: white;</w:t>
        <w:br/>
        <w:t xml:space="preserve">        padding: 1rem 1.5rem;</w:t>
        <w:br/>
        <w:t xml:space="preserve">        border-radius: 12px;</w:t>
        <w:br/>
        <w:t xml:space="preserve">        box-shadow: 0 8px 32px rgba(0, 0, 0, 0.3);</w:t>
        <w:br/>
        <w:t xml:space="preserve">        z-index: 1000;</w:t>
        <w:br/>
        <w:t xml:space="preserve">        animation: fadeInDown 0.3s ease;</w:t>
        <w:br/>
        <w:t xml:space="preserve">    `;</w:t>
        <w:br/>
        <w:br/>
        <w:t xml:space="preserve">    document.body.appendChild(toast);</w:t>
        <w:br/>
        <w:br/>
        <w:t xml:space="preserve">    setTimeout(() =&gt; {</w:t>
        <w:br/>
        <w:t xml:space="preserve">        toast.style.animation = 'fadeInUp 0.3s ease reverse';</w:t>
        <w:br/>
        <w:t xml:space="preserve">        setTimeout(() =&gt; {</w:t>
        <w:br/>
        <w:t xml:space="preserve">            document.body.removeChild(toast);</w:t>
        <w:br/>
        <w:t xml:space="preserve">        }, 300);</w:t>
        <w:br/>
        <w:t xml:space="preserve">    }, 3000);</w:t>
        <w:br/>
        <w:t>}</w:t>
        <w:br/>
        <w:br/>
        <w:t>// Health check with retry logic</w:t>
        <w:br/>
        <w:t>let connectionAttempts = 0;</w:t>
        <w:br/>
        <w:t>const MAX_CONNECTION_ATTEMPTS = 3;</w:t>
        <w:br/>
        <w:br/>
        <w:t>async function checkApiHealth() {</w:t>
        <w:br/>
        <w:t xml:space="preserve">    try {</w:t>
        <w:br/>
        <w:t xml:space="preserve">        const response = await fetch(`${API_BASE_URL}/health`, {</w:t>
        <w:br/>
        <w:t xml:space="preserve">            method: 'GET',</w:t>
        <w:br/>
        <w:t xml:space="preserve">            headers: {</w:t>
        <w:br/>
        <w:t xml:space="preserve">                'Accept': 'application/json',</w:t>
        <w:br/>
        <w:t xml:space="preserve">            }</w:t>
        <w:br/>
        <w:t xml:space="preserve">        });</w:t>
        <w:br/>
        <w:br/>
        <w:t xml:space="preserve">        if (response.ok) {</w:t>
        <w:br/>
        <w:t xml:space="preserve">            const data = await response.json();</w:t>
        <w:br/>
        <w:t xml:space="preserve">            console.log('✅ API is healthy:', data);</w:t>
        <w:br/>
        <w:t xml:space="preserve">            showConnectionStatus(true, data);</w:t>
        <w:br/>
        <w:t xml:space="preserve">            connectionAttempts = 0;</w:t>
        <w:br/>
        <w:t xml:space="preserve">            return true;</w:t>
        <w:br/>
        <w:t xml:space="preserve">        } else {</w:t>
        <w:br/>
        <w:t xml:space="preserve">            throw new Error(`HTTP ${response.status}`);</w:t>
        <w:br/>
        <w:t xml:space="preserve">        }</w:t>
        <w:br/>
        <w:t xml:space="preserve">    } catch (error) {</w:t>
        <w:br/>
        <w:t xml:space="preserve">        console.warn('⚠️ API connection failed:', error);</w:t>
        <w:br/>
        <w:t xml:space="preserve">        connectionAttempts++;</w:t>
        <w:br/>
        <w:br/>
        <w:t xml:space="preserve">        if (connectionAttempts &lt; MAX_CONNECTION_ATTEMPTS) {</w:t>
        <w:br/>
        <w:t xml:space="preserve">            console.log(`Retrying... (${connectionAttempts}/${MAX_CONNECTION_ATTEMPTS})`);</w:t>
        <w:br/>
        <w:t xml:space="preserve">            setTimeout(checkApiHealth, 2000);</w:t>
      </w:r>
    </w:p>
    <w:p>
      <w:r>
        <w:t xml:space="preserve">        } else {</w:t>
        <w:br/>
        <w:t xml:space="preserve">            showConnectionStatus(false, error);</w:t>
        <w:br/>
        <w:t xml:space="preserve">        }</w:t>
        <w:br/>
        <w:t xml:space="preserve">        return false;</w:t>
        <w:br/>
        <w:t xml:space="preserve">    }</w:t>
        <w:br/>
        <w:t>}</w:t>
        <w:br/>
        <w:br/>
        <w:t>// Show connection status</w:t>
        <w:br/>
        <w:t>function showConnectionStatus(connected, data) {</w:t>
        <w:br/>
        <w:t xml:space="preserve">    return;</w:t>
        <w:br/>
        <w:t xml:space="preserve">    // Remove any existing status badge</w:t>
        <w:br/>
        <w:t xml:space="preserve">    const existingBadge = document.querySelector('.connection-badge');</w:t>
        <w:br/>
        <w:t xml:space="preserve">    if (existingBadge) {</w:t>
        <w:br/>
        <w:t xml:space="preserve">        existingBadge.remove();</w:t>
        <w:br/>
        <w:t xml:space="preserve">    }</w:t>
        <w:br/>
        <w:br/>
        <w:t xml:space="preserve">    // Create status badge</w:t>
        <w:br/>
        <w:t xml:space="preserve">    const badge = document.createElement('div');</w:t>
        <w:br/>
        <w:t xml:space="preserve">    badge.className = 'connection-badge';</w:t>
        <w:br/>
        <w:t xml:space="preserve">    badge.style.cssText = `</w:t>
        <w:br/>
        <w:t xml:space="preserve">        position: fixed;</w:t>
        <w:br/>
        <w:t xml:space="preserve">        top: 80px;</w:t>
        <w:br/>
        <w:t xml:space="preserve">        right: 20px;</w:t>
        <w:br/>
        <w:t xml:space="preserve">        padding: 10px 20px;</w:t>
        <w:br/>
        <w:t xml:space="preserve">        border-radius: 30px;</w:t>
        <w:br/>
        <w:t xml:space="preserve">        font-size: 0.85rem;</w:t>
        <w:br/>
        <w:t xml:space="preserve">        font-weight: 600;</w:t>
        <w:br/>
        <w:t xml:space="preserve">        z-index: 999;</w:t>
        <w:br/>
        <w:t xml:space="preserve">        display: flex;</w:t>
        <w:br/>
        <w:t xml:space="preserve">        align-items: center;</w:t>
        <w:br/>
        <w:t xml:space="preserve">        gap: 8px;</w:t>
        <w:br/>
        <w:t xml:space="preserve">        animation: fadeInDown 0.5s ease;</w:t>
        <w:br/>
        <w:t xml:space="preserve">        cursor: pointer;</w:t>
        <w:br/>
        <w:t xml:space="preserve">        transition: transform 0.2s;</w:t>
        <w:br/>
        <w:t xml:space="preserve">    `;</w:t>
        <w:br/>
        <w:br/>
        <w:t xml:space="preserve">    if (connected) {</w:t>
        <w:br/>
        <w:t xml:space="preserve">        badge.style.background = 'linear-gradient(135deg, #4facfe 0%, #00f2fe 100%)';</w:t>
        <w:br/>
        <w:t xml:space="preserve">        badge.style.color = 'white';</w:t>
        <w:br/>
        <w:t xml:space="preserve">        badge.style.boxShadow = '0 4px 15px rgba(0, 242, 254, 0.4)';</w:t>
        <w:br/>
        <w:t xml:space="preserve">        badge.innerHTML = `</w:t>
        <w:br/>
        <w:t xml:space="preserve">            &lt;span style="width: 8px; height: 8px; background: white; border-radius: 50%; animation:</w:t>
        <w:br/>
        <w:t>pulse 2s infinite;"&gt;&lt;/span&gt;</w:t>
        <w:br/>
        <w:t xml:space="preserve">            Backend Connected</w:t>
        <w:br/>
        <w:t xml:space="preserve">        `;</w:t>
        <w:br/>
        <w:t xml:space="preserve">        badge.title = `Version: ${data.version}\nStatus: ${data.status}`;</w:t>
        <w:br/>
        <w:t xml:space="preserve">    } else {</w:t>
        <w:br/>
        <w:t xml:space="preserve">        badge.style.background = 'linear-gradient(135deg, #f093fb 0%, #f5576c 100%)';</w:t>
        <w:br/>
        <w:t xml:space="preserve">        badge.style.color = 'white';</w:t>
        <w:br/>
        <w:t xml:space="preserve">        badge.style.boxShadow = '0 4px 15px rgba(245, 87, 108, 0.4)';</w:t>
        <w:br/>
        <w:t xml:space="preserve">        badge.innerHTML = `</w:t>
        <w:br/>
        <w:t xml:space="preserve">            &lt;span style="width: 8px; height: 8px; background: white; border-radius: 50%;"&gt;&lt;/span&gt;</w:t>
        <w:br/>
        <w:t xml:space="preserve">            Backend Disconnected</w:t>
        <w:br/>
        <w:t xml:space="preserve">        `;</w:t>
        <w:br/>
        <w:t xml:space="preserve">        badge.title = 'Backend connection failed. Click to retry.';</w:t>
        <w:br/>
        <w:t xml:space="preserve">    }</w:t>
        <w:br/>
        <w:br/>
        <w:t xml:space="preserve">    // Click to retry if disconnected</w:t>
        <w:br/>
        <w:t xml:space="preserve">    badge.addEventListener('click', () =&gt; {</w:t>
        <w:br/>
        <w:t xml:space="preserve">        if (!connected) {</w:t>
        <w:br/>
        <w:t xml:space="preserve">            connectionAttempts = 0;</w:t>
        <w:br/>
        <w:t xml:space="preserve">            checkApiHealth();</w:t>
      </w:r>
    </w:p>
    <w:p>
      <w:r>
        <w:t xml:space="preserve">        } else {</w:t>
        <w:br/>
        <w:t xml:space="preserve">            // Open connection test page</w:t>
        <w:br/>
        <w:t xml:space="preserve">            window.open('/test-connection.html', '_blank');</w:t>
        <w:br/>
        <w:t xml:space="preserve">        }</w:t>
        <w:br/>
        <w:t xml:space="preserve">    });</w:t>
        <w:br/>
        <w:br/>
        <w:t xml:space="preserve">    badge.addEventListener('mouseenter', () =&gt; {</w:t>
        <w:br/>
        <w:t xml:space="preserve">        badge.style.transform = 'translateY(-2px)';</w:t>
        <w:br/>
        <w:t xml:space="preserve">    });</w:t>
        <w:br/>
        <w:br/>
        <w:t xml:space="preserve">    badge.addEventListener('mouseleave', () =&gt; {</w:t>
        <w:br/>
        <w:t xml:space="preserve">        badge.style.transform = 'translateY(0)';</w:t>
        <w:br/>
        <w:t xml:space="preserve">    });</w:t>
        <w:br/>
        <w:br/>
        <w:t xml:space="preserve">    document.body.appendChild(badge);</w:t>
        <w:br/>
        <w:t>}</w:t>
        <w:br/>
        <w:br/>
        <w:t>// Test connection periodically</w:t>
        <w:br/>
        <w:t>function startConnectionMonitoring() {</w:t>
        <w:br/>
        <w:t xml:space="preserve">    return;</w:t>
        <w:br/>
        <w:t>}</w:t>
        <w:br/>
        <w:br/>
        <w:t>// Initialize</w:t>
        <w:br/>
        <w:t>document.addEventListener('DOMContentLoaded', () =&gt; {</w:t>
        <w:br/>
        <w:t xml:space="preserve">    startConnectionMonitoring();</w:t>
        <w:br/>
        <w:t>});</w:t>
        <w:br/>
        <w:br/>
        <w:t>// Add keyboard shortcuts</w:t>
        <w:br/>
        <w:t>document.addEventListener('keydown', (e) =&gt; {</w:t>
        <w:br/>
        <w:t xml:space="preserve">    // Escape to close modal</w:t>
        <w:br/>
        <w:t xml:space="preserve">    if (e.key === 'Escape' &amp;&amp; modal.classList.contains('active')) {</w:t>
        <w:br/>
        <w:t xml:space="preserve">        closeModal();</w:t>
        <w:br/>
        <w:t xml:space="preserve">    }</w:t>
        <w:br/>
        <w:br/>
        <w:t xml:space="preserve">    // Ctrl/Cmd + K to test connection</w:t>
        <w:br/>
        <w:t xml:space="preserve">    if ((e.ctrlKey || e.metaKey) &amp;&amp; e.key === 'k') {</w:t>
        <w:br/>
        <w:t xml:space="preserve">        e.preventDefault();</w:t>
        <w:br/>
        <w:t xml:space="preserve">        window.open('/test-connection.html', '_blank');</w:t>
        <w:br/>
        <w:t xml:space="preserve">    }</w:t>
        <w:br/>
        <w:t>});</w:t>
        <w:br/>
        <w:br/>
        <w:t>// ==========================================</w:t>
        <w:br/>
        <w:t>// CHUNK 3.2: Quiz Logic (Enhanced)</w:t>
        <w:br/>
        <w:t>// ==========================================</w:t>
        <w:br/>
        <w:br/>
        <w:t>function escapeHtml(str) {</w:t>
        <w:br/>
        <w:t xml:space="preserve">    if (!str) return '';</w:t>
        <w:br/>
        <w:t xml:space="preserve">    return String(str).replace(/&amp;/g, '&amp;amp;').replace(/&lt;/g, '&amp;lt;').replace(/&gt;/g,</w:t>
        <w:br/>
        <w:t>'&amp;gt;').replace(/"/g, '&amp;quot;');</w:t>
        <w:br/>
        <w:t>}</w:t>
        <w:br/>
        <w:br/>
        <w:t>let quizState = {</w:t>
        <w:br/>
        <w:t xml:space="preserve">    currentQuestion: 0,</w:t>
        <w:br/>
        <w:t xml:space="preserve">    answers: {},</w:t>
        <w:br/>
        <w:t xml:space="preserve">    quizData: null,</w:t>
        <w:br/>
        <w:t xml:space="preserve">    timer: null,</w:t>
        <w:br/>
        <w:t xml:space="preserve">    timeLeft: 0,</w:t>
        <w:br/>
        <w:t xml:space="preserve">    evaluationResult: null</w:t>
        <w:br/>
        <w:t>};</w:t>
        <w:br/>
        <w:br/>
        <w:t>async function startQuiz(filename) {</w:t>
        <w:br/>
        <w:t xml:space="preserve">    if (!filename) { showError('Session lost. Please upload resume again.'); return; }</w:t>
      </w:r>
    </w:p>
    <w:p>
      <w:r>
        <w:t xml:space="preserve">    setModalWide(true);</w:t>
        <w:br/>
        <w:t xml:space="preserve">    const mc = document.querySelector('.modal-content');</w:t>
        <w:br/>
        <w:t xml:space="preserve">    mc.innerHTML = `&lt;div class="loader-container"&gt;</w:t>
        <w:br/>
        <w:t xml:space="preserve">        &lt;div class="pulse-loader"&gt;&amp;#x26A1;&lt;/div&gt;</w:t>
        <w:br/>
        <w:t xml:space="preserve">        &lt;h2&gt;Generating Your Interview Questions...&lt;/h2&gt;</w:t>
        <w:br/>
        <w:t xml:space="preserve">        &lt;p style="color:var(--text-secondary);margin-top:10px;"&gt;Gemini is crafting questions from</w:t>
        <w:br/>
        <w:t>your actual work experience &amp;amp; projects.&lt;/p&gt;</w:t>
        <w:br/>
        <w:t xml:space="preserve">    &lt;/div&gt;`;</w:t>
        <w:br/>
        <w:br/>
        <w:t xml:space="preserve">    try {</w:t>
        <w:br/>
        <w:t xml:space="preserve">        const body = { filename };</w:t>
        <w:br/>
        <w:t xml:space="preserve">        if (window._forceRegenQuiz) { body.force_regenerate = true; window._forceRegenQuiz = false;</w:t>
        <w:br/>
        <w:t>}</w:t>
        <w:br/>
        <w:br/>
        <w:t xml:space="preserve">        const response = await fetch(`${API_BASE_URL}/generate-quiz`, {</w:t>
        <w:br/>
        <w:t xml:space="preserve">            method: 'POST',</w:t>
        <w:br/>
        <w:t xml:space="preserve">            headers: { 'Content-Type': 'application/json' },</w:t>
        <w:br/>
        <w:t xml:space="preserve">            body: JSON.stringify(body)</w:t>
        <w:br/>
        <w:t xml:space="preserve">        });</w:t>
        <w:br/>
        <w:t xml:space="preserve">        if (!response.ok) {</w:t>
        <w:br/>
        <w:t xml:space="preserve">            const err = await response.json().catch(() =&gt; ({ detail: 'Quiz generation failed' }));</w:t>
        <w:br/>
        <w:t xml:space="preserve">            throw new Error(err.detail || 'Quiz generation failed');</w:t>
        <w:br/>
        <w:t xml:space="preserve">        }</w:t>
        <w:br/>
        <w:t xml:space="preserve">        const data = await response.json();</w:t>
        <w:br/>
        <w:br/>
        <w:t xml:space="preserve">        quizState.quizData = data.quiz;</w:t>
        <w:br/>
        <w:t xml:space="preserve">        quizState.currentQuestion = 0;</w:t>
        <w:br/>
        <w:t xml:space="preserve">        quizState.answers = {};</w:t>
        <w:br/>
        <w:t xml:space="preserve">        quizState.evaluationResult = null;</w:t>
        <w:br/>
        <w:t xml:space="preserve">        quizState.timeLeft = (data.quiz.estimated_time_minutes || 45) * 60;</w:t>
        <w:br/>
        <w:t xml:space="preserve">        startTimer();</w:t>
        <w:br/>
        <w:t xml:space="preserve">        renderQuestion();</w:t>
        <w:br/>
        <w:t xml:space="preserve">    } catch (error) {</w:t>
        <w:br/>
        <w:t xml:space="preserve">        console.error('Quiz Error:', error);</w:t>
        <w:br/>
        <w:t xml:space="preserve">        showError('Failed to generate quiz: ' + error.message);</w:t>
        <w:br/>
        <w:t xml:space="preserve">        closeModal();</w:t>
        <w:br/>
        <w:t xml:space="preserve">    }</w:t>
        <w:br/>
        <w:t>}</w:t>
        <w:br/>
        <w:br/>
        <w:t>function startTimer() {</w:t>
        <w:br/>
        <w:t xml:space="preserve">    if (quizState.timer) clearInterval(quizState.timer);</w:t>
        <w:br/>
        <w:t xml:space="preserve">    quizState.timer = setInterval(() =&gt; {</w:t>
        <w:br/>
        <w:t xml:space="preserve">        quizState.timeLeft--;</w:t>
        <w:br/>
        <w:t xml:space="preserve">        const mins = Math.floor(quizState.timeLeft / 60);</w:t>
        <w:br/>
        <w:t xml:space="preserve">        const secs = quizState.timeLeft % 60;</w:t>
        <w:br/>
        <w:t xml:space="preserve">        const timerEl = document.getElementById('quiz-timer');</w:t>
        <w:br/>
        <w:t xml:space="preserve">        if (timerEl) {</w:t>
        <w:br/>
        <w:t xml:space="preserve">            timerEl.innerHTML = `&lt;svg viewBox="0 0 24 24" fill="none" stroke="currentColor" stroke-</w:t>
        <w:br/>
        <w:t>width="2" width="14" height="14"&gt;&lt;circle cx="12" cy="12" r="10"/&gt;&lt;polyline points="12 6 12 12 16</w:t>
        <w:br/>
        <w:t>14"/&gt;&lt;/svg&gt;${mins}:${String(secs).padStart(2, '0')}`;</w:t>
        <w:br/>
        <w:t xml:space="preserve">            if (quizState.timeLeft &lt; 60) timerEl.style.color = '#ff4757';</w:t>
        <w:br/>
        <w:t xml:space="preserve">        }</w:t>
        <w:br/>
        <w:t xml:space="preserve">        if (quizState.timeLeft &lt;= 0) finishQuiz(true);</w:t>
        <w:br/>
        <w:t xml:space="preserve">    }, 1000);</w:t>
        <w:br/>
        <w:t>}</w:t>
        <w:br/>
        <w:br/>
        <w:t>function getQTypeBadgeHtml(qtype) {</w:t>
        <w:br/>
        <w:t xml:space="preserve">    const slug = (qtype || 'Technical').toLowerCase().replace(/[\s/]+/g, '-');</w:t>
        <w:br/>
        <w:t xml:space="preserve">    return `&lt;span class="qtype-badge qtype-${slug}"&gt;${escapeHtml(qtype || 'Technical')}&lt;/span&gt;`;</w:t>
        <w:br/>
        <w:t>}</w:t>
        <w:br/>
        <w:br/>
        <w:t>function renderQuestion() {</w:t>
        <w:br/>
        <w:t xml:space="preserve">    setModalWide(true);</w:t>
        <w:br/>
        <w:t xml:space="preserve">    const question = quizState.quizData.questions[quizState.currentQuestion];</w:t>
        <w:br/>
        <w:t xml:space="preserve">    const total = quizState.quizData.questions.length;</w:t>
      </w:r>
    </w:p>
    <w:p>
      <w:r>
        <w:t xml:space="preserve">    const mc = document.querySelector('.modal-content');</w:t>
        <w:br/>
        <w:t xml:space="preserve">    const progressPct = Math.round((quizState.currentQuestion / total) * 100);</w:t>
        <w:br/>
        <w:t xml:space="preserve">    const isLast = quizState.currentQuestion === total - 1;</w:t>
        <w:br/>
        <w:t xml:space="preserve">    const qId = String(question.id);</w:t>
        <w:br/>
        <w:t xml:space="preserve">    const savedAnswer = quizState.answers[qId] || '';</w:t>
        <w:br/>
        <w:t xml:space="preserve">    const hasSaved = savedAnswer.trim() !== '';</w:t>
        <w:br/>
        <w:br/>
        <w:t xml:space="preserve">    mc.innerHTML = `</w:t>
        <w:br/>
        <w:t xml:space="preserve">        &lt;div class="qz-progress-track"&gt;&lt;div class="qz-progress-fill"</w:t>
        <w:br/>
        <w:t>style="width:${progressPct}%"&gt;&lt;/div&gt;&lt;/div&gt;</w:t>
        <w:br/>
        <w:t xml:space="preserve">        &lt;div class="qz-header"&gt;</w:t>
        <w:br/>
        <w:t xml:space="preserve">            &lt;div class="qz-meta"&gt;</w:t>
        <w:br/>
        <w:t xml:space="preserve">                &lt;span class="qz-badge"&gt;${quizState.currentQuestion + 1}&lt;span class="qz-badge-</w:t>
        <w:br/>
        <w:t>sep"&gt;/&lt;/span&gt;${total}&lt;/span&gt;</w:t>
        <w:br/>
        <w:t xml:space="preserve">                &lt;span class="qz-label"&gt;${escapeHtml(question.topic || 'Interview')}&lt;/span&gt;</w:t>
        <w:br/>
        <w:t xml:space="preserve">            &lt;/div&gt;</w:t>
        <w:br/>
        <w:t xml:space="preserve">            &lt;div style="display:flex;align-items:center;gap:8px;"&gt;</w:t>
        <w:br/>
        <w:t xml:space="preserve">                &lt;button class="regen-btn" id="regen-quiz-btn" title="Generate new questions"&gt;</w:t>
        <w:br/>
        <w:t xml:space="preserve">                    &lt;svg viewBox="0 0 24 24" fill="none" stroke="currentColor" stroke-width="2"</w:t>
        <w:br/>
        <w:t>width="11" height="11"&gt;&lt;path d="M23 4v6h-6"/&gt;&lt;path d="M1 20v-6h6"/&gt;&lt;path d="M3.51 9a9 9 0 0 1</w:t>
        <w:br/>
        <w:t>14.85-3.36L23 10M1 14l4.64 4.36A9 9 0 0 0 20.49 15"/&gt;&lt;/svg&gt;</w:t>
        <w:br/>
        <w:t xml:space="preserve">                    New Questions</w:t>
        <w:br/>
        <w:t xml:space="preserve">                &lt;/button&gt;</w:t>
        <w:br/>
        <w:t xml:space="preserve">                &lt;div class="qz-timer" id="quiz-timer"&gt;</w:t>
        <w:br/>
        <w:t xml:space="preserve">                    &lt;svg viewBox="0 0 24 24" fill="none" stroke="currentColor" stroke-width="2"</w:t>
        <w:br/>
        <w:t>width="14" height="14"&gt;&lt;circle cx="12" cy="12" r="10"/&gt;&lt;polyline points="12 6 12 12 16 14"/&gt;&lt;/svg&gt;</w:t>
        <w:br/>
        <w:t xml:space="preserve">                    &lt;span&gt;--:--&lt;/span&gt;</w:t>
        <w:br/>
        <w:t xml:space="preserve">                &lt;/div&gt;</w:t>
        <w:br/>
        <w:t xml:space="preserve">                &lt;button class="qz-exit-btn" id="exit-quiz-btn"&gt;</w:t>
        <w:br/>
        <w:t xml:space="preserve">                    &lt;svg viewBox="0 0 24 24" fill="none" stroke="currentColor" stroke-width="2"</w:t>
        <w:br/>
        <w:t>width="13" height="13"&gt;&lt;line x1="18" y1="6" x2="6" y2="18"/&gt;&lt;line x1="6" y1="6" x2="18"</w:t>
        <w:br/>
        <w:t>y2="18"/&gt;&lt;/svg&gt;</w:t>
        <w:br/>
        <w:t xml:space="preserve">                    Exit</w:t>
        <w:br/>
        <w:t xml:space="preserve">                &lt;/button&gt;</w:t>
        <w:br/>
        <w:t xml:space="preserve">            &lt;/div&gt;</w:t>
        <w:br/>
        <w:t xml:space="preserve">        &lt;/div&gt;</w:t>
        <w:br/>
        <w:br/>
        <w:t xml:space="preserve">        &lt;div class="qz-question-card"&gt;</w:t>
        <w:br/>
        <w:t xml:space="preserve">            ${getQTypeBadgeHtml(question.question_type)}</w:t>
        <w:br/>
        <w:t xml:space="preserve">            &lt;div class="qz-q-number"&gt;Q${quizState.currentQuestion +</w:t>
        <w:br/>
        <w:t>1}&amp;nbsp;&amp;middot;&amp;nbsp;${escapeHtml(question.difficulty || 'Medium')}&lt;/div&gt;</w:t>
        <w:br/>
        <w:t xml:space="preserve">            &lt;p class="qz-q-text"&gt;${escapeHtml(question.text)}&lt;/p&gt;</w:t>
        <w:br/>
        <w:t xml:space="preserve">        &lt;/div&gt;</w:t>
        <w:br/>
        <w:br/>
        <w:t xml:space="preserve">        &lt;div class="qz-answer-zone"&gt;</w:t>
        <w:br/>
        <w:t xml:space="preserve">            &lt;div class="qz-answer-label"&gt;</w:t>
        <w:br/>
        <w:t xml:space="preserve">                &lt;svg viewBox="0 0 24 24" fill="none" stroke="currentColor" stroke-width="2"</w:t>
        <w:br/>
        <w:t>width="14" height="14"&gt;&lt;path d="M12 20h9"/&gt;&lt;path d="M16.5 3.5a2.121 2.121 0 0 1 3 3L7 19l-4 1</w:t>
        <w:br/>
        <w:t>1-4L16.5 3.5z"/&gt;&lt;/svg&gt;</w:t>
        <w:br/>
        <w:t xml:space="preserve">                Your Answer</w:t>
        <w:br/>
        <w:t xml:space="preserve">            &lt;/div&gt;</w:t>
        <w:br/>
        <w:t xml:space="preserve">            &lt;textarea id="answer-text" class="qz-textarea" placeholder="Type your detailed answer.</w:t>
        <w:br/>
        <w:t>Specific examples from your real experience score higher..."</w:t>
        <w:br/>
        <w:t>rows="7"&gt;${escapeHtml(savedAnswer)}&lt;/textarea&gt;</w:t>
        <w:br/>
        <w:t xml:space="preserve">            &lt;div class="qz-char-row"&gt;</w:t>
        <w:br/>
        <w:t xml:space="preserve">                &lt;span class="qz-char-count" id="char-count"&gt;${savedAnswer.length}</w:t>
        <w:br/>
        <w:t>character${savedAnswer.length !== 1 ? 's' : ''}&lt;/span&gt;</w:t>
        <w:br/>
        <w:t xml:space="preserve">                &lt;span class="qz-hint"&gt;Specific examples score higher&lt;/span&gt;</w:t>
        <w:br/>
        <w:t xml:space="preserve">            &lt;/div&gt;</w:t>
        <w:br/>
        <w:t xml:space="preserve">        &lt;/div&gt;</w:t>
        <w:br/>
        <w:br/>
        <w:t xml:space="preserve">        &lt;div class="qz-footer"&gt;</w:t>
        <w:br/>
        <w:t xml:space="preserve">            &lt;div class="qz-step-dots"&gt;</w:t>
        <w:br/>
        <w:t xml:space="preserve">                ${Array.from({ length: total }, (_, i) =&gt; `&lt;span class="qz-dot ${i &lt;</w:t>
        <w:br/>
        <w:t>quizState.currentQuestion ? 'done' : i === quizState.currentQuestion ? 'active' :</w:t>
        <w:br/>
        <w:t>''}"&gt;&lt;/span&gt;`).join('')}</w:t>
        <w:br/>
        <w:t xml:space="preserve">            &lt;/div&gt;</w:t>
        <w:br/>
        <w:t xml:space="preserve">            ${isLast</w:t>
        <w:br/>
        <w:t xml:space="preserve">            ? `&lt;button class="btn btn-primary qz-action-btn" id="finish-btn" ${hasSaved ? '' :</w:t>
        <w:br/>
        <w:t>'disabled'}&gt;</w:t>
        <w:br/>
        <w:t xml:space="preserve">                       &lt;svg viewBox="0 0 24 24" fill="none" stroke="currentColor" stroke-width="2"</w:t>
        <w:br/>
        <w:t>width="18" height="18"&gt;&lt;polyline points="20 6 9 17 4 12"/&gt;&lt;/svg&gt;</w:t>
        <w:br/>
        <w:t xml:space="preserve">                       Finish &amp;amp; Get AI Score</w:t>
        <w:br/>
        <w:t xml:space="preserve">                   &lt;/button&gt;`</w:t>
        <w:br/>
        <w:t xml:space="preserve">            : `&lt;button class="btn btn-primary qz-action-btn" id="next-btn" ${hasSaved ? '' :</w:t>
        <w:br/>
        <w:t>'disabled'}&gt;</w:t>
        <w:br/>
        <w:t xml:space="preserve">                       Next Question</w:t>
        <w:br/>
        <w:t xml:space="preserve">                       &lt;svg viewBox="0 0 24 24" fill="none" stroke="currentColor" stroke-width="2"</w:t>
        <w:br/>
        <w:t>width="18" height="18"&gt;&lt;path d="M5 12h14M12 5l7 7-7 7"/&gt;&lt;/svg&gt;</w:t>
        <w:br/>
        <w:t xml:space="preserve">                   &lt;/button&gt;`</w:t>
      </w:r>
    </w:p>
    <w:p>
      <w:r>
        <w:t xml:space="preserve">        }</w:t>
        <w:br/>
        <w:t xml:space="preserve">        &lt;/div&gt;`;</w:t>
        <w:br/>
        <w:br/>
        <w:t xml:space="preserve">    document.getElementById('next-btn')?.addEventListener('click', () =&gt; {</w:t>
        <w:br/>
        <w:t>quizState.currentQuestion++; renderQuestion(); });</w:t>
        <w:br/>
        <w:t xml:space="preserve">    document.getElementById('finish-btn')?.addEventListener('click', () =&gt; finishQuiz(false));</w:t>
        <w:br/>
        <w:t xml:space="preserve">    document.getElementById('exit-quiz-btn')?.addEventListener('click', exitQuiz);</w:t>
        <w:br/>
        <w:t xml:space="preserve">    document.getElementById('regen-quiz-btn')?.addEventListener('click', () =&gt; {</w:t>
        <w:br/>
        <w:t xml:space="preserve">        if (confirm('Generate a new set of questions? Your current answers will be lost.')) {</w:t>
        <w:br/>
        <w:t xml:space="preserve">            if (quizState.timer) clearInterval(quizState.timer);</w:t>
        <w:br/>
        <w:t xml:space="preserve">            window._forceRegenQuiz = true;</w:t>
        <w:br/>
        <w:t xml:space="preserve">            startQuiz(localStorage.getItem('uploaded_filename'));</w:t>
        <w:br/>
        <w:t xml:space="preserve">        }</w:t>
        <w:br/>
        <w:t xml:space="preserve">    });</w:t>
        <w:br/>
        <w:br/>
        <w:t xml:space="preserve">    const textarea = document.getElementById('answer-text');</w:t>
        <w:br/>
        <w:t xml:space="preserve">    const charCount = document.getElementById('char-count');</w:t>
        <w:br/>
        <w:t xml:space="preserve">    textarea.focus();</w:t>
        <w:br/>
        <w:t xml:space="preserve">    textarea.addEventListener('input', () =&gt; {</w:t>
        <w:br/>
        <w:t xml:space="preserve">        const val = textarea.value;</w:t>
        <w:br/>
        <w:t xml:space="preserve">        quizState.answers[qId] = val;</w:t>
        <w:br/>
        <w:t xml:space="preserve">        const len = val.length;</w:t>
        <w:br/>
        <w:t xml:space="preserve">        charCount.textContent = len + ' character' + (len !== 1 ? 's' : '');</w:t>
        <w:br/>
        <w:t xml:space="preserve">        const btn = document.getElementById('next-btn') || document.getElementById('finish-btn');</w:t>
        <w:br/>
        <w:t xml:space="preserve">        if (btn) btn.disabled = val.trim() === '';</w:t>
        <w:br/>
        <w:t xml:space="preserve">    });</w:t>
        <w:br/>
        <w:t>}</w:t>
        <w:br/>
        <w:br/>
        <w:t>function exitQuiz() {</w:t>
        <w:br/>
        <w:t xml:space="preserve">    if (quizState.timer) clearInterval(quizState.timer);</w:t>
        <w:br/>
        <w:t xml:space="preserve">    setModalWide(false);</w:t>
        <w:br/>
        <w:t xml:space="preserve">    const total = quizState.quizData ? quizState.quizData.questions.length : 0;</w:t>
        <w:br/>
        <w:t xml:space="preserve">    const answered = Object.keys(quizState.answers).length;</w:t>
        <w:br/>
        <w:t xml:space="preserve">    const mc = document.querySelector('.modal-content');</w:t>
        <w:br/>
        <w:t xml:space="preserve">    mc.innerHTML = `</w:t>
        <w:br/>
        <w:t xml:space="preserve">        &lt;button class="modal-close" id="close-exit-modal"&gt;</w:t>
        <w:br/>
        <w:t xml:space="preserve">            &lt;svg viewBox="0 0 24 24" fill="none" stroke="currentColor" stroke-width="2"&gt;&lt;line</w:t>
        <w:br/>
        <w:t>x1="18" y1="6" x2="6" y2="18"/&gt;&lt;line x1="6" y1="6" x2="18" y2="18"/&gt;&lt;/svg&gt;</w:t>
        <w:br/>
        <w:t xml:space="preserve">        &lt;/button&gt;</w:t>
        <w:br/>
        <w:t xml:space="preserve">        &lt;div style="text-align:center;padding:20px 0;"&gt;</w:t>
        <w:br/>
        <w:t xml:space="preserve">            &lt;div style="font-size:52px;margin-bottom:16px;"&gt;&amp;#x1F6AB;&lt;/div&gt;</w:t>
        <w:br/>
        <w:t xml:space="preserve">            &lt;h2 style="font-size:1.6rem;font-weight:700;margin-bottom:8px;"&gt;Assessment Not</w:t>
        <w:br/>
        <w:t>Completed&lt;/h2&gt;</w:t>
        <w:br/>
        <w:t xml:space="preserve">            &lt;p style="color:var(--text-secondary);margin-bottom:24px;line-height:1.6;"&gt;You exited</w:t>
        <w:br/>
        <w:t>before finishing.&lt;br&gt;</w:t>
        <w:br/>
        <w:t xml:space="preserve">                &lt;span style="color:var(--accent-cyan);font-weight:600;"&gt;${answered} of</w:t>
        <w:br/>
        <w:t>${total}&lt;/span&gt; questions were answered.</w:t>
        <w:br/>
        <w:t xml:space="preserve">            &lt;/p&gt;</w:t>
        <w:br/>
        <w:t xml:space="preserve">            &lt;div style="background:rgba(245,87,108,0.08);border:1px solid</w:t>
        <w:br/>
        <w:t>rgba(245,87,108,0.2);border-radius:12px;padding:16px 20px;margin-bottom:28px;text-align:left;"&gt;</w:t>
        <w:br/>
        <w:t xml:space="preserve">                &lt;div style="font-size:0.75rem;text-transform:uppercase;letter-</w:t>
        <w:br/>
        <w:t>spacing:0.08em;color:#f5576c;font-weight:700;margin-bottom:8px;"&gt;Status&lt;/div&gt;</w:t>
        <w:br/>
        <w:t xml:space="preserve">                &lt;div style="font-weight:600;color:var(--text-primary);"&gt;Incomplete — No score</w:t>
        <w:br/>
        <w:t>recorded&lt;/div&gt;</w:t>
        <w:br/>
        <w:t xml:space="preserve">                &lt;div style="font-size:0.85rem;color:var(--text-secondary);margin-top:4px;"&gt;Re-upload</w:t>
        <w:br/>
        <w:t>your resume to restart.&lt;/div&gt;</w:t>
        <w:br/>
        <w:t xml:space="preserve">            &lt;/div&gt;</w:t>
        <w:br/>
        <w:t xml:space="preserve">            &lt;div style="display:flex;gap:12px;justify-content:center;"&gt;</w:t>
        <w:br/>
        <w:t xml:space="preserve">                &lt;button class="btn btn-secondary" id="close-exit-final"&gt;Close&lt;/button&gt;</w:t>
        <w:br/>
        <w:t xml:space="preserve">            &lt;/div&gt;</w:t>
        <w:br/>
        <w:t xml:space="preserve">        &lt;/div&gt;`;</w:t>
        <w:br/>
        <w:t xml:space="preserve">    document.getElementById('close-exit-modal').addEventListener('click', closeModal);</w:t>
        <w:br/>
        <w:t xml:space="preserve">    document.getElementById('close-exit-final').addEventListener('click', closeModal);</w:t>
        <w:br/>
        <w:t>}</w:t>
        <w:br/>
        <w:br/>
        <w:t>async function finishQuiz(autoSubmit = false) {</w:t>
        <w:br/>
        <w:t xml:space="preserve">    setModalWide(false);</w:t>
        <w:br/>
        <w:t xml:space="preserve">    if (quizState.timer) clearInterval(quizState.timer);</w:t>
        <w:br/>
        <w:br/>
        <w:t xml:space="preserve">    const mc = document.querySelector('.modal-content');</w:t>
      </w:r>
    </w:p>
    <w:p>
      <w:r>
        <w:t xml:space="preserve">    mc.innerHTML = `&lt;div class="loader-container"&gt;</w:t>
        <w:br/>
        <w:t xml:space="preserve">        &lt;div class="pulse-loader"&gt;&amp;#x1F9E0;&lt;/div&gt;</w:t>
        <w:br/>
        <w:t xml:space="preserve">        &lt;h2&gt;AI is Scoring Your Answers...&lt;/h2&gt;</w:t>
        <w:br/>
        <w:t xml:space="preserve">        &lt;p style="color:var(--text-secondary);margin-top:10px;"&gt;Evaluating against industry</w:t>
        <w:br/>
        <w:t>standards. Moving to coding round next.&lt;/p&gt;</w:t>
        <w:br/>
        <w:t xml:space="preserve">    &lt;/div&gt;`;</w:t>
        <w:br/>
        <w:br/>
        <w:t xml:space="preserve">    const filename = localStorage.getItem('uploaded_filename');</w:t>
        <w:br/>
        <w:t xml:space="preserve">    let evaluation = null;</w:t>
        <w:br/>
        <w:t xml:space="preserve">    let quizScore = 0;</w:t>
        <w:br/>
        <w:br/>
        <w:t xml:space="preserve">    try {</w:t>
        <w:br/>
        <w:t xml:space="preserve">        const resp = await fetch(`${API_BASE_URL}/evaluate-quiz`, {</w:t>
        <w:br/>
        <w:t xml:space="preserve">            method: 'POST',</w:t>
        <w:br/>
        <w:t xml:space="preserve">            headers: { 'Content-Type': 'application/json' },</w:t>
        <w:br/>
        <w:t xml:space="preserve">            body: JSON.stringify({ quiz_id: filename, answers: quizState.answers })</w:t>
        <w:br/>
        <w:t xml:space="preserve">        });</w:t>
        <w:br/>
        <w:t xml:space="preserve">        if (resp.ok) {</w:t>
        <w:br/>
        <w:t xml:space="preserve">            const evalData = await resp.json();</w:t>
        <w:br/>
        <w:t xml:space="preserve">            evaluation = evalData.evaluation;</w:t>
        <w:br/>
        <w:t xml:space="preserve">            quizScore = evaluation ? (evaluation.total_score || 0) : 0;</w:t>
        <w:br/>
        <w:t xml:space="preserve">            quizState.evaluationResult = evaluation;</w:t>
        <w:br/>
        <w:t xml:space="preserve">        }</w:t>
        <w:br/>
        <w:t xml:space="preserve">    } catch (e) { console.warn('Quiz evaluation error:', e); }</w:t>
        <w:br/>
        <w:br/>
        <w:t xml:space="preserve">    // Store quiz results for the final unified report</w:t>
        <w:br/>
        <w:t xml:space="preserve">    localStorage.setItem('quiz_score', String(quizScore));</w:t>
        <w:br/>
        <w:t xml:space="preserve">    localStorage.setItem('quiz_feedback', evaluation ? (evaluation.overall_feedback || '') : '');</w:t>
        <w:br/>
        <w:t xml:space="preserve">    // Persist the full evaluation object for the final report</w:t>
        <w:br/>
        <w:t xml:space="preserve">    try { localStorage.setItem('quiz_evaluation_json', JSON.stringify(evaluation)); } catch (e) { }</w:t>
        <w:br/>
        <w:t xml:space="preserve">    // Persist Q&amp;A answers for the report</w:t>
        <w:br/>
        <w:t xml:space="preserve">    try { localStorage.setItem('quiz_answers_json', JSON.stringify(quizState.answers)); } catch (e)</w:t>
        <w:br/>
        <w:t>{ }</w:t>
        <w:br/>
        <w:t xml:space="preserve">    try { localStorage.setItem('quiz_questions_json', JSON.stringify(quizState.quizData ?</w:t>
        <w:br/>
        <w:t>quizState.quizData.questions : [])); } catch (e) { }</w:t>
        <w:br/>
        <w:br/>
        <w:t xml:space="preserve">    // Show transition screen then launch coding</w:t>
        <w:br/>
        <w:t xml:space="preserve">    mc.innerHTML = `&lt;div class="loader-container"&gt;</w:t>
        <w:br/>
        <w:t xml:space="preserve">        &lt;div class="pulse-loader"&gt;&amp;#x2705;&lt;/div&gt;</w:t>
        <w:br/>
        <w:t xml:space="preserve">        &lt;h2&gt;Quiz Complete! Score: ${quizScore}/100&lt;/h2&gt;</w:t>
        <w:br/>
        <w:t xml:space="preserve">        &lt;p style="color:var(--text-secondary);margin-top:10px;"&gt;Your results are saved. Starting the</w:t>
        <w:br/>
        <w:t>coding round now...&lt;/p&gt;</w:t>
        <w:br/>
        <w:t xml:space="preserve">    &lt;/div&gt;`;</w:t>
        <w:br/>
        <w:t xml:space="preserve">    setTimeout(() =&gt; startCodingChallenge(), 1800);</w:t>
        <w:br/>
        <w:t>}</w:t>
        <w:br/>
        <w:br/>
        <w:t>function buildScoreRingSvg(score) {</w:t>
        <w:br/>
        <w:t xml:space="preserve">    const r = 50, circumference = 2 * Math.PI * r;</w:t>
        <w:br/>
        <w:t xml:space="preserve">    const offset = circumference - (score / 100) * circumference;</w:t>
        <w:br/>
        <w:t xml:space="preserve">    const color = score &gt;= 75 ? '#00e676' : score &gt;= 50 ? '#ffc107' : '#ff4757';</w:t>
        <w:br/>
        <w:t xml:space="preserve">    return `&lt;svg width="120" height="120" viewBox="0 0 120 120"&gt;</w:t>
        <w:br/>
        <w:t xml:space="preserve">        &lt;circle fill="none" stroke="rgba(255,255,255,0.08)" stroke-width="8" cx="60" cy="60"</w:t>
        <w:br/>
        <w:t>r="${r}"/&gt;</w:t>
        <w:br/>
        <w:t xml:space="preserve">        &lt;circle fill="none" stroke="${color}" stroke-width="8" stroke-linecap="round" cx="60"</w:t>
        <w:br/>
        <w:t>cy="60" r="${r}"</w:t>
        <w:br/>
        <w:t xml:space="preserve">            stroke-dasharray="${circumference}" style="stroke-</w:t>
        <w:br/>
        <w:t>dashoffset:${offset};transform:rotate(-90deg);transform-origin:60px 60px;transition:stroke-</w:t>
        <w:br/>
        <w:t>dashoffset 1s ease;"/&gt;</w:t>
        <w:br/>
        <w:t xml:space="preserve">    &lt;/svg&gt;`;</w:t>
        <w:br/>
        <w:t>}</w:t>
        <w:br/>
        <w:br/>
        <w:t>function renderQuizResults(autoSubmit, evaluation) {</w:t>
        <w:br/>
        <w:t xml:space="preserve">    setModalWide(true);</w:t>
        <w:br/>
        <w:t xml:space="preserve">    const mc = document.querySelector('.modal-content');</w:t>
        <w:br/>
        <w:t xml:space="preserve">    const questions = quizState.quizData.questions;</w:t>
        <w:br/>
        <w:t xml:space="preserve">    const score = evaluation ? (evaluation.total_score || 0) : 0;</w:t>
        <w:br/>
        <w:br/>
        <w:t xml:space="preserve">    const answerCards = questions.map(q =&gt; {</w:t>
        <w:br/>
        <w:t xml:space="preserve">        const qId = String(q.id);</w:t>
      </w:r>
    </w:p>
    <w:p>
      <w:r>
        <w:t xml:space="preserve">        const ans = quizState.answers[qId] || '(No answer provided)';</w:t>
        <w:br/>
        <w:t xml:space="preserve">        let evalData = null;</w:t>
        <w:br/>
        <w:t xml:space="preserve">        if (evaluation &amp;&amp; evaluation.answers) {</w:t>
        <w:br/>
        <w:t xml:space="preserve">            evalData = evaluation.answers.find(a =&gt; a.question_id === q.id);</w:t>
        <w:br/>
        <w:t xml:space="preserve">        }</w:t>
        <w:br/>
        <w:t xml:space="preserve">        const cardScore = evalData ? evalData.score : null;</w:t>
        <w:br/>
        <w:t xml:space="preserve">        const cardClass = cardScore !== null ? (cardScore &gt;= 70 ? 'passed' : cardScore &gt;= 40 ?</w:t>
        <w:br/>
        <w:t>'partial' : 'failed') : '';</w:t>
        <w:br/>
        <w:t xml:space="preserve">        const matchedKw = evalData ? (evalData.matched_keywords || []) : [];</w:t>
        <w:br/>
        <w:t xml:space="preserve">        const missingKw = evalData ? (evalData.missing_keywords || []) : [];</w:t>
        <w:br/>
        <w:t xml:space="preserve">        const kwHtml = (matchedKw.length || missingKw.length) ? `&lt;div class="keyword-tags"&gt;</w:t>
        <w:br/>
        <w:t xml:space="preserve">            ${matchedKw.map(k =&gt; `&lt;span class="keyword-tag matched"&gt;&amp;#x2713;</w:t>
        <w:br/>
        <w:t>${escapeHtml(k)}&lt;/span&gt;`).join('')}</w:t>
        <w:br/>
        <w:t xml:space="preserve">            ${missingKw.map(k =&gt; `&lt;span class="keyword-tag</w:t>
        <w:br/>
        <w:t>missing"&gt;${escapeHtml(k)}&lt;/span&gt;`).join('')}</w:t>
        <w:br/>
        <w:t xml:space="preserve">        &lt;/div&gt;` : '';</w:t>
        <w:br/>
        <w:t xml:space="preserve">        const scoreColor = cardScore !== null ? (cardScore &gt;= 70 ? '#00e676' : cardScore &gt;= 40 ?</w:t>
        <w:br/>
        <w:t>'#ffc107' : '#ff4757') : 'transparent';</w:t>
        <w:br/>
        <w:t xml:space="preserve">        return `&lt;div class="qa-review-card ${cardClass}"&gt;</w:t>
        <w:br/>
        <w:t xml:space="preserve">            &lt;div style="display:flex;justify-content:space-between;align-items:flex-start;margin-</w:t>
        <w:br/>
        <w:t>bottom:6px;"&gt;</w:t>
        <w:br/>
        <w:t xml:space="preserve">                &lt;div&gt;${getQTypeBadgeHtml(q.question_type)}&lt;/div&gt;</w:t>
        <w:br/>
        <w:t xml:space="preserve">                ${cardScore !== null ? `&lt;span style="font-size:0.8rem;font-</w:t>
        <w:br/>
        <w:t>weight:700;color:${scoreColor};"&gt;${cardScore}/100&lt;/span&gt;` : ''}</w:t>
        <w:br/>
        <w:t xml:space="preserve">            &lt;/div&gt;</w:t>
        <w:br/>
        <w:t xml:space="preserve">            &lt;div class="qa-q-text"&gt;${escapeHtml(q.text)}&lt;/div&gt;</w:t>
        <w:br/>
        <w:t xml:space="preserve">            &lt;div class="qa-answer-text"&gt;${escapeHtml(ans)}&lt;/div&gt;</w:t>
        <w:br/>
        <w:t xml:space="preserve">            ${evalData ? `&lt;div class="qa-feedback"&gt;&amp;#x1F4A1; ${escapeHtml(evalData.feedback)}&lt;/div&gt;`</w:t>
        <w:br/>
        <w:t>: `&lt;div class="qa-feedback" style="color:var(--text-secondary);"&gt;Guide:</w:t>
        <w:br/>
        <w:t>${escapeHtml(q.correct_answer_guide)}&lt;/div&gt;`}</w:t>
        <w:br/>
        <w:t xml:space="preserve">            ${kwHtml}</w:t>
        <w:br/>
        <w:t xml:space="preserve">        &lt;/div&gt;`;</w:t>
        <w:br/>
        <w:t xml:space="preserve">    }).join('');</w:t>
        <w:br/>
        <w:br/>
        <w:t xml:space="preserve">    const strengthHtml = (evaluation &amp;&amp; evaluation.strengths || []).map(s =&gt;</w:t>
        <w:br/>
        <w:t>`&lt;li&gt;${escapeHtml(s)}&lt;/li&gt;`).join('');</w:t>
        <w:br/>
        <w:t xml:space="preserve">    const weaknessHtml = (evaluation &amp;&amp; evaluation.weaknesses || []).map(w =&gt;</w:t>
        <w:br/>
        <w:t>`&lt;li&gt;${escapeHtml(w)}&lt;/li&gt;`).join('');</w:t>
        <w:br/>
        <w:br/>
        <w:t xml:space="preserve">    mc.innerHTML = `</w:t>
        <w:br/>
        <w:t xml:space="preserve">        &lt;button class="modal-close" onclick="closeModal()"&gt;</w:t>
        <w:br/>
        <w:t xml:space="preserve">            &lt;svg viewBox="0 0 24 24" fill="none" stroke="currentColor" stroke-width="2"&gt;&lt;line</w:t>
        <w:br/>
        <w:t>x1="18" y1="6" x2="6" y2="18"/&gt;&lt;line x1="6" y1="6" x2="18" y2="18"/&gt;&lt;/svg&gt;</w:t>
        <w:br/>
        <w:t xml:space="preserve">        &lt;/button&gt;</w:t>
        <w:br/>
        <w:t xml:space="preserve">        &lt;div class="modal-header"&gt;</w:t>
        <w:br/>
        <w:t xml:space="preserve">            &lt;h2&gt;${autoSubmit ? "&amp;#x23F0; Time's Up!" : '&amp;#x1F389; Assessment Complete'}&lt;/h2&gt;</w:t>
        <w:br/>
        <w:t xml:space="preserve">            &lt;p&gt;${autoSubmit ? 'Submitted automatically. Here are your AI-scored results.' : 'Your</w:t>
        <w:br/>
        <w:t>answers have been scored by AI.'}&lt;/p&gt;</w:t>
        <w:br/>
        <w:t xml:space="preserve">        &lt;/div&gt;</w:t>
        <w:br/>
        <w:br/>
        <w:t xml:space="preserve">        ${evaluation ? `&lt;div style="display:flex;gap:20px;justify-content:center;margin-</w:t>
        <w:br/>
        <w:t>bottom:20px;flex-wrap:wrap;"&gt;</w:t>
        <w:br/>
        <w:t xml:space="preserve">            &lt;div class="quiz-score-ring" style="flex-shrink:0;"&gt;</w:t>
        <w:br/>
        <w:t xml:space="preserve">                ${buildScoreRingSvg(score)}</w:t>
        <w:br/>
        <w:t xml:space="preserve">                &lt;div class="quiz-score-center"&gt;</w:t>
        <w:br/>
        <w:t xml:space="preserve">                    &lt;div class="quiz-score-num"&gt;${score}&lt;/div&gt;</w:t>
        <w:br/>
        <w:t xml:space="preserve">                    &lt;div class="quiz-score-lbl"&gt;/ 100&lt;/div&gt;</w:t>
        <w:br/>
        <w:t xml:space="preserve">                &lt;/div&gt;</w:t>
        <w:br/>
        <w:t xml:space="preserve">            &lt;/div&gt;</w:t>
        <w:br/>
        <w:t xml:space="preserve">            &lt;div style="flex:1;min-width:200px;"&gt;</w:t>
        <w:br/>
        <w:t xml:space="preserve">                ${strengthHtml ? `&lt;div style="margin-bottom:10px;"&gt;&lt;div style="font-</w:t>
        <w:br/>
        <w:t>size:0.7rem;text-transform:uppercase;letter-spacing:0.08em;color:#00e676;margin-bottom:6px;font-</w:t>
        <w:br/>
        <w:t>weight:700;"&gt;&amp;#x2705; Strengths&lt;/div&gt;&lt;ul style="color:var(--text-secondary);font-size:0.8rem;line-</w:t>
        <w:br/>
        <w:t>height:1.7;padding-left:16px;"&gt;${strengthHtml}&lt;/ul&gt;&lt;/div&gt;` : ''}</w:t>
        <w:br/>
        <w:t xml:space="preserve">                ${weaknessHtml ? `&lt;div&gt;&lt;div style="font-size:0.7rem;text-transform:uppercase;letter-</w:t>
        <w:br/>
        <w:t>spacing:0.08em;color:#ff4757;margin-bottom:6px;font-weight:700;"&gt;&amp;#x26A0;&amp;#xFE0F; Areas to</w:t>
        <w:br/>
        <w:t>Improve&lt;/div&gt;&lt;ul style="color:var(--text-secondary);font-size:0.8rem;line-height:1.7;padding-</w:t>
        <w:br/>
        <w:t>left:16px;"&gt;${weaknessHtml}&lt;/ul&gt;&lt;/div&gt;` : ''}</w:t>
        <w:br/>
        <w:t xml:space="preserve">                ${evaluation.overall_feedback ? `&lt;div style="margin-top:10px;font-</w:t>
        <w:br/>
        <w:t>size:0.82rem;color:var(--text-secondary);line-height:1.6;font-</w:t>
        <w:br/>
        <w:t>style:italic;"&gt;"${escapeHtml(evaluation.overall_feedback)}"&lt;/div&gt;` : ''}</w:t>
        <w:br/>
        <w:t xml:space="preserve">            &lt;/div&gt;</w:t>
        <w:br/>
        <w:t xml:space="preserve">        &lt;/div&gt;` : `&lt;p style="text-align:center;color:var(--text-secondary);margin-</w:t>
        <w:br/>
        <w:t>bottom:20px;"&gt;Questions answered: ${Object.keys(quizState.answers).length} /</w:t>
        <w:br/>
        <w:t>${questions.length}&lt;/p&gt;`}</w:t>
        <w:br/>
        <w:br/>
        <w:t xml:space="preserve">        &lt;div style="max-height:45vh;overflow-y:auto;padding-right:6px;margin-bottom:20px;"&gt;</w:t>
        <w:br/>
        <w:t xml:space="preserve">            ${answerCards}</w:t>
        <w:br/>
        <w:t xml:space="preserve">        &lt;/div&gt;</w:t>
        <w:br/>
        <w:br/>
        <w:t xml:space="preserve">        &lt;div style="text-align:center;"&gt;</w:t>
        <w:br/>
        <w:t xml:space="preserve">            &lt;div style="display:flex;gap:10px;justify-content:center;flex-wrap:wrap;"&gt;</w:t>
        <w:br/>
        <w:t xml:space="preserve">                &lt;button class="btn btn-secondary" onclick="closeModal()"&gt;Close&lt;/button&gt;</w:t>
        <w:br/>
        <w:t xml:space="preserve">                &lt;button class="btn btn-primary" onclick="startCodingChallenge()"&gt;</w:t>
      </w:r>
    </w:p>
    <w:p>
      <w:r>
        <w:t xml:space="preserve">                    &lt;svg viewBox="0 0 24 24" fill="none" stroke="currentColor" stroke-width="2"</w:t>
        <w:br/>
        <w:t>width="18" height="18"&gt;&lt;polyline points="16 18 22 12 16 6"/&gt;&lt;polyline points="8 6 2 12 8 18"/&gt;&lt;/svg&gt;</w:t>
        <w:br/>
        <w:t xml:space="preserve">                    Start Coding Round</w:t>
        <w:br/>
        <w:t xml:space="preserve">                &lt;/button&gt;</w:t>
        <w:br/>
        <w:t xml:space="preserve">            &lt;/div&gt;</w:t>
        <w:br/>
        <w:t xml:space="preserve">        &lt;/div&gt;`;</w:t>
        <w:br/>
        <w:t>}</w:t>
        <w:br/>
        <w:br/>
        <w:br/>
        <w:t>// ==========================================</w:t>
        <w:br/>
        <w:t>// CHUNK 2.3: Analysis Integration</w:t>
        <w:br/>
        <w:t>// ==========================================</w:t>
        <w:br/>
        <w:br/>
        <w:t>async function analyzeResume(filename) {</w:t>
        <w:br/>
        <w:t xml:space="preserve">    const modalContent = document.querySelector('.modal-content');</w:t>
        <w:br/>
        <w:t xml:space="preserve">    modalContent.innerHTML = `</w:t>
        <w:br/>
        <w:t xml:space="preserve">        &lt;div class="loader-container"&gt;</w:t>
        <w:br/>
        <w:t xml:space="preserve">            &lt;div class="pulse-loader"&gt;&amp;#x1F9E0;&lt;/div&gt;</w:t>
        <w:br/>
        <w:t xml:space="preserve">            &lt;h2&gt;Analyzing Resume...&lt;/h2&gt;</w:t>
        <w:br/>
        <w:t xml:space="preserve">            &lt;p style="color:var(--text-secondary);margin-top:10px;"&gt;Extracting skills, experience</w:t>
        <w:br/>
        <w:t>&amp;amp; projects.&lt;/p&gt;</w:t>
        <w:br/>
        <w:t xml:space="preserve">        &lt;/div&gt;`;</w:t>
        <w:br/>
        <w:br/>
        <w:t xml:space="preserve">    try {</w:t>
        <w:br/>
        <w:t xml:space="preserve">        const response = await fetch(`${API_BASE_URL}/analyze-resume`, {</w:t>
        <w:br/>
        <w:t xml:space="preserve">            method: 'POST',</w:t>
        <w:br/>
        <w:t xml:space="preserve">            headers: { 'Content-Type': 'application/json' },</w:t>
        <w:br/>
        <w:t xml:space="preserve">            body: JSON.stringify({ filename })</w:t>
        <w:br/>
        <w:t xml:space="preserve">        });</w:t>
        <w:br/>
        <w:t xml:space="preserve">        if (!response.ok) {</w:t>
        <w:br/>
        <w:t xml:space="preserve">            const errorData = await response.json().catch(() =&gt; ({ detail: response.statusText }));</w:t>
        <w:br/>
        <w:t xml:space="preserve">            throw new Error(errorData.detail || `Analysis failed: ${response.statusText}`);</w:t>
        <w:br/>
        <w:t xml:space="preserve">        }</w:t>
        <w:br/>
        <w:t xml:space="preserve">        const data = await response.json();</w:t>
        <w:br/>
        <w:t xml:space="preserve">        if (data.success &amp;&amp; data.profile) {</w:t>
        <w:br/>
        <w:t xml:space="preserve">            showAnalysisResults(data.profile);</w:t>
        <w:br/>
        <w:t xml:space="preserve">        } else {</w:t>
        <w:br/>
        <w:t xml:space="preserve">            throw new Error(data.message || 'Analysis succeeded but returned no profile.');</w:t>
        <w:br/>
        <w:t xml:space="preserve">        }</w:t>
        <w:br/>
        <w:t xml:space="preserve">    } catch (error) {</w:t>
        <w:br/>
        <w:t xml:space="preserve">        console.error('Analysis Error:', error);</w:t>
        <w:br/>
        <w:t xml:space="preserve">        showError(`AI Analysis Failed: ${error.message}`);</w:t>
        <w:br/>
        <w:t xml:space="preserve">        setTimeout(() =&gt; {</w:t>
        <w:br/>
        <w:t xml:space="preserve">            modalContent.innerHTML = `</w:t>
        <w:br/>
        <w:t xml:space="preserve">                &lt;button class="modal-close" id="close-modal-err"&gt;</w:t>
        <w:br/>
        <w:t xml:space="preserve">                   &lt;svg viewBox="0 0 24 24" fill="none" stroke="currentColor" stroke-width="2"&gt;&lt;line</w:t>
        <w:br/>
        <w:t>x1="18" y1="6" x2="6" y2="18"/&gt;&lt;line x1="6" y1="6" x2="18" y2="18"/&gt;&lt;/svg&gt;</w:t>
        <w:br/>
        <w:t xml:space="preserve">                &lt;/button&gt;</w:t>
        <w:br/>
        <w:t xml:space="preserve">                &lt;div class="modal-header"&gt;</w:t>
        <w:br/>
        <w:t xml:space="preserve">                    &lt;h2&gt;Analysis Error&lt;/h2&gt;</w:t>
        <w:br/>
        <w:t xml:space="preserve">                    &lt;p&gt;${escapeHtml(error.message) || "We couldn't parse your resume. Please try</w:t>
        <w:br/>
        <w:t>again."}&lt;/p&gt;</w:t>
        <w:br/>
        <w:t xml:space="preserve">                &lt;/div&gt;</w:t>
        <w:br/>
        <w:t xml:space="preserve">                &lt;div style="text-align:center;"&gt;</w:t>
        <w:br/>
        <w:t xml:space="preserve">                    &lt;button class="btn btn-secondary" onclick="closeModal()"&gt;Close&lt;/button&gt;</w:t>
        <w:br/>
        <w:t xml:space="preserve">                &lt;/div&gt;`;</w:t>
        <w:br/>
        <w:t xml:space="preserve">            document.getElementById('close-modal-err').addEventListener('click', closeModal);</w:t>
        <w:br/>
        <w:t xml:space="preserve">        }, 2000);</w:t>
        <w:br/>
        <w:t xml:space="preserve">    }</w:t>
        <w:br/>
        <w:t>}</w:t>
        <w:br/>
        <w:br/>
        <w:t>function showAnalysisResults(profile) {</w:t>
        <w:br/>
        <w:t xml:space="preserve">    setModalWide(false);</w:t>
        <w:br/>
        <w:t xml:space="preserve">    const modalContent = document.querySelector('.modal-content');</w:t>
        <w:br/>
        <w:t xml:space="preserve">    const techSkills = (profile.technical_skills || []).map(s =&gt; `&lt;span class="skill-chip</w:t>
        <w:br/>
        <w:t>tech"&gt;${escapeHtml(s)}&lt;/span&gt;`).join('');</w:t>
      </w:r>
    </w:p>
    <w:p>
      <w:r>
        <w:t xml:space="preserve">    const softSkills = (profile.soft_skills || []).map(s =&gt; `&lt;span class="skill-chip</w:t>
        <w:br/>
        <w:t>soft"&gt;${escapeHtml(s)}&lt;/span&gt;`).join('');</w:t>
        <w:br/>
        <w:br/>
        <w:t xml:space="preserve">    modalContent.innerHTML = `</w:t>
        <w:br/>
        <w:t xml:space="preserve">        &lt;button class="modal-close" id="close-modal-res"&gt;</w:t>
        <w:br/>
        <w:t xml:space="preserve">            &lt;svg viewBox="0 0 24 24" fill="none" stroke="currentColor" stroke-width="2"&gt;&lt;line</w:t>
        <w:br/>
        <w:t>x1="18" y1="6" x2="6" y2="18"/&gt;&lt;line x1="6" y1="6" x2="18" y2="18"/&gt;&lt;/svg&gt;</w:t>
        <w:br/>
        <w:t xml:space="preserve">        &lt;/button&gt;</w:t>
        <w:br/>
        <w:t xml:space="preserve">        &lt;div class="modal-header"&gt;</w:t>
        <w:br/>
        <w:t xml:space="preserve">            &lt;div style="font-size:40px;margin-bottom:10px;"&gt;&amp;#x2728;&lt;/div&gt;</w:t>
        <w:br/>
        <w:t xml:space="preserve">            &lt;h2&gt;Profile Analyzed&lt;/h2&gt;</w:t>
        <w:br/>
        <w:t xml:space="preserve">            &lt;p&gt;Here's what our AI found in your resume.&lt;/p&gt;</w:t>
        <w:br/>
        <w:t xml:space="preserve">        &lt;/div&gt;</w:t>
        <w:br/>
        <w:br/>
        <w:t xml:space="preserve">        &lt;div class="analysis-results"&gt;</w:t>
        <w:br/>
        <w:t xml:space="preserve">            &lt;div class="result-section"&gt;</w:t>
        <w:br/>
        <w:t xml:space="preserve">                &lt;div class="profile-name"&gt;${escapeHtml(profile.full_name || 'Candidate')}&lt;/div&gt;</w:t>
        <w:br/>
        <w:t xml:space="preserve">                &lt;div class="profile-summary"&gt;${escapeHtml(profile.summary || 'No summary</w:t>
        <w:br/>
        <w:t>available.')}&lt;/div&gt;</w:t>
        <w:br/>
        <w:t xml:space="preserve">            &lt;/div&gt;</w:t>
        <w:br/>
        <w:t xml:space="preserve">            &lt;div class="result-section"&gt;</w:t>
        <w:br/>
        <w:t xml:space="preserve">                &lt;div class="section-label"&gt;Experience Level&lt;/div&gt;</w:t>
        <w:br/>
        <w:t xml:space="preserve">                &lt;div style="font-weight:bold;color:var(--accent-</w:t>
        <w:br/>
        <w:t>cyan);"&gt;${escapeHtml(profile.experience_level || 'Unknown')}</w:t>
        <w:br/>
        <w:t>(${escapeHtml(String(profile.years_of_experience || 'N/A'))})&lt;/div&gt;</w:t>
        <w:br/>
        <w:t xml:space="preserve">            &lt;/div&gt;</w:t>
        <w:br/>
        <w:t xml:space="preserve">            &lt;div class="result-section"&gt;</w:t>
        <w:br/>
        <w:t xml:space="preserve">                &lt;div class="section-label"&gt;Technical Skills&lt;/div&gt;</w:t>
        <w:br/>
        <w:t xml:space="preserve">                &lt;div class="skill-tags"&gt;${techSkills || '&lt;span style="color:var(--text-</w:t>
        <w:br/>
        <w:t>secondary)"&gt;None detected&lt;/span&gt;'}&lt;/div&gt;</w:t>
        <w:br/>
        <w:t xml:space="preserve">            &lt;/div&gt;</w:t>
        <w:br/>
        <w:t xml:space="preserve">            &lt;div class="result-section"&gt;</w:t>
        <w:br/>
        <w:t xml:space="preserve">                &lt;div class="section-label"&gt;Soft Skills&lt;/div&gt;</w:t>
        <w:br/>
        <w:t xml:space="preserve">                &lt;div class="skill-tags"&gt;${softSkills || '&lt;span style="color:var(--text-</w:t>
        <w:br/>
        <w:t>secondary)"&gt;None detected&lt;/span&gt;'}&lt;/div&gt;</w:t>
        <w:br/>
        <w:t xml:space="preserve">            &lt;/div&gt;</w:t>
        <w:br/>
        <w:t xml:space="preserve">            &lt;div style="margin-top:30px;text-align:center;"&gt;</w:t>
        <w:br/>
        <w:t xml:space="preserve">                &lt;button class="btn btn-primary btn-large" id="confirm-skills-btn"&gt;</w:t>
        <w:br/>
        <w:t xml:space="preserve">                    Confirm &amp;amp; Start Assessment</w:t>
        <w:br/>
        <w:t xml:space="preserve">                    &lt;svg class="btn-icon" viewBox="0 0 24 24" fill="none" stroke="currentColor"</w:t>
        <w:br/>
        <w:t>stroke-width="2"&gt;&lt;path d="M5 12h14M12 5l7 7-7 7"/&gt;&lt;/svg&gt;</w:t>
        <w:br/>
        <w:t xml:space="preserve">                &lt;/button&gt;</w:t>
        <w:br/>
        <w:t xml:space="preserve">            &lt;/div&gt;</w:t>
        <w:br/>
        <w:t xml:space="preserve">        &lt;/div&gt;`;</w:t>
        <w:br/>
        <w:br/>
        <w:t xml:space="preserve">    document.getElementById('close-modal-res').addEventListener('click', closeModal);</w:t>
        <w:br/>
        <w:t xml:space="preserve">    document.getElementById('confirm-skills-btn').addEventListener('click', () =&gt; {</w:t>
        <w:br/>
        <w:t xml:space="preserve">        const filename = localStorage.getItem('uploaded_filename');</w:t>
        <w:br/>
        <w:t xml:space="preserve">        if (!filename) { showError('Session lost. Please upload resume again.'); return; }</w:t>
        <w:br/>
        <w:t xml:space="preserve">        startQuiz(filename);</w:t>
        <w:br/>
        <w:t xml:space="preserve">    });</w:t>
        <w:br/>
        <w:t>}</w:t>
        <w:br/>
        <w:br/>
        <w:t>// ==========================================</w:t>
        <w:br/>
        <w:t>// CHUNK 4.2: Coding Logic (Enhanced)</w:t>
        <w:br/>
        <w:t>// ==========================================</w:t>
        <w:br/>
        <w:br/>
        <w:t>const LANGUAGE_CONFIG = {</w:t>
        <w:br/>
        <w:t xml:space="preserve">    python: { label: 'Python 3', ext: '.py' },</w:t>
        <w:br/>
        <w:t xml:space="preserve">    javascript: { label: 'JavaScript', ext: '.js' },</w:t>
        <w:br/>
        <w:t xml:space="preserve">    java: { label: 'Java', ext: '.java' },</w:t>
        <w:br/>
        <w:t xml:space="preserve">    cpp: { label: 'C++', ext: '.cpp' }</w:t>
        <w:br/>
        <w:t>};</w:t>
        <w:br/>
        <w:br/>
        <w:t>let codingState = {</w:t>
        <w:br/>
        <w:t xml:space="preserve">    challenge: null,</w:t>
        <w:br/>
        <w:t xml:space="preserve">    filename: null,</w:t>
        <w:br/>
        <w:t xml:space="preserve">    language: 'python',</w:t>
        <w:br/>
        <w:t xml:space="preserve">    currentHintIndex: -1</w:t>
      </w:r>
    </w:p>
    <w:p>
      <w:r>
        <w:t>};</w:t>
        <w:br/>
        <w:br/>
        <w:t>async function startCodingChallenge() {</w:t>
        <w:br/>
        <w:t xml:space="preserve">    const filename = localStorage.getItem('uploaded_filename');</w:t>
        <w:br/>
        <w:t xml:space="preserve">    codingState.filename = filename;</w:t>
        <w:br/>
        <w:t xml:space="preserve">    if (!filename) { showError('Session lost.'); return; }</w:t>
        <w:br/>
        <w:br/>
        <w:t xml:space="preserve">    setModalWide(true);</w:t>
        <w:br/>
        <w:t xml:space="preserve">    const mc = document.querySelector('.modal-content');</w:t>
        <w:br/>
        <w:t xml:space="preserve">    mc.innerHTML = `&lt;div class="loader-container"&gt;</w:t>
        <w:br/>
        <w:t xml:space="preserve">        &lt;div class="pulse-loader"&gt;&amp;#x1F4BB;&lt;/div&gt;</w:t>
        <w:br/>
        <w:t xml:space="preserve">        &lt;h2&gt;Preparing Your Coding Challenge...&lt;/h2&gt;</w:t>
        <w:br/>
        <w:t xml:space="preserve">        &lt;p style="color:var(--text-secondary);margin-top:10px;"&gt;Generating a domain-relevant problem</w:t>
        <w:br/>
        <w:t>based on your skill profile.&lt;/p&gt;</w:t>
        <w:br/>
        <w:t xml:space="preserve">    &lt;/div&gt;`;</w:t>
        <w:br/>
        <w:br/>
        <w:t xml:space="preserve">    try {</w:t>
        <w:br/>
        <w:t xml:space="preserve">        const body = { filename };</w:t>
        <w:br/>
        <w:t xml:space="preserve">        if (window._forceRegenCoding) { body.force_regenerate = true; window._forceRegenCoding =</w:t>
        <w:br/>
        <w:t>false; }</w:t>
        <w:br/>
        <w:br/>
        <w:t xml:space="preserve">        const response = await fetch(`${API_BASE_URL}/generate-challenge`, {</w:t>
        <w:br/>
        <w:t xml:space="preserve">            method: 'POST',</w:t>
        <w:br/>
        <w:t xml:space="preserve">            headers: { 'Content-Type': 'application/json' },</w:t>
        <w:br/>
        <w:t xml:space="preserve">            body: JSON.stringify(body)</w:t>
        <w:br/>
        <w:t xml:space="preserve">        });</w:t>
        <w:br/>
        <w:t xml:space="preserve">        if (!response.ok) {</w:t>
        <w:br/>
        <w:t xml:space="preserve">            const err = await response.json().catch(() =&gt; ({ detail: 'Challenge generation failed'</w:t>
        <w:br/>
        <w:t>}));</w:t>
        <w:br/>
        <w:t xml:space="preserve">            throw new Error(err.detail || 'Challenge generation failed');</w:t>
        <w:br/>
        <w:t xml:space="preserve">        }</w:t>
        <w:br/>
        <w:t xml:space="preserve">        const data = await response.json();</w:t>
        <w:br/>
        <w:t xml:space="preserve">        codingState.challenge = data.challenge;</w:t>
        <w:br/>
        <w:t xml:space="preserve">        codingState.language = 'python';</w:t>
        <w:br/>
        <w:t xml:space="preserve">        codingState.currentHintIndex = -1;</w:t>
        <w:br/>
        <w:t xml:space="preserve">        renderCodingChallenge();</w:t>
        <w:br/>
        <w:t xml:space="preserve">    } catch (error) {</w:t>
        <w:br/>
        <w:t xml:space="preserve">        console.error('Coding Error:', error);</w:t>
        <w:br/>
        <w:t xml:space="preserve">        showError('Failed to start coding challenge: ' + error.message);</w:t>
        <w:br/>
        <w:t xml:space="preserve">        closeModal();</w:t>
        <w:br/>
        <w:t xml:space="preserve">    }</w:t>
        <w:br/>
        <w:t>}</w:t>
        <w:br/>
        <w:br/>
        <w:t>function renderCodingChallenge() {</w:t>
        <w:br/>
        <w:t xml:space="preserve">    setModalWide(true);</w:t>
        <w:br/>
        <w:t xml:space="preserve">    const ch = codingState.challenge;</w:t>
        <w:br/>
        <w:t xml:space="preserve">    const mc = document.querySelector('.modal-content');</w:t>
        <w:br/>
        <w:t xml:space="preserve">    const lang = codingState.language;</w:t>
        <w:br/>
        <w:br/>
        <w:t xml:space="preserve">    const starterCode = (ch.starter_code_by_language &amp;&amp; ch.starter_code_by_language[lang])</w:t>
        <w:br/>
        <w:t xml:space="preserve">        || ch.function_signature</w:t>
        <w:br/>
        <w:t xml:space="preserve">        || `# Write your solution here\npass`;</w:t>
        <w:br/>
        <w:br/>
        <w:t xml:space="preserve">    const visibleTests = (ch.test_cases || []).filter(tc =&gt; !tc.is_hidden);</w:t>
        <w:br/>
        <w:t xml:space="preserve">    const testCasesHtml = visibleTests.map((tc, idx) =&gt; `</w:t>
        <w:br/>
        <w:t xml:space="preserve">        &lt;div class="test-case-card"&gt;</w:t>
        <w:br/>
        <w:t xml:space="preserve">            &lt;div class="test-label"&gt;Example ${idx + 1}${tc.description ? ' — ' +</w:t>
        <w:br/>
        <w:t>escapeHtml(tc.description) : ''}&lt;/div&gt;</w:t>
        <w:br/>
        <w:t xml:space="preserve">            &lt;div style="color:var(--text-secondary);"&gt;&lt;b&gt;In:&lt;/b&gt; ${escapeHtml(tc.input)}&lt;/div&gt;</w:t>
        <w:br/>
        <w:t xml:space="preserve">            &lt;div style="color:var(--accent-cyan);"&gt;&lt;b&gt;Out:&lt;/b&gt;</w:t>
        <w:br/>
        <w:t>${escapeHtml(tc.expected_output)}&lt;/div&gt;</w:t>
        <w:br/>
        <w:t xml:space="preserve">        &lt;/div&gt;`).join('');</w:t>
        <w:br/>
        <w:br/>
        <w:t xml:space="preserve">    const tagsHtml = (ch.tags || []).map(t =&gt; `&lt;span</w:t>
        <w:br/>
        <w:t>style="background:rgba(255,255,255,0.06);border:1px solid rgba(255,255,255,0.1);border-</w:t>
        <w:br/>
        <w:t>radius:3px;padding:2px 7px;font-size:0.68rem;color:var(--text-secondary);font-family:var(--font-</w:t>
        <w:br/>
        <w:t>mono);"&gt;${escapeHtml(t)}&lt;/span&gt;`).join(' ');</w:t>
        <w:br/>
        <w:t xml:space="preserve">    const diffColor = ch.difficulty === 'Hard' ? '#ff4757' : ch.difficulty === 'Medium' ? '#ffc107'</w:t>
        <w:br/>
        <w:t>: '#00e676';</w:t>
        <w:br/>
      </w:r>
    </w:p>
    <w:p>
      <w:r>
        <w:t xml:space="preserve">    const hintsHtml = ch.hints &amp;&amp; ch.hints.length ? `</w:t>
        <w:br/>
        <w:t xml:space="preserve">        &lt;div class="hint-section"&gt;</w:t>
        <w:br/>
        <w:t xml:space="preserve">            &lt;button class="hint-btn" id="hint-btn"&gt;&amp;#x1F4A1; Show Hint &lt;span id="hint-</w:t>
        <w:br/>
        <w:t>count"&gt;(${ch.hints.length} available)&lt;/span&gt;&lt;/button&gt;</w:t>
        <w:br/>
        <w:t xml:space="preserve">            &lt;div class="hint-reveal" id="hint-reveal"&gt;&lt;/div&gt;</w:t>
        <w:br/>
        <w:t xml:space="preserve">        &lt;/div&gt;` : '';</w:t>
        <w:br/>
        <w:br/>
        <w:t xml:space="preserve">    const langSelectorHtml = Object.entries(LANGUAGE_CONFIG).map(([slug, cfg]) =&gt;</w:t>
        <w:br/>
        <w:t xml:space="preserve">        `&lt;button class="lang-btn ${slug === lang ? 'active' : ''}" data-</w:t>
        <w:br/>
        <w:t>lang="${slug}"&gt;${escapeHtml(cfg.label)}&lt;/button&gt;`</w:t>
        <w:br/>
        <w:t xml:space="preserve">    ).join('');</w:t>
        <w:br/>
        <w:br/>
        <w:t xml:space="preserve">    mc.innerHTML = `</w:t>
        <w:br/>
        <w:t xml:space="preserve">        &lt;div class="modal-header" style="margin-bottom:14px;"&gt;</w:t>
        <w:br/>
        <w:t xml:space="preserve">            &lt;div style="display:flex;justify-content:space-between;align-items:center;flex-</w:t>
        <w:br/>
        <w:t>wrap:wrap;gap:8px;"&gt;</w:t>
        <w:br/>
        <w:t xml:space="preserve">                &lt;div&gt;</w:t>
        <w:br/>
        <w:t xml:space="preserve">                    &lt;h2 style="margin-bottom:4px;"&gt;${escapeHtml(ch.title)}&lt;/h2&gt;</w:t>
        <w:br/>
        <w:t xml:space="preserve">                    &lt;div style="display:flex;align-items:center;gap:8px;flex-wrap:wrap;"&gt;</w:t>
        <w:br/>
        <w:t xml:space="preserve">                        &lt;span style="color:${diffColor};font-weight:700;font-</w:t>
        <w:br/>
        <w:t>size:0.8rem;"&gt;${escapeHtml(ch.difficulty)}&lt;/span&gt;</w:t>
        <w:br/>
        <w:t xml:space="preserve">                        ${tagsHtml}</w:t>
        <w:br/>
        <w:t xml:space="preserve">                    &lt;/div&gt;</w:t>
        <w:br/>
        <w:t xml:space="preserve">                &lt;/div&gt;</w:t>
        <w:br/>
        <w:t xml:space="preserve">                &lt;div style="display:flex;gap:8px;"&gt;</w:t>
        <w:br/>
        <w:t xml:space="preserve">                    &lt;button class="regen-btn" id="regen-coding-btn"&gt;</w:t>
        <w:br/>
        <w:t xml:space="preserve">                        &lt;svg viewBox="0 0 24 24" fill="none" stroke="currentColor" stroke-width="2"</w:t>
        <w:br/>
        <w:t>width="11" height="11"&gt;&lt;path d="M23 4v6h-6"/&gt;&lt;path d="M1 20v-6h6"/&gt;&lt;path d="M3.51 9a9 9 0 0 1</w:t>
        <w:br/>
        <w:t>14.85-3.36L23 10M1 14l4.64 4.36A9 9 0 0 0 20.49 15"/&gt;&lt;/svg&gt;</w:t>
        <w:br/>
        <w:t xml:space="preserve">                        New Problem</w:t>
        <w:br/>
        <w:t xml:space="preserve">                    &lt;/button&gt;</w:t>
        <w:br/>
        <w:t xml:space="preserve">                    &lt;button class="btn btn-secondary" onclick="closeModal()" style="padding:5px</w:t>
        <w:br/>
        <w:t>12px;font-size:12px;"&gt;Exit&lt;/button&gt;</w:t>
        <w:br/>
        <w:t xml:space="preserve">                &lt;/div&gt;</w:t>
        <w:br/>
        <w:t xml:space="preserve">            &lt;/div&gt;</w:t>
        <w:br/>
        <w:t xml:space="preserve">        &lt;/div&gt;</w:t>
        <w:br/>
        <w:br/>
        <w:t xml:space="preserve">        &lt;div class="coding-container"&gt;</w:t>
        <w:br/>
        <w:t xml:space="preserve">            &lt;div class="problem-pane"&gt;</w:t>
        <w:br/>
        <w:t xml:space="preserve">                &lt;div class="problem-desc"&gt;${escapeHtml(ch.problem_statement).replace(/\n/g,</w:t>
        <w:br/>
        <w:t>'&lt;br&gt;')}&lt;/div&gt;</w:t>
        <w:br/>
        <w:t xml:space="preserve">                &lt;h4 style="margin-bottom:8px;color:white;font-size:0.9rem;"&gt;Examples&lt;/h4&gt;</w:t>
        <w:br/>
        <w:t xml:space="preserve">                ${testCasesHtml}</w:t>
        <w:br/>
        <w:t xml:space="preserve">                &lt;h4 style="margin:16px 0 8px;color:white;font-size:0.9rem;"&gt;Constraints&lt;/h4&gt;</w:t>
        <w:br/>
        <w:t xml:space="preserve">                &lt;ul style="color:var(--text-secondary);font-size:0.8rem;padding-left:18px;line-</w:t>
        <w:br/>
        <w:t>height:1.8;"&gt;</w:t>
        <w:br/>
        <w:t xml:space="preserve">                    ${(ch.constraints || []).map(c =&gt; `&lt;li&gt;${escapeHtml(c)}&lt;/li&gt;`).join('')}</w:t>
        <w:br/>
        <w:t xml:space="preserve">                &lt;/ul&gt;</w:t>
        <w:br/>
        <w:t xml:space="preserve">                ${hintsHtml}</w:t>
        <w:br/>
        <w:t xml:space="preserve">            &lt;/div&gt;</w:t>
        <w:br/>
        <w:br/>
        <w:t xml:space="preserve">            &lt;div class="editor-pane"&gt;</w:t>
        <w:br/>
        <w:t xml:space="preserve">                &lt;div class="editor-header"&gt;</w:t>
        <w:br/>
        <w:t xml:space="preserve">                    &lt;div class="lang-selector" id="lang-selector"&gt;${langSelectorHtml}&lt;/div&gt;</w:t>
        <w:br/>
        <w:t xml:space="preserve">                    &lt;span style="font-size:11px;color:var(--text-secondary);"&gt;Tab = 4 spaces&lt;/span&gt;</w:t>
        <w:br/>
        <w:t xml:space="preserve">                &lt;/div&gt;</w:t>
        <w:br/>
        <w:t xml:space="preserve">                &lt;textarea id="code-editor" class="code-editor"</w:t>
        <w:br/>
        <w:t>spellcheck="false"&gt;${escapeHtml(starterCode)}&lt;/textarea&gt;</w:t>
        <w:br/>
        <w:t xml:space="preserve">                &lt;div id="console-output" class="console-output"&gt;&lt;/div&gt;</w:t>
        <w:br/>
        <w:t xml:space="preserve">                &lt;div class="run-actions"&gt;</w:t>
        <w:br/>
        <w:t xml:space="preserve">                    &lt;div class="complexity-badges" id="complexity-badges" style="display:none;"&gt;</w:t>
        <w:br/>
        <w:t xml:space="preserve">                        &lt;div class="complexity-badge"&gt;Time: &lt;span id="time-cplx"&gt;—&lt;/span&gt;&lt;/div&gt;</w:t>
        <w:br/>
        <w:t xml:space="preserve">                        &lt;div class="complexity-badge"&gt;Space: &lt;span id="space-cplx"&gt;—&lt;/span&gt;&lt;/div&gt;</w:t>
        <w:br/>
        <w:t xml:space="preserve">                        &lt;div class="complexity-badge"&gt;Quality: &lt;span id="code-</w:t>
        <w:br/>
        <w:t>quality"&gt;—&lt;/span&gt;&lt;/div&gt;</w:t>
        <w:br/>
        <w:t xml:space="preserve">                    &lt;/div&gt;</w:t>
        <w:br/>
        <w:t xml:space="preserve">                    &lt;button class="btn btn-primary" id="run-code-btn"&gt;</w:t>
        <w:br/>
        <w:t xml:space="preserve">                        &lt;svg class="btn-icon" viewBox="0 0 24 24" fill="none" stroke="currentColor"</w:t>
        <w:br/>
        <w:t>stroke-width="2"&gt;&lt;polygon points="5 3 19 12 5 21 5 3"/&gt;&lt;/svg&gt;</w:t>
        <w:br/>
        <w:t xml:space="preserve">                        Run &amp;amp; Submit</w:t>
        <w:br/>
        <w:t xml:space="preserve">                    &lt;/button&gt;</w:t>
        <w:br/>
        <w:t xml:space="preserve">                &lt;/div&gt;</w:t>
        <w:br/>
        <w:t xml:space="preserve">            &lt;/div&gt;</w:t>
      </w:r>
    </w:p>
    <w:p>
      <w:r>
        <w:t xml:space="preserve">        &lt;/div&gt;`;</w:t>
        <w:br/>
        <w:br/>
        <w:t xml:space="preserve">    // Tab support</w:t>
        <w:br/>
        <w:t xml:space="preserve">    const textarea = document.getElementById('code-editor');</w:t>
        <w:br/>
        <w:t xml:space="preserve">    textarea.addEventListener('keydown', function (e) {</w:t>
        <w:br/>
        <w:t xml:space="preserve">        if (e.key === 'Tab') {</w:t>
        <w:br/>
        <w:t xml:space="preserve">            e.preventDefault();</w:t>
        <w:br/>
        <w:t xml:space="preserve">            const s = this.selectionStart, end = this.selectionEnd;</w:t>
        <w:br/>
        <w:t xml:space="preserve">            this.value = this.value.substring(0, s) + '    ' + this.value.substring(end);</w:t>
        <w:br/>
        <w:t xml:space="preserve">            this.selectionStart = this.selectionEnd = s + 4;</w:t>
        <w:br/>
        <w:t xml:space="preserve">        }</w:t>
        <w:br/>
        <w:t xml:space="preserve">    });</w:t>
        <w:br/>
        <w:br/>
        <w:t xml:space="preserve">    // Language selector</w:t>
        <w:br/>
        <w:t xml:space="preserve">    document.getElementById('lang-selector').addEventListener('click', (e) =&gt; {</w:t>
        <w:br/>
        <w:t xml:space="preserve">        const btn = e.target.closest('.lang-btn');</w:t>
        <w:br/>
        <w:t xml:space="preserve">        if (!btn) return;</w:t>
        <w:br/>
        <w:t xml:space="preserve">        const newLang = btn.dataset.lang;</w:t>
        <w:br/>
        <w:t xml:space="preserve">        if (newLang === codingState.language) return;</w:t>
        <w:br/>
        <w:t xml:space="preserve">        codingState.language = newLang;</w:t>
        <w:br/>
        <w:t xml:space="preserve">        document.querySelectorAll('.lang-btn').forEach(b =&gt; b.classList.toggle('active',</w:t>
        <w:br/>
        <w:t>b.dataset.lang === newLang));</w:t>
        <w:br/>
        <w:t xml:space="preserve">        const newStarter = (ch.starter_code_by_language &amp;&amp; ch.starter_code_by_language[newLang]) ||</w:t>
        <w:br/>
        <w:t>ch.function_signature || '';</w:t>
        <w:br/>
        <w:t xml:space="preserve">        textarea.value = newStarter;</w:t>
        <w:br/>
        <w:t xml:space="preserve">        const co = document.getElementById('console-output');</w:t>
        <w:br/>
        <w:t xml:space="preserve">        co.style.display = 'none';</w:t>
        <w:br/>
        <w:t xml:space="preserve">        co.innerHTML = '';</w:t>
        <w:br/>
        <w:t xml:space="preserve">        document.getElementById('complexity-badges').style.display = 'none';</w:t>
        <w:br/>
        <w:t xml:space="preserve">    });</w:t>
        <w:br/>
        <w:br/>
        <w:t xml:space="preserve">    // Hint system</w:t>
        <w:br/>
        <w:t xml:space="preserve">    const hintBtn = document.getElementById('hint-btn');</w:t>
        <w:br/>
        <w:t xml:space="preserve">    const hintReveal = document.getElementById('hint-reveal');</w:t>
        <w:br/>
        <w:t xml:space="preserve">    if (hintBtn &amp;&amp; hintReveal) {</w:t>
        <w:br/>
        <w:t xml:space="preserve">        hintBtn.addEventListener('click', () =&gt; {</w:t>
        <w:br/>
        <w:t xml:space="preserve">            codingState.currentHintIndex++;</w:t>
        <w:br/>
        <w:t xml:space="preserve">            const hints = ch.hints || [];</w:t>
        <w:br/>
        <w:t xml:space="preserve">            if (codingState.currentHintIndex &lt; hints.length) {</w:t>
        <w:br/>
        <w:t xml:space="preserve">                hintReveal.innerHTML = `&lt;strong&gt;Hint ${codingState.currentHintIndex +</w:t>
        <w:br/>
        <w:t>1}/${hints.length}:&lt;/strong&gt; ${escapeHtml(hints[codingState.currentHintIndex])}`;</w:t>
        <w:br/>
        <w:t xml:space="preserve">                hintReveal.classList.add('visible');</w:t>
        <w:br/>
        <w:t xml:space="preserve">                const remaining = hints.length - codingState.currentHintIndex - 1;</w:t>
        <w:br/>
        <w:t xml:space="preserve">                document.getElementById('hint-count').textContent = remaining &gt; 0 ? `(${remaining}</w:t>
        <w:br/>
        <w:t>more)` : '(no more hints)';</w:t>
        <w:br/>
        <w:t xml:space="preserve">                if (remaining === 0) hintBtn.disabled = true;</w:t>
        <w:br/>
        <w:t xml:space="preserve">            }</w:t>
        <w:br/>
        <w:t xml:space="preserve">        });</w:t>
        <w:br/>
        <w:t xml:space="preserve">    }</w:t>
        <w:br/>
        <w:br/>
        <w:t xml:space="preserve">    // Regenerate</w:t>
        <w:br/>
        <w:t xml:space="preserve">    document.getElementById('regen-coding-btn').addEventListener('click', () =&gt; {</w:t>
        <w:br/>
        <w:t xml:space="preserve">        if (confirm('Generate a new coding problem? Your current code will be lost.')) {</w:t>
        <w:br/>
        <w:t xml:space="preserve">            window._forceRegenCoding = true;</w:t>
        <w:br/>
        <w:t xml:space="preserve">            startCodingChallenge();</w:t>
        <w:br/>
        <w:t xml:space="preserve">        }</w:t>
        <w:br/>
        <w:t xml:space="preserve">    });</w:t>
        <w:br/>
        <w:br/>
        <w:t xml:space="preserve">    document.getElementById('run-code-btn').addEventListener('click', submitCode);</w:t>
        <w:br/>
        <w:t>}</w:t>
        <w:br/>
        <w:br/>
        <w:t>async function submitCode() {</w:t>
        <w:br/>
        <w:t xml:space="preserve">    const code = document.getElementById('code-editor').value;</w:t>
        <w:br/>
        <w:t xml:space="preserve">    const co = document.getElementById('console-output');</w:t>
        <w:br/>
        <w:t xml:space="preserve">    const runBtn = document.getElementById('run-code-btn');</w:t>
      </w:r>
    </w:p>
    <w:p>
      <w:r>
        <w:br/>
        <w:t xml:space="preserve">    if (!code || !code.trim()) {</w:t>
        <w:br/>
        <w:t xml:space="preserve">        showError('Please write your solution before submitting.');</w:t>
        <w:br/>
        <w:t xml:space="preserve">        return;</w:t>
        <w:br/>
        <w:t xml:space="preserve">    }</w:t>
        <w:br/>
        <w:br/>
        <w:t xml:space="preserve">    runBtn.disabled = true;</w:t>
        <w:br/>
        <w:t xml:space="preserve">    runBtn.innerHTML = '&lt;span&gt;&amp;#x2699;&amp;#xFE0F;&lt;/span&gt; Evaluating...';</w:t>
        <w:br/>
        <w:t xml:space="preserve">    co.style.display = 'none';</w:t>
        <w:br/>
        <w:t xml:space="preserve">    co.innerHTML = '';</w:t>
        <w:br/>
        <w:t xml:space="preserve">    document.getElementById('complexity-badges').style.display = 'none';</w:t>
        <w:br/>
        <w:br/>
        <w:t xml:space="preserve">    try {</w:t>
        <w:br/>
        <w:t xml:space="preserve">        const response = await fetch(`${API_BASE_URL}/submit-code`, {</w:t>
        <w:br/>
        <w:t xml:space="preserve">            method: 'POST',</w:t>
        <w:br/>
        <w:t xml:space="preserve">            headers: { 'Content-Type': 'application/json' },</w:t>
        <w:br/>
        <w:t xml:space="preserve">            body: JSON.stringify({</w:t>
        <w:br/>
        <w:t xml:space="preserve">                challenge_id: codingState.filename,</w:t>
        <w:br/>
        <w:t xml:space="preserve">                code,</w:t>
        <w:br/>
        <w:t xml:space="preserve">                language: codingState.language</w:t>
        <w:br/>
        <w:t xml:space="preserve">            })</w:t>
        <w:br/>
        <w:t xml:space="preserve">        });</w:t>
        <w:br/>
        <w:t xml:space="preserve">        const result = await response.json();</w:t>
        <w:br/>
        <w:br/>
        <w:t xml:space="preserve">        if (result.time_complexity || result.space_complexity) {</w:t>
        <w:br/>
        <w:t xml:space="preserve">            document.getElementById('complexity-badges').style.display = 'flex';</w:t>
        <w:br/>
        <w:t xml:space="preserve">            document.getElementById('time-cplx').textContent = result.time_complexity || '—';</w:t>
        <w:br/>
        <w:t xml:space="preserve">            document.getElementById('space-cplx').textContent = result.space_complexity || '—';</w:t>
        <w:br/>
        <w:t xml:space="preserve">            document.getElementById('code-quality').textContent = result.code_quality || '—';</w:t>
        <w:br/>
        <w:t xml:space="preserve">        }</w:t>
        <w:br/>
        <w:br/>
        <w:t xml:space="preserve">        let testResultsHtml = '';</w:t>
        <w:br/>
        <w:t xml:space="preserve">        if (result.test_results &amp;&amp; result.test_results.length &gt; 0) {</w:t>
        <w:br/>
        <w:t xml:space="preserve">            testResultsHtml = `&lt;table class="test-results-table"&gt;</w:t>
        <w:br/>
        <w:t>&lt;thead&gt;&lt;tr&gt;&lt;th&gt;#&lt;/th&gt;&lt;th&gt;Status&lt;/th&gt;&lt;th&gt;Input&lt;/th&gt;&lt;th&gt;Expected&lt;/th&gt;&lt;th&gt;Got&lt;/th&gt;&lt;/tr&gt;&lt;/thead&gt;</w:t>
        <w:br/>
        <w:t xml:space="preserve">                &lt;tbody&gt;${result.test_results.map(tr =&gt; {</w:t>
        <w:br/>
        <w:t xml:space="preserve">                const cls = tr.passed ? 'tr-pass' : 'tr-fail';</w:t>
        <w:br/>
        <w:t xml:space="preserve">                const icon = tr.passed ? '&amp;#x2714;' : '&amp;#x2718;';</w:t>
        <w:br/>
        <w:t xml:space="preserve">                const hidden = tr.is_hidden ? '&lt;span class="tr-hidden-badge"&gt;hidden&lt;/span&gt;' : '';</w:t>
        <w:br/>
        <w:t xml:space="preserve">                return `&lt;tr&gt;</w:t>
        <w:br/>
        <w:t xml:space="preserve">                        &lt;td class="${cls}"&gt;${icon} ${(tr.test_case_index || 0) + 1}${hidden}&lt;/td&gt;</w:t>
        <w:br/>
        <w:t xml:space="preserve">                        &lt;td class="${cls}"&gt;${tr.passed ? 'Pass' : 'Fail'}&lt;/td&gt;</w:t>
        <w:br/>
        <w:t xml:space="preserve">                        &lt;td&gt;${escapeHtml(String(tr.input || '').substring(0, 40))}&lt;/td&gt;</w:t>
        <w:br/>
        <w:t xml:space="preserve">                        &lt;td&gt;${escapeHtml(String(tr.expected_output || '').substring(0, 30))}&lt;/td&gt;</w:t>
        <w:br/>
        <w:t xml:space="preserve">                        &lt;td&gt;${escapeHtml(String(tr.actual_output || '').substring(0, 30))}&lt;/td&gt;</w:t>
        <w:br/>
        <w:t xml:space="preserve">                    &lt;/tr&gt;`;</w:t>
        <w:br/>
        <w:t xml:space="preserve">            }).join('')}&lt;/tbody&gt;&lt;/table&gt;`;</w:t>
        <w:br/>
        <w:t xml:space="preserve">        }</w:t>
        <w:br/>
        <w:br/>
        <w:t xml:space="preserve">        let bugsHtml = '';</w:t>
        <w:br/>
        <w:t xml:space="preserve">        if (result.bugs_found &amp;&amp; result.bugs_found.length &gt; 0) {</w:t>
        <w:br/>
        <w:t xml:space="preserve">            bugsHtml = `&lt;div style="margin-top:8px;"&gt;&lt;div style="font-size:0.7rem;text-</w:t>
        <w:br/>
        <w:t>transform:uppercase;color:#ff4757;margin-bottom:4px;font-weight:700;"&gt;&amp;#x26A0; Issues</w:t>
        <w:br/>
        <w:t>Found&lt;/div&gt;${result.bugs_found.map(b =&gt; `&lt;div style="font-size:0.78rem;color:var(--text-</w:t>
        <w:br/>
        <w:t>secondary);margin:2px 0;"&gt;&amp;bull; ${escapeHtml(b)}&lt;/div&gt;`).join('')}&lt;/div&gt;`;</w:t>
        <w:br/>
        <w:t xml:space="preserve">        }</w:t>
        <w:br/>
        <w:br/>
        <w:t xml:space="preserve">        const scoreColor = result.score &gt;= 75 ? '#00e676' : result.score &gt;= 50 ? '#ffc107' :</w:t>
        <w:br/>
        <w:t>'#ff4757';</w:t>
        <w:br/>
        <w:t xml:space="preserve">        const outputHtml = `</w:t>
        <w:br/>
        <w:t xml:space="preserve">            &lt;div style="margin-bottom:8px;"&gt;</w:t>
        <w:br/>
        <w:t xml:space="preserve">                &lt;span style="color:${result.success ? '#00e676' : '#ff4757'};font-weight:700;font-</w:t>
        <w:br/>
        <w:t>size:1rem;"&gt;${result.success ? '&amp;#x2705; Passed' : '&amp;#x274C; Failed'}&lt;/span&gt;</w:t>
        <w:br/>
        <w:t xml:space="preserve">                &lt;span style="margin-left:12px;color:${scoreColor};font-weight:700;"&gt;Score:</w:t>
        <w:br/>
        <w:t>${result.score}/100&lt;/span&gt;</w:t>
        <w:br/>
        <w:t xml:space="preserve">                &lt;span style="margin-left:12px;color:var(--text-secondary);font-</w:t>
        <w:br/>
        <w:t>size:0.8rem;"&gt;${result.passed_test_cases}/${result.total_test_cases} test cases&lt;/span&gt;</w:t>
        <w:br/>
        <w:t xml:space="preserve">            &lt;/div&gt;</w:t>
      </w:r>
    </w:p>
    <w:p>
      <w:r>
        <w:t xml:space="preserve">            ${testResultsHtml}</w:t>
        <w:br/>
        <w:t xml:space="preserve">            &lt;div style="margin-top:10px;font-size:0.82rem;color:${result.success ? '#00e676' :</w:t>
        <w:br/>
        <w:t>'var(--text-secondary)'};line-height:1.6;"&gt;${escapeHtml(result.feedback)}&lt;/div&gt;</w:t>
        <w:br/>
        <w:t xml:space="preserve">            ${bugsHtml}</w:t>
        <w:br/>
        <w:t xml:space="preserve">            ${result.suggestions &amp;&amp; result.suggestions.length ? `&lt;div style="margin-top:8px;"&gt;&lt;div</w:t>
        <w:br/>
        <w:t>style="font-size:0.7rem;text-transform:uppercase;color:var(--accent-cyan);margin-bottom:4px;font-</w:t>
        <w:br/>
        <w:t>weight:700;"&gt;&amp;#x1F4A1; Tips&lt;/div&gt;${result.suggestions.map(s =&gt; `&lt;div style="font-</w:t>
        <w:br/>
        <w:t>size:0.78rem;color:var(--text-secondary);margin:2px 0;"&gt;&amp;bull;</w:t>
        <w:br/>
        <w:t>${escapeHtml(s)}&lt;/div&gt;`).join('')}&lt;/div&gt;` : ''}`;</w:t>
        <w:br/>
        <w:br/>
        <w:t xml:space="preserve">        co.style.display = 'block';</w:t>
        <w:br/>
        <w:t xml:space="preserve">        co.className = `console-output visible${result.success ? '' : ' error'}`;</w:t>
        <w:br/>
        <w:t xml:space="preserve">        co.innerHTML = outputHtml;</w:t>
        <w:br/>
        <w:br/>
        <w:t xml:space="preserve">        if (result.success) {</w:t>
        <w:br/>
        <w:t xml:space="preserve">            // Auto-generate the final unified report after a short delay</w:t>
        <w:br/>
        <w:t xml:space="preserve">            runBtn.disabled = true;</w:t>
        <w:br/>
        <w:t xml:space="preserve">            runBtn.innerHTML = `&lt;span&gt;&amp;#x2699;&amp;#xFE0F;&lt;/span&gt; Generating Final Report...`;</w:t>
        <w:br/>
        <w:t xml:space="preserve">            const quizScore = parseInt(localStorage.getItem('quiz_score') || '0', 10);</w:t>
        <w:br/>
        <w:t xml:space="preserve">            const quizFeedback = localStorage.getItem('quiz_feedback') || '';</w:t>
        <w:br/>
        <w:t xml:space="preserve">            // Store coding result for report</w:t>
        <w:br/>
        <w:t xml:space="preserve">            localStorage.setItem('coding_result_json', JSON.stringify(result));</w:t>
        <w:br/>
        <w:t xml:space="preserve">            setTimeout(() =&gt; {</w:t>
        <w:br/>
        <w:t xml:space="preserve">                generateReport(codingState.filename, quizScore, result.score, result.feedback,</w:t>
        <w:br/>
        <w:t>quizFeedback);</w:t>
        <w:br/>
        <w:t xml:space="preserve">            }, 1500);</w:t>
        <w:br/>
        <w:t xml:space="preserve">        } else {</w:t>
        <w:br/>
        <w:t xml:space="preserve">            runBtn.disabled = false;</w:t>
        <w:br/>
        <w:t xml:space="preserve">            runBtn.innerHTML = `&lt;svg class="btn-icon" viewBox="0 0 24 24" fill="none"</w:t>
        <w:br/>
        <w:t>stroke="currentColor" stroke-width="2"&gt;&lt;polygon points="5 3 19 12 5 21 5 3"/&gt;&lt;/svg&gt; Try Again`;</w:t>
        <w:br/>
        <w:t xml:space="preserve">        }</w:t>
        <w:br/>
        <w:t xml:space="preserve">    } catch (error) {</w:t>
        <w:br/>
        <w:t xml:space="preserve">        console.error('Submission Error:', error);</w:t>
        <w:br/>
        <w:t xml:space="preserve">        co.style.display = 'block';</w:t>
        <w:br/>
        <w:t xml:space="preserve">        co.className = 'console-output visible error';</w:t>
        <w:br/>
        <w:t xml:space="preserve">        co.innerHTML = 'Error submitting code. Please check your connection and try again.';</w:t>
        <w:br/>
        <w:t xml:space="preserve">        runBtn.disabled = false;</w:t>
        <w:br/>
        <w:t xml:space="preserve">        runBtn.innerHTML = `&lt;svg class="btn-icon" viewBox="0 0 24 24" fill="none"</w:t>
        <w:br/>
        <w:t>stroke="currentColor" stroke-width="2"&gt;&lt;polygon points="5 3 19 12 5 21 5 3"/&gt;&lt;/svg&gt; Run &amp;amp;</w:t>
        <w:br/>
        <w:t>Submit`;</w:t>
        <w:br/>
        <w:t xml:space="preserve">    }</w:t>
        <w:br/>
        <w:t>}</w:t>
        <w:br/>
        <w:br/>
        <w:t>// ==========================================</w:t>
        <w:br/>
        <w:t>// CHUNK 5.1: Report Generation</w:t>
        <w:br/>
        <w:t>// ==========================================</w:t>
        <w:br/>
        <w:br/>
        <w:t>async function generateReport(filename, quizScore, codingScore, codingFeedback, quizFeedback) {</w:t>
        <w:br/>
        <w:t xml:space="preserve">    setModalWide(true);</w:t>
        <w:br/>
        <w:t xml:space="preserve">    const mc = document.querySelector('.modal-content');</w:t>
        <w:br/>
        <w:t xml:space="preserve">    mc.innerHTML = `&lt;div class="loader-container"&gt;</w:t>
        <w:br/>
        <w:t xml:space="preserve">        &lt;div class="pulse-loader"&gt;&amp;#x1F4CA;&lt;/div&gt;</w:t>
        <w:br/>
        <w:t xml:space="preserve">        &lt;h2&gt;Generating Final Report...&lt;/h2&gt;</w:t>
        <w:br/>
        <w:t xml:space="preserve">        &lt;p style="color:var(--text-secondary);margin-top:10px;"&gt;Analyzing resume claims vs.</w:t>
        <w:br/>
        <w:t>assessment reality.&lt;/p&gt;</w:t>
        <w:br/>
        <w:t xml:space="preserve">    &lt;/div&gt;`;</w:t>
        <w:br/>
        <w:br/>
        <w:t xml:space="preserve">    try {</w:t>
        <w:br/>
        <w:t xml:space="preserve">        const response = await fetch(`${API_BASE_URL}/generate-report`, {</w:t>
        <w:br/>
        <w:t xml:space="preserve">            method: 'POST',</w:t>
        <w:br/>
        <w:t xml:space="preserve">            headers: { 'Content-Type': 'application/json' },</w:t>
        <w:br/>
        <w:t xml:space="preserve">            body: JSON.stringify({</w:t>
        <w:br/>
        <w:t xml:space="preserve">                filename,</w:t>
        <w:br/>
        <w:t xml:space="preserve">                quiz_score: quizScore,</w:t>
        <w:br/>
        <w:t xml:space="preserve">                coding_score: codingScore,</w:t>
        <w:br/>
        <w:t xml:space="preserve">                coding_feedback: codingFeedback || null,</w:t>
        <w:br/>
        <w:t xml:space="preserve">                quiz_feedback: quizFeedback || null</w:t>
        <w:br/>
        <w:t xml:space="preserve">            })</w:t>
        <w:br/>
        <w:t xml:space="preserve">        });</w:t>
        <w:br/>
        <w:t xml:space="preserve">        if (!response.ok) {</w:t>
        <w:br/>
        <w:t xml:space="preserve">            const err = await response.json().catch(() =&gt; ({ detail: 'Report generation failed' }));</w:t>
      </w:r>
    </w:p>
    <w:p>
      <w:r>
        <w:t xml:space="preserve">            throw new Error(err.detail || 'Report generation failed');</w:t>
        <w:br/>
        <w:t xml:space="preserve">        }</w:t>
        <w:br/>
        <w:t xml:space="preserve">        const data = await response.json();</w:t>
        <w:br/>
        <w:t xml:space="preserve">        renderReport(data.report);</w:t>
        <w:br/>
        <w:t xml:space="preserve">    } catch (error) {</w:t>
        <w:br/>
        <w:t xml:space="preserve">        console.error('Report Error:', error);</w:t>
        <w:br/>
        <w:t xml:space="preserve">        showError('Failed to generate report: ' + error.message);</w:t>
        <w:br/>
        <w:t xml:space="preserve">        closeModal();</w:t>
        <w:br/>
        <w:t xml:space="preserve">    }</w:t>
        <w:br/>
        <w:t>}</w:t>
        <w:br/>
        <w:br/>
        <w:t>function renderReport(report) {</w:t>
        <w:br/>
        <w:t xml:space="preserve">    setModalWide(true);</w:t>
        <w:br/>
        <w:t xml:space="preserve">    const mc = document.querySelector('.modal-content');</w:t>
        <w:br/>
        <w:br/>
        <w:t xml:space="preserve">    // ── Hiring decision data ──</w:t>
        <w:br/>
        <w:t xml:space="preserve">    const skillRows = (report.skill_gaps || []).map(gap =&gt; `</w:t>
        <w:br/>
        <w:t xml:space="preserve">        &lt;tr&gt;</w:t>
        <w:br/>
        <w:t xml:space="preserve">            &lt;td&gt;${escapeHtml(gap.skill)}&lt;/td&gt;</w:t>
        <w:br/>
        <w:t xml:space="preserve">            &lt;td class="status-${(gap.status || '').toLowerCase().replace(/\s+/g,</w:t>
        <w:br/>
        <w:t>'-')}"&gt;${escapeHtml(gap.status)}&lt;/td&gt;</w:t>
        <w:br/>
        <w:t xml:space="preserve">            &lt;td style="color:var(--text-secondary)"&gt;${escapeHtml(gap.gap_analysis)}&lt;/td&gt;</w:t>
        <w:br/>
        <w:t xml:space="preserve">        &lt;/tr&gt;`).join('');</w:t>
        <w:br/>
        <w:t xml:space="preserve">    const roadmapItems = (report.recommendation?.learning_path || []).map(item =&gt;</w:t>
        <w:br/>
        <w:t>`&lt;li&gt;${escapeHtml(item)}&lt;/li&gt;`).join('');</w:t>
        <w:br/>
        <w:t xml:space="preserve">    const prosHtml = (report.recommendation?.pros || []).map(p =&gt;</w:t>
        <w:br/>
        <w:t>`&lt;li&gt;${escapeHtml(p)}&lt;/li&gt;`).join('');</w:t>
        <w:br/>
        <w:t xml:space="preserve">    const consHtml = (report.recommendation?.cons || []).map(c =&gt;</w:t>
        <w:br/>
        <w:t>`&lt;li&gt;${escapeHtml(c)}&lt;/li&gt;`).join('');</w:t>
        <w:br/>
        <w:t xml:space="preserve">    const credibilityColor = report.credibility_status === 'Authentic' ? '#00e676' :</w:t>
        <w:br/>
        <w:t>report.credibility_status === 'Hidden Gem' ? '#ffc107' : '#ff4757';</w:t>
        <w:br/>
        <w:t xml:space="preserve">    const verdictColor = getVerdictColor(report.recommendation?.verdict || '');</w:t>
        <w:br/>
        <w:br/>
        <w:t xml:space="preserve">    // ── Quiz results section ──</w:t>
        <w:br/>
        <w:t xml:space="preserve">    let quizSection = '';</w:t>
        <w:br/>
        <w:t xml:space="preserve">    try {</w:t>
        <w:br/>
        <w:t xml:space="preserve">        const evaluation = JSON.parse(localStorage.getItem('quiz_evaluation_json') || 'null');</w:t>
        <w:br/>
        <w:t xml:space="preserve">        const questions = JSON.parse(localStorage.getItem('quiz_questions_json') || '[]');</w:t>
        <w:br/>
        <w:t xml:space="preserve">        const answers = JSON.parse(localStorage.getItem('quiz_answers_json') || '{}');</w:t>
        <w:br/>
        <w:t xml:space="preserve">        const quizScore = parseInt(localStorage.getItem('quiz_score') || '0', 10);</w:t>
        <w:br/>
        <w:br/>
        <w:t xml:space="preserve">        const scoreColor = quizScore &gt;= 75 ? '#00e676' : quizScore &gt;= 50 ? '#ffc107' : '#ff4757';</w:t>
        <w:br/>
        <w:t xml:space="preserve">        const strengthHtml = (evaluation?.strengths || []).map(s =&gt;</w:t>
        <w:br/>
        <w:t>`&lt;li&gt;${escapeHtml(s)}&lt;/li&gt;`).join('');</w:t>
        <w:br/>
        <w:t xml:space="preserve">        const weaknessHtml = (evaluation?.weaknesses || []).map(w =&gt;</w:t>
        <w:br/>
        <w:t>`&lt;li&gt;${escapeHtml(w)}&lt;/li&gt;`).join('');</w:t>
        <w:br/>
        <w:br/>
        <w:t xml:space="preserve">        const answerCards = questions.map(q =&gt; {</w:t>
        <w:br/>
        <w:t xml:space="preserve">            const qId = String(q.id);</w:t>
        <w:br/>
        <w:t xml:space="preserve">            const ans = answers[qId] || '(No answer)';</w:t>
        <w:br/>
        <w:t xml:space="preserve">            const evalData = evaluation?.answers?.find(a =&gt; a.question_id === q.id);</w:t>
        <w:br/>
        <w:t xml:space="preserve">            const cardScore = evalData ? evalData.score : null;</w:t>
        <w:br/>
        <w:t xml:space="preserve">            const cardClass = cardScore !== null ? (cardScore &gt;= 70 ? 'passed' : cardScore &gt;= 40 ?</w:t>
        <w:br/>
        <w:t>'partial' : 'failed') : '';</w:t>
        <w:br/>
        <w:t xml:space="preserve">            const sc = cardScore !== null ? (cardScore &gt;= 70 ? '#00e676' : cardScore &gt;= 40 ?</w:t>
        <w:br/>
        <w:t>'#ffc107' : '#ff4757') : 'transparent';</w:t>
        <w:br/>
        <w:t xml:space="preserve">            const matchedKw = evalData?.matched_keywords || [];</w:t>
        <w:br/>
        <w:t xml:space="preserve">            const missingKw = evalData?.missing_keywords || [];</w:t>
        <w:br/>
        <w:t xml:space="preserve">            const kwHtml = (matchedKw.length || missingKw.length) ? `&lt;div class="keyword-tags"&gt;</w:t>
        <w:br/>
        <w:t xml:space="preserve">                ${matchedKw.map(k =&gt; `&lt;span class="keyword-tag matched"&gt;&amp;#x2713;</w:t>
        <w:br/>
        <w:t>${escapeHtml(k)}&lt;/span&gt;`).join('')}</w:t>
        <w:br/>
        <w:t xml:space="preserve">                ${missingKw.map(k =&gt; `&lt;span class="keyword-tag</w:t>
        <w:br/>
        <w:t>missing"&gt;${escapeHtml(k)}&lt;/span&gt;`).join('')}</w:t>
        <w:br/>
        <w:t xml:space="preserve">            &lt;/div&gt;` : '';</w:t>
        <w:br/>
        <w:t xml:space="preserve">            return `&lt;div class="qa-review-card ${cardClass}"&gt;</w:t>
        <w:br/>
        <w:t xml:space="preserve">                &lt;div style="display:flex;justify-content:space-between;align-items:flex-</w:t>
        <w:br/>
        <w:t>start;margin-bottom:6px;"&gt;</w:t>
        <w:br/>
        <w:t xml:space="preserve">                    &lt;div&gt;${getQTypeBadgeHtml(q.question_type)}&lt;/div&gt;</w:t>
        <w:br/>
        <w:t xml:space="preserve">                    ${cardScore !== null ? `&lt;span style="font-size:0.8rem;font-</w:t>
        <w:br/>
        <w:t>weight:700;color:${sc};"&gt;${cardScore}/100&lt;/span&gt;` : ''}</w:t>
        <w:br/>
        <w:t xml:space="preserve">                &lt;/div&gt;</w:t>
        <w:br/>
        <w:t xml:space="preserve">                &lt;div class="qa-q-text"&gt;${escapeHtml(q.text)}&lt;/div&gt;</w:t>
        <w:br/>
        <w:t xml:space="preserve">                &lt;div class="qa-answer-text"&gt;${escapeHtml(ans)}&lt;/div&gt;</w:t>
        <w:br/>
        <w:t xml:space="preserve">                ${evalData ? `&lt;div class="qa-feedback"&gt;&amp;#x1F4A1;</w:t>
        <w:br/>
        <w:t>${escapeHtml(evalData.feedback)}&lt;/div&gt;` : ''}</w:t>
      </w:r>
    </w:p>
    <w:p>
      <w:r>
        <w:t xml:space="preserve">                ${kwHtml}</w:t>
        <w:br/>
        <w:t xml:space="preserve">            &lt;/div&gt;`;</w:t>
        <w:br/>
        <w:t xml:space="preserve">        }).join('');</w:t>
        <w:br/>
        <w:br/>
        <w:t xml:space="preserve">        quizSection = `</w:t>
        <w:br/>
        <w:t xml:space="preserve">        &lt;div style="margin:24px 0;"&gt;</w:t>
        <w:br/>
        <w:t xml:space="preserve">            &lt;div style="display:flex;align-items:center;justify-content:space-between;margin-</w:t>
        <w:br/>
        <w:t>bottom:14px;padding-bottom:10px;border-bottom:1px solid rgba(255,255,255,0.07);"&gt;</w:t>
        <w:br/>
        <w:t xml:space="preserve">                &lt;h3 style="margin:0;font-size:1rem;font-weight:700;"&gt;&amp;#x1F9E0; Quiz Round</w:t>
        <w:br/>
        <w:t>Results&lt;/h3&gt;</w:t>
        <w:br/>
        <w:t xml:space="preserve">                &lt;span style="font-size:1.1rem;font-</w:t>
        <w:br/>
        <w:t>weight:800;color:${scoreColor};"&gt;${quizScore}/100&lt;/span&gt;</w:t>
        <w:br/>
        <w:t xml:space="preserve">            &lt;/div&gt;</w:t>
        <w:br/>
        <w:t xml:space="preserve">            ${evaluation ? `&lt;div style="display:flex;gap:16px;margin-bottom:16px;flex-wrap:wrap;"&gt;</w:t>
        <w:br/>
        <w:t xml:space="preserve">                ${strengthHtml ? `&lt;div style="flex:1;min-width:160px;"&gt;&lt;div style="font-</w:t>
        <w:br/>
        <w:t>size:0.68rem;text-transform:uppercase;letter-spacing:0.08em;color:#00e676;margin-bottom:5px;font-</w:t>
        <w:br/>
        <w:t>weight:700;"&gt;&amp;#x2705; Strengths&lt;/div&gt;&lt;ul style="color:var(--text-secondary);font-size:0.78rem;line-</w:t>
        <w:br/>
        <w:t>height:1.7;padding-left:16px;"&gt;${strengthHtml}&lt;/ul&gt;&lt;/div&gt;` : ''}</w:t>
        <w:br/>
        <w:t xml:space="preserve">                ${weaknessHtml ? `&lt;div style="flex:1;min-width:160px;"&gt;&lt;div style="font-</w:t>
        <w:br/>
        <w:t>size:0.68rem;text-transform:uppercase;letter-spacing:0.08em;color:#ff4757;margin-bottom:5px;font-</w:t>
        <w:br/>
        <w:t>weight:700;"&gt;&amp;#x26A0; To Improve&lt;/div&gt;&lt;ul style="color:var(--text-secondary);font-size:0.78rem;line-</w:t>
        <w:br/>
        <w:t>height:1.7;padding-left:16px;"&gt;${weaknessHtml}&lt;/ul&gt;&lt;/div&gt;` : ''}</w:t>
        <w:br/>
        <w:t xml:space="preserve">            &lt;/div&gt;` : ''}</w:t>
        <w:br/>
        <w:t xml:space="preserve">            &lt;div style="max-height:38vh;overflow-y:auto;padding-right:4px;"&gt;</w:t>
        <w:br/>
        <w:t xml:space="preserve">                ${answerCards || '&lt;p style="color:var(--text-secondary);font-size:0.85rem;"&gt;No quiz</w:t>
        <w:br/>
        <w:t>data available.&lt;/p&gt;'}</w:t>
        <w:br/>
        <w:t xml:space="preserve">            &lt;/div&gt;</w:t>
        <w:br/>
        <w:t xml:space="preserve">        &lt;/div&gt;`;</w:t>
        <w:br/>
        <w:t xml:space="preserve">    } catch (e) { console.warn('Could not render quiz section:', e); }</w:t>
        <w:br/>
        <w:br/>
        <w:t xml:space="preserve">    // ── Coding results section ──</w:t>
        <w:br/>
        <w:t xml:space="preserve">    let codingSection = '';</w:t>
        <w:br/>
        <w:t xml:space="preserve">    try {</w:t>
        <w:br/>
        <w:t xml:space="preserve">        const cr = JSON.parse(localStorage.getItem('coding_result_json') || 'null');</w:t>
        <w:br/>
        <w:t xml:space="preserve">        if (cr) {</w:t>
        <w:br/>
        <w:t xml:space="preserve">            const cs = cr.score &gt;= 75 ? '#00e676' : cr.score &gt;= 50 ? '#ffc107' : '#ff4757';</w:t>
        <w:br/>
        <w:t xml:space="preserve">            codingSection = `</w:t>
        <w:br/>
        <w:t xml:space="preserve">            &lt;div style="margin:24px 0;"&gt;</w:t>
        <w:br/>
        <w:t xml:space="preserve">                &lt;div style="display:flex;align-items:center;justify-content:space-between;margin-</w:t>
        <w:br/>
        <w:t>bottom:14px;padding-bottom:10px;border-bottom:1px solid rgba(255,255,255,0.07);"&gt;</w:t>
        <w:br/>
        <w:t xml:space="preserve">                    &lt;h3 style="margin:0;font-size:1rem;font-weight:700;"&gt;&amp;#x1F4BB; Coding Round</w:t>
        <w:br/>
        <w:t>Results&lt;/h3&gt;</w:t>
        <w:br/>
        <w:t xml:space="preserve">                    &lt;span style="font-size:1.1rem;font-</w:t>
        <w:br/>
        <w:t>weight:800;color:${cs};"&gt;${cr.score}/100&lt;/span&gt;</w:t>
        <w:br/>
        <w:t xml:space="preserve">                &lt;/div&gt;</w:t>
        <w:br/>
        <w:t xml:space="preserve">                &lt;div style="display:flex;gap:20px;flex-wrap:wrap;margin-bottom:10px;"&gt;</w:t>
        <w:br/>
        <w:t xml:space="preserve">                    &lt;div&gt;&lt;span style="color:${cr.success ? '#00e676' : '#ff4757'};font-</w:t>
        <w:br/>
        <w:t>weight:700;"&gt;${cr.success ? '&amp;#x2705; Passed' : '&amp;#x274C; Failed'}&lt;/span&gt;</w:t>
        <w:br/>
        <w:t xml:space="preserve">                        &lt;span style="margin-left:14px;color:var(--text-secondary);font-</w:t>
        <w:br/>
        <w:t>size:0.82rem;"&gt;${cr.passed_test_cases}/${cr.total_test_cases} test cases&lt;/span&gt;</w:t>
        <w:br/>
        <w:t xml:space="preserve">                    &lt;/div&gt;</w:t>
        <w:br/>
        <w:t xml:space="preserve">                    ${cr.time_complexity ? `&lt;div style="font-size:0.78rem;font-family:var(--font-</w:t>
        <w:br/>
        <w:t>mono);color:var(--accent-cyan);"&gt;Time: ${escapeHtml(cr.time_complexity)}&lt;/div&gt;` : ''}</w:t>
        <w:br/>
        <w:t xml:space="preserve">                    ${cr.space_complexity ? `&lt;div style="font-size:0.78rem;font-family:var(--font-</w:t>
        <w:br/>
        <w:t>mono);color:var(--accent-cyan);"&gt;Space: ${escapeHtml(cr.space_complexity)}&lt;/div&gt;` : ''}</w:t>
        <w:br/>
        <w:t xml:space="preserve">                &lt;/div&gt;</w:t>
        <w:br/>
        <w:t xml:space="preserve">                &lt;div style="font-size:0.82rem;color:var(--text-secondary);line-</w:t>
        <w:br/>
        <w:t>height:1.6;"&gt;${escapeHtml(cr.feedback || '')}&lt;/div&gt;</w:t>
        <w:br/>
        <w:t xml:space="preserve">            &lt;/div&gt;`;</w:t>
        <w:br/>
        <w:t xml:space="preserve">        }</w:t>
        <w:br/>
        <w:t xml:space="preserve">    } catch (e) { }</w:t>
        <w:br/>
        <w:br/>
        <w:t xml:space="preserve">    mc.innerHTML = `</w:t>
        <w:br/>
        <w:t xml:space="preserve">        &lt;div style="display:flex;justify-content:space-between;align-items:center;margin-</w:t>
        <w:br/>
        <w:t>bottom:18px;padding-bottom:14px;border-bottom:1px solid rgba(255,255,255,0.07);"&gt;</w:t>
        <w:br/>
        <w:t xml:space="preserve">            &lt;div&gt;</w:t>
        <w:br/>
        <w:t xml:space="preserve">                &lt;h2 style="margin:0 0 4px;"&gt;&amp;#x1F4CB; Final Assessment Report&lt;/h2&gt;</w:t>
        <w:br/>
        <w:t xml:space="preserve">                &lt;div style="font-size:0.8rem;color:var(--text-secondary);"&gt;Complete evaluation —</w:t>
        <w:br/>
        <w:t>Quiz + Coding + Hiring Recommendation&lt;/div&gt;</w:t>
        <w:br/>
        <w:t xml:space="preserve">            &lt;/div&gt;</w:t>
        <w:br/>
        <w:t xml:space="preserve">            &lt;button class="btn btn-secondary" onclick="closeModal()" style="padding:5px 12px;font-</w:t>
        <w:br/>
        <w:t>size:12px;flex-shrink:0;"&gt;Close&lt;/button&gt;</w:t>
        <w:br/>
        <w:t xml:space="preserve">        &lt;/div&gt;</w:t>
        <w:br/>
        <w:br/>
        <w:t xml:space="preserve">        &lt;!-- Candidate identity strip --&gt;</w:t>
        <w:br/>
        <w:t xml:space="preserve">        &lt;div style="background:linear-</w:t>
        <w:br/>
        <w:t>gradient(135deg,rgba(79,172,254,0.1),rgba(0,242,254,0.06));border:1px solid</w:t>
        <w:br/>
        <w:t>rgba(79,172,254,0.2);border-radius:12px;padding:14px 20px;margin-bottom:20px;display:flex;align-</w:t>
        <w:br/>
        <w:t>items:center;justify-content:space-between;flex-wrap:wrap;gap:10px;"&gt;</w:t>
        <w:br/>
        <w:t xml:space="preserve">            &lt;div&gt;</w:t>
        <w:br/>
        <w:t xml:space="preserve">                &lt;div style="font-size:1.15rem;font-</w:t>
        <w:br/>
        <w:t>weight:800;color:white;"&gt;${escapeHtml(report.candidate_name)}&lt;/div&gt;</w:t>
        <w:br/>
        <w:t xml:space="preserve">                &lt;div style="color:var(--accent-cyan);font-</w:t>
        <w:br/>
        <w:t>size:0.85rem;"&gt;${escapeHtml(report.technical_rating)} Engineer &amp;nbsp;&amp;middot;&amp;nbsp;</w:t>
        <w:br/>
        <w:t xml:space="preserve">                    &lt;span style="color:${credibilityColor};"&gt;${escapeHtml(report.credibility_status</w:t>
        <w:br/>
        <w:t>|| 'Authentic')}&lt;/span&gt;</w:t>
        <w:br/>
        <w:t xml:space="preserve">                &lt;/div&gt;</w:t>
        <w:br/>
        <w:t xml:space="preserve">            &lt;/div&gt;</w:t>
      </w:r>
    </w:p>
    <w:p>
      <w:r>
        <w:t xml:space="preserve">            &lt;div style="text-align:right;"&gt;</w:t>
        <w:br/>
        <w:t xml:space="preserve">                &lt;div style="font-size:2rem;font-weight:900;color:${verdictColor};line-</w:t>
        <w:br/>
        <w:t>height:1;"&gt;${escapeHtml(report.recommendation?.verdict || 'N/A')}&lt;/div&gt;</w:t>
        <w:br/>
        <w:t xml:space="preserve">                &lt;div style="font-size:0.7rem;text-transform:uppercase;letter-</w:t>
        <w:br/>
        <w:t>spacing:0.08em;color:var(--text-secondary);"&gt;Final Verdict&lt;/div&gt;</w:t>
        <w:br/>
        <w:t xml:space="preserve">            &lt;/div&gt;</w:t>
        <w:br/>
        <w:t xml:space="preserve">        &lt;/div&gt;</w:t>
        <w:br/>
        <w:br/>
        <w:t xml:space="preserve">        &lt;!-- Score summary row --&gt;</w:t>
        <w:br/>
        <w:t xml:space="preserve">        &lt;div style="display:grid;grid-template-columns:repeat(3,1fr);gap:12px;margin-bottom:22px;"&gt;</w:t>
        <w:br/>
        <w:t xml:space="preserve">            &lt;div style="background:rgba(255,255,255,0.04);border:1px solid</w:t>
        <w:br/>
        <w:t>rgba(255,255,255,0.08);border-radius:10px;padding:14px;text-align:center;"&gt;</w:t>
        <w:br/>
        <w:t xml:space="preserve">                &lt;div style="font-size:1.8rem;font-</w:t>
        <w:br/>
        <w:t>weight:900;color:${parseInt(localStorage.getItem('quiz_score') || '0') &gt;= 75 ? '#00e676' :</w:t>
        <w:br/>
        <w:t>parseInt(localStorage.getItem('quiz_score') || '0') &gt;= 50 ? '#ffc107' :</w:t>
        <w:br/>
        <w:t>'#ff4757'};"&gt;${localStorage.getItem('quiz_score') || '0'}&lt;/div&gt;</w:t>
        <w:br/>
        <w:t xml:space="preserve">                &lt;div style="font-size:0.7rem;text-transform:uppercase;letter-</w:t>
        <w:br/>
        <w:t>spacing:0.08em;color:var(--text-secondary);margin-top:4px;"&gt;Quiz Score&lt;/div&gt;</w:t>
        <w:br/>
        <w:t xml:space="preserve">            &lt;/div&gt;</w:t>
        <w:br/>
        <w:t xml:space="preserve">            &lt;div style="background:rgba(255,255,255,0.04);border:1px solid</w:t>
        <w:br/>
        <w:t>rgba(255,255,255,0.08);border-radius:10px;padding:14px;text-align:center;"&gt;</w:t>
        <w:br/>
        <w:t xml:space="preserve">                &lt;div style="font-size:1.8rem;font-weight:900;color:${(() =&gt; { try { const c =</w:t>
        <w:br/>
        <w:t>JSON.parse(localStorage.getItem('coding_result_json') || '{}'); return c.score &gt;= 75 ? '#00e676' :</w:t>
        <w:br/>
        <w:t>c.score &gt;= 50 ? '#ffc107' : '#ff4757'; } catch (e) { return 'white'; } })()}"&gt;${(() =&gt; { try {</w:t>
        <w:br/>
        <w:t>return JSON.parse(localStorage.getItem('coding_result_json') || '{}').score || '—'; } catch (e) {</w:t>
        <w:br/>
        <w:t>return '—'; } })()}&lt;/div&gt;</w:t>
        <w:br/>
        <w:t xml:space="preserve">                &lt;div style="font-size:0.7rem;text-transform:uppercase;letter-</w:t>
        <w:br/>
        <w:t>spacing:0.08em;color:var(--text-secondary);margin-top:4px;"&gt;Coding Score&lt;/div&gt;</w:t>
        <w:br/>
        <w:t xml:space="preserve">            &lt;/div&gt;</w:t>
        <w:br/>
        <w:t xml:space="preserve">            &lt;div style="background:rgba(255,255,255,0.04);border:1px solid</w:t>
        <w:br/>
        <w:t>rgba(255,255,255,0.08);border-radius:10px;padding:14px;text-align:center;"&gt;</w:t>
        <w:br/>
        <w:t xml:space="preserve">                &lt;div style="font-size:1.8rem;font-</w:t>
        <w:br/>
        <w:t>weight:900;color:${verdictColor};"&gt;${report.overall_score}&lt;/div&gt;</w:t>
        <w:br/>
        <w:t xml:space="preserve">                &lt;div style="font-size:0.7rem;text-transform:uppercase;letter-</w:t>
        <w:br/>
        <w:t>spacing:0.08em;color:var(--text-secondary);margin-top:4px;"&gt;Overall Score&lt;/div&gt;</w:t>
        <w:br/>
        <w:t xml:space="preserve">            &lt;/div&gt;</w:t>
        <w:br/>
        <w:t xml:space="preserve">        &lt;/div&gt;</w:t>
        <w:br/>
        <w:br/>
        <w:t xml:space="preserve">        &lt;!-- Quiz section --&gt;</w:t>
        <w:br/>
        <w:t xml:space="preserve">        ${quizSection}</w:t>
        <w:br/>
        <w:br/>
        <w:t xml:space="preserve">        &lt;!-- Coding section --&gt;</w:t>
        <w:br/>
        <w:t xml:space="preserve">        ${codingSection}</w:t>
        <w:br/>
        <w:br/>
        <w:t xml:space="preserve">        &lt;!-- Hiring recommendation --&gt;</w:t>
        <w:br/>
        <w:t xml:space="preserve">        &lt;div style="margin:24px 0;"&gt;</w:t>
        <w:br/>
        <w:t xml:space="preserve">            &lt;div style="margin-bottom:14px;padding-bottom:10px;border-bottom:1px solid</w:t>
        <w:br/>
        <w:t>rgba(255,255,255,0.07);"&gt;</w:t>
        <w:br/>
        <w:t xml:space="preserve">                &lt;h3 style="margin:0;font-size:1rem;font-weight:700;"&gt;&amp;#x1F3AF; Hiring</w:t>
        <w:br/>
        <w:t>Recommendation&lt;/h3&gt;</w:t>
        <w:br/>
        <w:t xml:space="preserve">            &lt;/div&gt;</w:t>
        <w:br/>
        <w:t xml:space="preserve">            &lt;div class="report-grid"&gt;</w:t>
        <w:br/>
        <w:t xml:space="preserve">                &lt;div class="verdict-card" style="grid-column:span 2;"&gt;</w:t>
        <w:br/>
        <w:t xml:space="preserve">                    &lt;div style="display:flex;gap:24px;width:100%;flex-wrap:wrap;"&gt;</w:t>
        <w:br/>
        <w:t xml:space="preserve">                        ${prosHtml ? `&lt;div style="flex:1;min-width:160px;text-align:left;"&gt;&lt;div</w:t>
        <w:br/>
        <w:t>style="font-size:0.68rem;text-transform:uppercase;letter-spacing:0.08em;color:#00e676;margin-</w:t>
        <w:br/>
        <w:t>bottom:5px;font-weight:700;"&gt;&amp;#x2705; Strengths&lt;/div&gt;&lt;ul style="color:var(--text-secondary);font-</w:t>
        <w:br/>
        <w:t>size:0.8rem;line-height:1.7;padding-left:16px;"&gt;${prosHtml}&lt;/ul&gt;&lt;/div&gt;` : ''}</w:t>
        <w:br/>
        <w:t xml:space="preserve">                        ${consHtml ? `&lt;div style="flex:1;min-width:160px;text-align:left;"&gt;&lt;div</w:t>
        <w:br/>
        <w:t>style="font-size:0.68rem;text-transform:uppercase;letter-spacing:0.08em;color:#ff4757;margin-</w:t>
        <w:br/>
        <w:t>bottom:5px;font-weight:700;"&gt;&amp;#x26A0; Concerns&lt;/div&gt;&lt;ul style="color:var(--text-secondary);font-</w:t>
        <w:br/>
        <w:t>size:0.8rem;line-height:1.7;padding-left:16px;"&gt;${consHtml}&lt;/ul&gt;&lt;/div&gt;` : ''}</w:t>
        <w:br/>
        <w:t xml:space="preserve">                    &lt;/div&gt;</w:t>
        <w:br/>
        <w:t xml:space="preserve">                    ${report.recommendation?.summary ? `&lt;div style="margin-top:12px;font-</w:t>
        <w:br/>
        <w:t>size:0.82rem;color:var(--text-secondary);line-height:1.6;font-style:italic;border-top:1px solid</w:t>
        <w:br/>
        <w:t>rgba(255,255,255,0.06);padding-</w:t>
        <w:br/>
        <w:t>top:10px;width:100%;"&gt;&amp;ldquo;${escapeHtml(report.recommendation.summary)}&amp;rdquo;&lt;/div&gt;` : ''}</w:t>
        <w:br/>
        <w:t xml:space="preserve">                &lt;/div&gt;</w:t>
        <w:br/>
        <w:t xml:space="preserve">                &lt;div class="analysis-card" style="grid-column:span 1;"&gt;</w:t>
        <w:br/>
        <w:t xml:space="preserve">                    &lt;div class="card-title"&gt;Skill Verification&lt;/div&gt;</w:t>
        <w:br/>
        <w:t xml:space="preserve">                    &lt;table class="skill-table"&gt;</w:t>
        <w:br/>
        <w:t xml:space="preserve">                        &lt;thead&gt;&lt;tr style="text-align:left;color:var(--text-</w:t>
        <w:br/>
        <w:t>secondary);"&gt;&lt;th&gt;Skill&lt;/th&gt;&lt;th&gt;Status&lt;/th&gt;&lt;th&gt;Note&lt;/th&gt;&lt;/tr&gt;&lt;/thead&gt;</w:t>
        <w:br/>
        <w:t xml:space="preserve">                        &lt;tbody&gt;${skillRows}&lt;/tbody&gt;</w:t>
        <w:br/>
        <w:t xml:space="preserve">                    &lt;/table&gt;</w:t>
        <w:br/>
        <w:t xml:space="preserve">                &lt;/div&gt;</w:t>
        <w:br/>
        <w:t xml:space="preserve">                &lt;div class="analysis-card" style="grid-column:span 1;"&gt;</w:t>
        <w:br/>
        <w:t xml:space="preserve">                    &lt;div class="card-title"&gt;&amp;#x1F4D6; Learning Path&lt;/div&gt;</w:t>
        <w:br/>
        <w:t xml:space="preserve">                    &lt;ul class="roadmap-list"&gt;${roadmapItems}&lt;/ul&gt;</w:t>
        <w:br/>
        <w:t xml:space="preserve">                &lt;/div&gt;</w:t>
        <w:br/>
        <w:t xml:space="preserve">            &lt;/div&gt;</w:t>
        <w:br/>
        <w:t xml:space="preserve">        &lt;/div&gt;</w:t>
        <w:br/>
        <w:br/>
        <w:t xml:space="preserve">        &lt;div style="text-align:center;margin-top:24px;"&gt;</w:t>
        <w:br/>
        <w:t xml:space="preserve">            &lt;button class="btn btn-primary" onclick="closeModal()" style="padding:12px 36px;font-</w:t>
        <w:br/>
        <w:t>size:1rem;"&gt;&amp;#x2714; Done&lt;/button&gt;</w:t>
        <w:br/>
        <w:t xml:space="preserve">        &lt;/div&gt;`;</w:t>
        <w:br/>
        <w:t>}</w:t>
        <w:br/>
        <w:br/>
        <w:t>function getVerdictColor(verdict) {</w:t>
      </w:r>
    </w:p>
    <w:p>
      <w:r>
        <w:t xml:space="preserve">    if (verdict.includes('Strong')) return '#00e676';</w:t>
        <w:br/>
        <w:t xml:space="preserve">    if (verdict.includes('No')) return '#ff1744';</w:t>
        <w:br/>
        <w:t xml:space="preserve">    if (verdict.includes('Weak')) return '#ff9100';</w:t>
        <w:br/>
        <w:t xml:space="preserve">    return '#2979ff';</w:t>
        <w:br/>
        <w:t>}</w:t>
        <w:br/>
      </w:r>
    </w:p>
    <w:p>
      <w:r>
        <w:br w:type="page"/>
      </w:r>
    </w:p>
    <w:p>
      <w:pPr>
        <w:pStyle w:val="Heading2"/>
      </w:pPr>
      <w:r>
        <w:t>Source Artifact: frontend\js\three-background.js</w:t>
      </w:r>
    </w:p>
    <w:p>
      <w:r>
        <w:t>/**</w:t>
        <w:br/>
        <w:t xml:space="preserve"> * Three.js Animated Background</w:t>
        <w:br/>
        <w:t xml:space="preserve"> * Particle system with geometric shapes</w:t>
        <w:br/>
        <w:t xml:space="preserve"> */</w:t>
        <w:br/>
        <w:br/>
        <w:t>(function () {</w:t>
        <w:br/>
        <w:t xml:space="preserve">    const canvas = document.getElementById('bg-canvas');</w:t>
        <w:br/>
        <w:t xml:space="preserve">    if (!canvas) return;</w:t>
        <w:br/>
        <w:br/>
        <w:t xml:space="preserve">    // Scene setup</w:t>
        <w:br/>
        <w:t xml:space="preserve">    const scene = new THREE.Scene();</w:t>
        <w:br/>
        <w:t xml:space="preserve">    const camera = new THREE.PerspectiveCamera(</w:t>
        <w:br/>
        <w:t xml:space="preserve">        75,</w:t>
        <w:br/>
        <w:t xml:space="preserve">        window.innerWidth / window.innerHeight,</w:t>
        <w:br/>
        <w:t xml:space="preserve">        0.1,</w:t>
        <w:br/>
        <w:t xml:space="preserve">        1000</w:t>
        <w:br/>
        <w:t xml:space="preserve">    );</w:t>
        <w:br/>
        <w:br/>
        <w:t xml:space="preserve">    const renderer = new THREE.WebGLRenderer({</w:t>
        <w:br/>
        <w:t xml:space="preserve">        canvas: canvas,</w:t>
        <w:br/>
        <w:t xml:space="preserve">        alpha: true,</w:t>
        <w:br/>
        <w:t xml:space="preserve">        antialias: true</w:t>
        <w:br/>
        <w:t xml:space="preserve">    });</w:t>
        <w:br/>
        <w:br/>
        <w:t xml:space="preserve">    renderer.setSize(window.innerWidth, window.innerHeight);</w:t>
        <w:br/>
        <w:t xml:space="preserve">    renderer.setPixelRatio(window.devicePixelRatio);</w:t>
        <w:br/>
        <w:br/>
        <w:t xml:space="preserve">    camera.position.z = 50;</w:t>
        <w:br/>
        <w:br/>
        <w:t xml:space="preserve">    // Create particle system</w:t>
        <w:br/>
        <w:t xml:space="preserve">    const particleCount = 1000;</w:t>
        <w:br/>
        <w:t xml:space="preserve">    const particles = new THREE.BufferGeometry();</w:t>
        <w:br/>
        <w:t xml:space="preserve">    const positions = new Float32Array(particleCount * 3);</w:t>
        <w:br/>
        <w:t xml:space="preserve">    const colors = new Float32Array(particleCount * 3);</w:t>
        <w:br/>
        <w:t xml:space="preserve">    const sizes = new Float32Array(particleCount);</w:t>
        <w:br/>
        <w:br/>
        <w:t xml:space="preserve">    // Color palette (HSL converted to RGB)</w:t>
        <w:br/>
        <w:t xml:space="preserve">    const colorPalette = [</w:t>
        <w:br/>
        <w:t xml:space="preserve">        new THREE.Color(0.694, 0.494, 0.918), // Purple</w:t>
        <w:br/>
        <w:t xml:space="preserve">        new THREE.Color(0.463, 0.290, 0.635), // Dark purple</w:t>
        <w:br/>
        <w:t xml:space="preserve">        new THREE.Color(0.980, 0.341, 0.671), // Pink</w:t>
        <w:br/>
        <w:t xml:space="preserve">        new THREE.Color(0.000, 0.949, 0.996), // Cyan</w:t>
        <w:br/>
        <w:t xml:space="preserve">    ];</w:t>
        <w:br/>
        <w:br/>
        <w:t xml:space="preserve">    for (let i = 0; i &lt; particleCount; i++) {</w:t>
        <w:br/>
        <w:t xml:space="preserve">        const i3 = i * 3;</w:t>
        <w:br/>
        <w:br/>
        <w:t xml:space="preserve">        // Random positions</w:t>
        <w:br/>
        <w:t xml:space="preserve">        positions[i3] = (Math.random() - 0.5) * 100;</w:t>
        <w:br/>
        <w:t xml:space="preserve">        positions[i3 + 1] = (Math.random() - 0.5) * 100;</w:t>
        <w:br/>
        <w:t xml:space="preserve">        positions[i3 + 2] = (Math.random() - 0.5) * 100;</w:t>
        <w:br/>
        <w:br/>
        <w:t xml:space="preserve">        // Random colors from palette</w:t>
        <w:br/>
        <w:t xml:space="preserve">        const color = colorPalette[Math.floor(Math.random() * colorPalette.length)];</w:t>
        <w:br/>
        <w:t xml:space="preserve">        colors[i3] = color.r;</w:t>
        <w:br/>
        <w:t xml:space="preserve">        colors[i3 + 1] = color.g;</w:t>
        <w:br/>
        <w:t xml:space="preserve">        colors[i3 + 2] = color.b;</w:t>
        <w:br/>
        <w:br/>
        <w:t xml:space="preserve">        // Random sizes</w:t>
        <w:br/>
        <w:t xml:space="preserve">        sizes[i] = Math.random() * 2 + 0.5;</w:t>
        <w:br/>
        <w:t xml:space="preserve">    }</w:t>
      </w:r>
    </w:p>
    <w:p>
      <w:r>
        <w:br/>
        <w:t xml:space="preserve">    particles.setAttribute('position', new THREE.BufferAttribute(positions, 3));</w:t>
        <w:br/>
        <w:t xml:space="preserve">    particles.setAttribute('color', new THREE.BufferAttribute(colors, 3));</w:t>
        <w:br/>
        <w:t xml:space="preserve">    particles.setAttribute('size', new THREE.BufferAttribute(sizes, 1));</w:t>
        <w:br/>
        <w:br/>
        <w:t xml:space="preserve">    // Particle material</w:t>
        <w:br/>
        <w:t xml:space="preserve">    const particleMaterial = new THREE.PointsMaterial({</w:t>
        <w:br/>
        <w:t xml:space="preserve">        size: 0.5,</w:t>
        <w:br/>
        <w:t xml:space="preserve">        vertexColors: true,</w:t>
        <w:br/>
        <w:t xml:space="preserve">        transparent: true,</w:t>
        <w:br/>
        <w:t xml:space="preserve">        opacity: 0.8,</w:t>
        <w:br/>
        <w:t xml:space="preserve">        blending: THREE.AdditiveBlending,</w:t>
        <w:br/>
        <w:t xml:space="preserve">        sizeAttenuation: true</w:t>
        <w:br/>
        <w:t xml:space="preserve">    });</w:t>
        <w:br/>
        <w:br/>
        <w:t xml:space="preserve">    const particleSystem = new THREE.Points(particles, particleMaterial);</w:t>
        <w:br/>
        <w:t xml:space="preserve">    scene.add(particleSystem);</w:t>
        <w:br/>
        <w:br/>
        <w:t xml:space="preserve">    // Add geometric shapes</w:t>
        <w:br/>
        <w:t xml:space="preserve">    const geometries = [</w:t>
        <w:br/>
        <w:t xml:space="preserve">        new THREE.TorusGeometry(10, 3, 16, 100),</w:t>
        <w:br/>
        <w:t xml:space="preserve">        new THREE.OctahedronGeometry(8),</w:t>
        <w:br/>
        <w:t xml:space="preserve">        new THREE.IcosahedronGeometry(6)</w:t>
        <w:br/>
        <w:t xml:space="preserve">    ];</w:t>
        <w:br/>
        <w:br/>
        <w:t xml:space="preserve">    const shapes = [];</w:t>
        <w:br/>
        <w:br/>
        <w:t xml:space="preserve">    geometries.forEach((geometry, index) =&gt; {</w:t>
        <w:br/>
        <w:t xml:space="preserve">        const material = new THREE.MeshBasicMaterial({</w:t>
        <w:br/>
        <w:t xml:space="preserve">            color: colorPalette[index],</w:t>
        <w:br/>
        <w:t xml:space="preserve">            wireframe: true,</w:t>
        <w:br/>
        <w:t xml:space="preserve">            transparent: true,</w:t>
        <w:br/>
        <w:t xml:space="preserve">            opacity: 0.1</w:t>
        <w:br/>
        <w:t xml:space="preserve">        });</w:t>
        <w:br/>
        <w:br/>
        <w:t xml:space="preserve">        const mesh = new THREE.Mesh(geometry, material);</w:t>
        <w:br/>
        <w:t xml:space="preserve">        mesh.position.x = (Math.random() - 0.5) * 60;</w:t>
        <w:br/>
        <w:t xml:space="preserve">        mesh.position.y = (Math.random() - 0.5) * 60;</w:t>
        <w:br/>
        <w:t xml:space="preserve">        mesh.position.z = (Math.random() - 0.5) * 60;</w:t>
        <w:br/>
        <w:br/>
        <w:t xml:space="preserve">        scene.add(mesh);</w:t>
        <w:br/>
        <w:t xml:space="preserve">        shapes.push(mesh);</w:t>
        <w:br/>
        <w:t xml:space="preserve">    });</w:t>
        <w:br/>
        <w:br/>
        <w:t xml:space="preserve">    // Mouse interaction</w:t>
        <w:br/>
        <w:t xml:space="preserve">    let mouseX = 0;</w:t>
        <w:br/>
        <w:t xml:space="preserve">    let mouseY = 0;</w:t>
        <w:br/>
        <w:br/>
        <w:t xml:space="preserve">    document.addEventListener('mousemove', (e) =&gt; {</w:t>
        <w:br/>
        <w:t xml:space="preserve">        mouseX = (e.clientX / window.innerWidth) * 2 - 1;</w:t>
        <w:br/>
        <w:t xml:space="preserve">        mouseY = -(e.clientY / window.innerHeight) * 2 + 1;</w:t>
        <w:br/>
        <w:t xml:space="preserve">    });</w:t>
        <w:br/>
        <w:br/>
        <w:t xml:space="preserve">    // Animation loop</w:t>
        <w:br/>
        <w:t xml:space="preserve">    let time = 0;</w:t>
        <w:br/>
        <w:br/>
        <w:t xml:space="preserve">    function animate() {</w:t>
        <w:br/>
        <w:t xml:space="preserve">        requestAnimationFrame(animate);</w:t>
        <w:br/>
        <w:br/>
        <w:t xml:space="preserve">        time += 0.001;</w:t>
        <w:br/>
      </w:r>
    </w:p>
    <w:p>
      <w:r>
        <w:t xml:space="preserve">        // Rotate particle system</w:t>
        <w:br/>
        <w:t xml:space="preserve">        particleSystem.rotation.y = time * 0.5;</w:t>
        <w:br/>
        <w:t xml:space="preserve">        particleSystem.rotation.x = time * 0.3;</w:t>
        <w:br/>
        <w:br/>
        <w:t xml:space="preserve">        // Rotate shapes</w:t>
        <w:br/>
        <w:t xml:space="preserve">        shapes.forEach((shape, index) =&gt; {</w:t>
        <w:br/>
        <w:t xml:space="preserve">            shape.rotation.x += 0.001 * (index + 1);</w:t>
        <w:br/>
        <w:t xml:space="preserve">            shape.rotation.y += 0.002 * (index + 1);</w:t>
        <w:br/>
        <w:t xml:space="preserve">            shape.rotation.z += 0.001 * (index + 1);</w:t>
        <w:br/>
        <w:t xml:space="preserve">        });</w:t>
        <w:br/>
        <w:br/>
        <w:t xml:space="preserve">        // Mouse interaction</w:t>
        <w:br/>
        <w:t xml:space="preserve">        camera.position.x += (mouseX * 5 - camera.position.x) * 0.05;</w:t>
        <w:br/>
        <w:t xml:space="preserve">        camera.position.y += (mouseY * 5 - camera.position.y) * 0.05;</w:t>
        <w:br/>
        <w:t xml:space="preserve">        camera.lookAt(scene.position);</w:t>
        <w:br/>
        <w:br/>
        <w:t xml:space="preserve">        renderer.render(scene, camera);</w:t>
        <w:br/>
        <w:t xml:space="preserve">    }</w:t>
        <w:br/>
        <w:br/>
        <w:t xml:space="preserve">    animate();</w:t>
        <w:br/>
        <w:br/>
        <w:t xml:space="preserve">    // Handle window resize</w:t>
        <w:br/>
        <w:t xml:space="preserve">    window.addEventListener('resize', () =&gt; {</w:t>
        <w:br/>
        <w:t xml:space="preserve">        camera.aspect = window.innerWidth / window.innerHeight;</w:t>
        <w:br/>
        <w:t xml:space="preserve">        camera.updateProjectionMatrix();</w:t>
        <w:br/>
        <w:t xml:space="preserve">        renderer.setSize(window.innerWidth, window.innerHeight);</w:t>
        <w:br/>
        <w:t xml:space="preserve">    });</w:t>
        <w:br/>
        <w:br/>
        <w:t xml:space="preserve">    // Cleanup on page unload</w:t>
        <w:br/>
        <w:t xml:space="preserve">    window.addEventListener('beforeunload', () =&gt; {</w:t>
        <w:br/>
        <w:t xml:space="preserve">        scene.clear();</w:t>
        <w:br/>
        <w:t xml:space="preserve">        renderer.dispose();</w:t>
        <w:br/>
        <w:t xml:space="preserve">    });</w:t>
        <w:br/>
        <w:t>})();</w:t>
        <w:br/>
      </w:r>
    </w:p>
    <w:p>
      <w:r>
        <w:br w:type="page"/>
      </w:r>
    </w:p>
    <w:p>
      <w:pPr>
        <w:pStyle w:val="Heading2"/>
      </w:pPr>
      <w:r>
        <w:t>System Configuration Schematics</w:t>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t>SYS_LOG: Loading core sub-systems...</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t>SYS_VERIFY: Connection heuristic checks OK...</w:t>
        <w:br/>
      </w:r>
    </w:p>
    <w:p>
      <w:r>
        <w:br w:type="page"/>
      </w:r>
    </w:p>
    <w:p>
      <w:pPr>
        <w:pStyle w:val="Heading1"/>
      </w:pPr>
      <w:r>
        <w:t>13. BIODATA</w:t>
      </w:r>
    </w:p>
    <w:p>
      <w:r>
        <w:t>Name: [Student Name]</w:t>
        <w:br/>
        <w:t>Role: Primary Architect &amp; Lead Developer</w:t>
        <w:br/>
        <w:t>Project Title: Skill Assessment System</w:t>
        <w:br/>
        <w:t>Institution: [Institution Name]</w:t>
        <w:br/>
        <w:t>Date: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